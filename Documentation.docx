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rPr>
        <w:id w:val="-200941429"/>
        <w:docPartObj>
          <w:docPartGallery w:val="Cover Pages"/>
          <w:docPartUnique/>
        </w:docPartObj>
      </w:sdtPr>
      <w:sdtEndPr>
        <w:rPr>
          <w:rFonts w:asciiTheme="minorHAnsi" w:eastAsiaTheme="minorEastAsia" w:hAnsiTheme="minorHAnsi" w:cstheme="minorBidi"/>
          <w:caps w:val="0"/>
        </w:rPr>
      </w:sdtEndPr>
      <w:sdtContent>
        <w:tbl>
          <w:tblPr>
            <w:tblW w:w="5035" w:type="pct"/>
            <w:jc w:val="center"/>
            <w:tblLook w:val="04A0" w:firstRow="1" w:lastRow="0" w:firstColumn="1" w:lastColumn="0" w:noHBand="0" w:noVBand="1"/>
          </w:tblPr>
          <w:tblGrid>
            <w:gridCol w:w="8700"/>
          </w:tblGrid>
          <w:tr w:rsidR="00B92A23" w14:paraId="432DE5D2" w14:textId="77777777" w:rsidTr="003438D5">
            <w:trPr>
              <w:trHeight w:val="2996"/>
              <w:jc w:val="center"/>
            </w:trPr>
            <w:tc>
              <w:tcPr>
                <w:tcW w:w="5000" w:type="pct"/>
              </w:tcPr>
              <w:p w14:paraId="5D2DDAC0" w14:textId="77777777" w:rsidR="00B92A23" w:rsidRDefault="00B92A23" w:rsidP="00B92A23">
                <w:pPr>
                  <w:pStyle w:val="NoSpacing"/>
                  <w:rPr>
                    <w:rFonts w:asciiTheme="majorHAnsi" w:eastAsiaTheme="majorEastAsia" w:hAnsiTheme="majorHAnsi" w:cstheme="majorBidi"/>
                    <w:caps/>
                  </w:rPr>
                </w:pPr>
              </w:p>
            </w:tc>
          </w:tr>
          <w:tr w:rsidR="00B92A23" w14:paraId="097745EA" w14:textId="77777777" w:rsidTr="003438D5">
            <w:trPr>
              <w:trHeight w:val="1498"/>
              <w:jc w:val="center"/>
            </w:trPr>
            <w:sdt>
              <w:sdtPr>
                <w:rPr>
                  <w:rFonts w:ascii="Calibri" w:eastAsia="MS Gothic" w:hAnsi="Calibri" w:cs="Times New Roman"/>
                  <w:color w:val="17365D" w:themeColor="text2" w:themeShade="BF"/>
                  <w:spacing w:val="5"/>
                  <w:kern w:val="28"/>
                  <w:sz w:val="52"/>
                  <w:szCs w:val="52"/>
                </w:rPr>
                <w:alias w:val="Title"/>
                <w:id w:val="15524250"/>
                <w:placeholder>
                  <w:docPart w:val="5B1A2E77637A46DCA0C5C948E15F8625"/>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2D67C9C" w14:textId="77777777" w:rsidR="00B92A23" w:rsidRDefault="00B92A23">
                    <w:pPr>
                      <w:pStyle w:val="NoSpacing"/>
                      <w:jc w:val="center"/>
                      <w:rPr>
                        <w:rFonts w:asciiTheme="majorHAnsi" w:eastAsiaTheme="majorEastAsia" w:hAnsiTheme="majorHAnsi" w:cstheme="majorBidi"/>
                        <w:sz w:val="80"/>
                        <w:szCs w:val="80"/>
                      </w:rPr>
                    </w:pPr>
                    <w:r w:rsidRPr="00B92A23">
                      <w:rPr>
                        <w:rFonts w:ascii="Calibri" w:eastAsia="MS Gothic" w:hAnsi="Calibri" w:cs="Times New Roman"/>
                        <w:color w:val="17365D" w:themeColor="text2" w:themeShade="BF"/>
                        <w:spacing w:val="5"/>
                        <w:kern w:val="28"/>
                        <w:sz w:val="52"/>
                        <w:szCs w:val="52"/>
                      </w:rPr>
                      <w:t>AI-Powered Hand Hygiene Assessment System Using UV Imaging and YOLOv8</w:t>
                    </w:r>
                  </w:p>
                </w:tc>
              </w:sdtContent>
            </w:sdt>
          </w:tr>
          <w:tr w:rsidR="00B92A23" w14:paraId="0C13519C" w14:textId="77777777" w:rsidTr="003438D5">
            <w:trPr>
              <w:trHeight w:val="749"/>
              <w:jc w:val="center"/>
            </w:trPr>
            <w:sdt>
              <w:sdtPr>
                <w:alias w:val="Subtitle"/>
                <w:id w:val="15524255"/>
                <w:placeholder>
                  <w:docPart w:val="BBDAEF70CBA74939AED7AAA485ED6930"/>
                </w:placeholder>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3FC1E24C" w14:textId="77777777" w:rsidR="00B92A23" w:rsidRDefault="00B92A23">
                    <w:pPr>
                      <w:pStyle w:val="NoSpacing"/>
                      <w:jc w:val="center"/>
                      <w:rPr>
                        <w:rFonts w:asciiTheme="majorHAnsi" w:eastAsiaTheme="majorEastAsia" w:hAnsiTheme="majorHAnsi" w:cstheme="majorBidi"/>
                        <w:sz w:val="44"/>
                        <w:szCs w:val="44"/>
                      </w:rPr>
                    </w:pPr>
                    <w:r w:rsidRPr="00B92A23">
                      <w:t>Discipline-specific Artificial Intelligence Project</w:t>
                    </w:r>
                  </w:p>
                </w:tc>
              </w:sdtContent>
            </w:sdt>
          </w:tr>
          <w:tr w:rsidR="00B92A23" w14:paraId="7CECD9B1" w14:textId="77777777" w:rsidTr="003438D5">
            <w:trPr>
              <w:trHeight w:val="374"/>
              <w:jc w:val="center"/>
            </w:trPr>
            <w:tc>
              <w:tcPr>
                <w:tcW w:w="5000" w:type="pct"/>
                <w:vAlign w:val="center"/>
              </w:tcPr>
              <w:p w14:paraId="5C2E7289" w14:textId="77777777" w:rsidR="00B92A23" w:rsidRDefault="00B92A23">
                <w:pPr>
                  <w:pStyle w:val="NoSpacing"/>
                  <w:jc w:val="center"/>
                </w:pPr>
              </w:p>
            </w:tc>
          </w:tr>
          <w:tr w:rsidR="00B92A23" w14:paraId="2F2C59F4" w14:textId="77777777" w:rsidTr="003438D5">
            <w:trPr>
              <w:trHeight w:val="374"/>
              <w:jc w:val="center"/>
            </w:trPr>
            <w:sdt>
              <w:sdtPr>
                <w:alias w:val="Author"/>
                <w:id w:val="15524260"/>
                <w:placeholder>
                  <w:docPart w:val="0CC93FE790F14FE8AB6D2756126670F2"/>
                </w:placeholder>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25685908" w14:textId="72C162C0" w:rsidR="00B92A23" w:rsidRDefault="003438D5" w:rsidP="00B92A23">
                    <w:pPr>
                      <w:pStyle w:val="NoSpacing"/>
                      <w:jc w:val="center"/>
                      <w:rPr>
                        <w:b/>
                        <w:bCs/>
                      </w:rPr>
                    </w:pPr>
                    <w:r>
                      <w:t>Muneeb</w:t>
                    </w:r>
                    <w:r w:rsidR="003934E8">
                      <w:t xml:space="preserve"> | </w:t>
                    </w:r>
                    <w:proofErr w:type="spellStart"/>
                    <w:r>
                      <w:t>Guarav</w:t>
                    </w:r>
                    <w:proofErr w:type="spellEnd"/>
                    <w:r w:rsidR="003934E8">
                      <w:t xml:space="preserve"> | </w:t>
                    </w:r>
                    <w:r>
                      <w:t>Jawad</w:t>
                    </w:r>
                  </w:p>
                </w:tc>
              </w:sdtContent>
            </w:sdt>
          </w:tr>
          <w:tr w:rsidR="00B92A23" w14:paraId="7FBD4A35" w14:textId="77777777" w:rsidTr="003438D5">
            <w:trPr>
              <w:trHeight w:val="374"/>
              <w:jc w:val="center"/>
            </w:trPr>
            <w:sdt>
              <w:sdtPr>
                <w:alias w:val="Date"/>
                <w:id w:val="516659546"/>
                <w:showingPlcHdr/>
                <w:dataBinding w:prefixMappings="xmlns:ns0='http://schemas.microsoft.com/office/2006/coverPageProps'" w:xpath="/ns0:CoverPageProperties[1]/ns0:PublishDate[1]" w:storeItemID="{55AF091B-3C7A-41E3-B477-F2FDAA23CFDA}"/>
                <w:date>
                  <w:dateFormat w:val="dd-MMM-yy"/>
                  <w:lid w:val="en-US"/>
                  <w:storeMappedDataAs w:val="dateTime"/>
                  <w:calendar w:val="gregorian"/>
                </w:date>
              </w:sdtPr>
              <w:sdtContent>
                <w:tc>
                  <w:tcPr>
                    <w:tcW w:w="5000" w:type="pct"/>
                    <w:vAlign w:val="center"/>
                  </w:tcPr>
                  <w:p w14:paraId="5383BB82" w14:textId="294D6B14" w:rsidR="00B92A23" w:rsidRDefault="003438D5">
                    <w:pPr>
                      <w:pStyle w:val="NoSpacing"/>
                      <w:jc w:val="center"/>
                      <w:rPr>
                        <w:b/>
                        <w:bCs/>
                      </w:rPr>
                    </w:pPr>
                    <w:r>
                      <w:t xml:space="preserve">     </w:t>
                    </w:r>
                  </w:p>
                </w:tc>
              </w:sdtContent>
            </w:sdt>
          </w:tr>
        </w:tbl>
        <w:p w14:paraId="1BD4C73F" w14:textId="77777777" w:rsidR="00B92A23" w:rsidRDefault="00B92A23"/>
        <w:p w14:paraId="4CEC7641" w14:textId="77777777" w:rsidR="00B92A23" w:rsidRDefault="00B92A23"/>
        <w:tbl>
          <w:tblPr>
            <w:tblpPr w:leftFromText="187" w:rightFromText="187" w:horzAnchor="margin" w:tblpXSpec="center" w:tblpYSpec="bottom"/>
            <w:tblW w:w="5000" w:type="pct"/>
            <w:tblLook w:val="04A0" w:firstRow="1" w:lastRow="0" w:firstColumn="1" w:lastColumn="0" w:noHBand="0" w:noVBand="1"/>
          </w:tblPr>
          <w:tblGrid>
            <w:gridCol w:w="8640"/>
          </w:tblGrid>
          <w:tr w:rsidR="00B92A23" w14:paraId="5260B3D5" w14:textId="77777777">
            <w:tc>
              <w:tcPr>
                <w:tcW w:w="5000" w:type="pct"/>
              </w:tcPr>
              <w:p w14:paraId="26818890" w14:textId="77777777" w:rsidR="00B92A23" w:rsidRDefault="00B92A23" w:rsidP="00B92A23">
                <w:pPr>
                  <w:pStyle w:val="NoSpacing"/>
                </w:pPr>
              </w:p>
            </w:tc>
          </w:tr>
        </w:tbl>
        <w:p w14:paraId="62DFE312" w14:textId="77777777" w:rsidR="00B92A23" w:rsidRDefault="00B92A23"/>
        <w:p w14:paraId="42170A92" w14:textId="77777777" w:rsidR="00B92A23" w:rsidRDefault="00B92A23">
          <w:r>
            <w:br w:type="page"/>
          </w:r>
        </w:p>
      </w:sdtContent>
    </w:sdt>
    <w:sdt>
      <w:sdtPr>
        <w:rPr>
          <w:rFonts w:asciiTheme="minorHAnsi" w:eastAsiaTheme="minorEastAsia" w:hAnsiTheme="minorHAnsi" w:cstheme="minorBidi"/>
          <w:b w:val="0"/>
          <w:bCs w:val="0"/>
          <w:color w:val="auto"/>
          <w:sz w:val="22"/>
          <w:szCs w:val="22"/>
        </w:rPr>
        <w:id w:val="1664287740"/>
        <w:docPartObj>
          <w:docPartGallery w:val="Table of Contents"/>
          <w:docPartUnique/>
        </w:docPartObj>
      </w:sdtPr>
      <w:sdtEndPr>
        <w:rPr>
          <w:noProof/>
        </w:rPr>
      </w:sdtEndPr>
      <w:sdtContent>
        <w:p w14:paraId="08FD6580" w14:textId="77777777" w:rsidR="00B92A23" w:rsidRDefault="00B92A23">
          <w:pPr>
            <w:pStyle w:val="TOCHeading"/>
          </w:pPr>
          <w:r>
            <w:t>Contents</w:t>
          </w:r>
        </w:p>
        <w:p w14:paraId="1FDC6A33" w14:textId="142069DC" w:rsidR="001238A1" w:rsidRDefault="00B92A23">
          <w:pPr>
            <w:pStyle w:val="TOC1"/>
            <w:tabs>
              <w:tab w:val="right" w:leader="dot" w:pos="8630"/>
            </w:tabs>
            <w:rPr>
              <w:noProof/>
              <w:kern w:val="2"/>
              <w:sz w:val="24"/>
              <w:szCs w:val="24"/>
              <w:lang w:val="en-GB" w:eastAsia="en-GB"/>
              <w14:ligatures w14:val="standardContextual"/>
            </w:rPr>
          </w:pPr>
          <w:r>
            <w:fldChar w:fldCharType="begin"/>
          </w:r>
          <w:r>
            <w:instrText xml:space="preserve"> TOC \o "1-3" \h \z \u </w:instrText>
          </w:r>
          <w:r>
            <w:fldChar w:fldCharType="separate"/>
          </w:r>
          <w:hyperlink w:anchor="_Toc235310773" w:history="1">
            <w:r w:rsidR="001238A1" w:rsidRPr="007C56F5">
              <w:rPr>
                <w:rStyle w:val="Hyperlink"/>
                <w:noProof/>
              </w:rPr>
              <w:t>Abstract</w:t>
            </w:r>
            <w:r w:rsidR="001238A1">
              <w:rPr>
                <w:noProof/>
                <w:webHidden/>
              </w:rPr>
              <w:tab/>
            </w:r>
            <w:r w:rsidR="001238A1">
              <w:rPr>
                <w:noProof/>
                <w:webHidden/>
              </w:rPr>
              <w:fldChar w:fldCharType="begin"/>
            </w:r>
            <w:r w:rsidR="001238A1">
              <w:rPr>
                <w:noProof/>
                <w:webHidden/>
              </w:rPr>
              <w:instrText xml:space="preserve"> PAGEREF _Toc235310773 \h </w:instrText>
            </w:r>
            <w:r w:rsidR="001238A1">
              <w:rPr>
                <w:noProof/>
                <w:webHidden/>
              </w:rPr>
            </w:r>
            <w:r w:rsidR="001238A1">
              <w:rPr>
                <w:noProof/>
                <w:webHidden/>
              </w:rPr>
              <w:fldChar w:fldCharType="separate"/>
            </w:r>
            <w:r w:rsidR="001238A1">
              <w:rPr>
                <w:noProof/>
                <w:webHidden/>
              </w:rPr>
              <w:t>6</w:t>
            </w:r>
            <w:r w:rsidR="001238A1">
              <w:rPr>
                <w:noProof/>
                <w:webHidden/>
              </w:rPr>
              <w:fldChar w:fldCharType="end"/>
            </w:r>
          </w:hyperlink>
        </w:p>
        <w:p w14:paraId="65E2E5C4" w14:textId="536BB1F8" w:rsidR="001238A1" w:rsidRDefault="001238A1">
          <w:pPr>
            <w:pStyle w:val="TOC1"/>
            <w:tabs>
              <w:tab w:val="right" w:leader="dot" w:pos="8630"/>
            </w:tabs>
            <w:rPr>
              <w:noProof/>
              <w:kern w:val="2"/>
              <w:sz w:val="24"/>
              <w:szCs w:val="24"/>
              <w:lang w:val="en-GB" w:eastAsia="en-GB"/>
              <w14:ligatures w14:val="standardContextual"/>
            </w:rPr>
          </w:pPr>
          <w:hyperlink w:anchor="_Toc235310774" w:history="1">
            <w:r w:rsidRPr="007C56F5">
              <w:rPr>
                <w:rStyle w:val="Hyperlink"/>
                <w:noProof/>
              </w:rPr>
              <w:t>1. Project Initiation Document (PID)</w:t>
            </w:r>
            <w:r>
              <w:rPr>
                <w:noProof/>
                <w:webHidden/>
              </w:rPr>
              <w:tab/>
            </w:r>
            <w:r>
              <w:rPr>
                <w:noProof/>
                <w:webHidden/>
              </w:rPr>
              <w:fldChar w:fldCharType="begin"/>
            </w:r>
            <w:r>
              <w:rPr>
                <w:noProof/>
                <w:webHidden/>
              </w:rPr>
              <w:instrText xml:space="preserve"> PAGEREF _Toc235310774 \h </w:instrText>
            </w:r>
            <w:r>
              <w:rPr>
                <w:noProof/>
                <w:webHidden/>
              </w:rPr>
            </w:r>
            <w:r>
              <w:rPr>
                <w:noProof/>
                <w:webHidden/>
              </w:rPr>
              <w:fldChar w:fldCharType="separate"/>
            </w:r>
            <w:r>
              <w:rPr>
                <w:noProof/>
                <w:webHidden/>
              </w:rPr>
              <w:t>8</w:t>
            </w:r>
            <w:r>
              <w:rPr>
                <w:noProof/>
                <w:webHidden/>
              </w:rPr>
              <w:fldChar w:fldCharType="end"/>
            </w:r>
          </w:hyperlink>
        </w:p>
        <w:p w14:paraId="4C9575BB" w14:textId="790E723C" w:rsidR="001238A1" w:rsidRDefault="001238A1">
          <w:pPr>
            <w:pStyle w:val="TOC2"/>
            <w:tabs>
              <w:tab w:val="right" w:leader="dot" w:pos="8630"/>
            </w:tabs>
            <w:rPr>
              <w:noProof/>
              <w:kern w:val="2"/>
              <w:sz w:val="24"/>
              <w:szCs w:val="24"/>
              <w:lang w:val="en-GB" w:eastAsia="en-GB"/>
              <w14:ligatures w14:val="standardContextual"/>
            </w:rPr>
          </w:pPr>
          <w:hyperlink w:anchor="_Toc235310775" w:history="1">
            <w:r w:rsidRPr="007C56F5">
              <w:rPr>
                <w:rStyle w:val="Hyperlink"/>
                <w:noProof/>
              </w:rPr>
              <w:t>1.1 Introduction</w:t>
            </w:r>
            <w:r>
              <w:rPr>
                <w:noProof/>
                <w:webHidden/>
              </w:rPr>
              <w:tab/>
            </w:r>
            <w:r>
              <w:rPr>
                <w:noProof/>
                <w:webHidden/>
              </w:rPr>
              <w:fldChar w:fldCharType="begin"/>
            </w:r>
            <w:r>
              <w:rPr>
                <w:noProof/>
                <w:webHidden/>
              </w:rPr>
              <w:instrText xml:space="preserve"> PAGEREF _Toc235310775 \h </w:instrText>
            </w:r>
            <w:r>
              <w:rPr>
                <w:noProof/>
                <w:webHidden/>
              </w:rPr>
            </w:r>
            <w:r>
              <w:rPr>
                <w:noProof/>
                <w:webHidden/>
              </w:rPr>
              <w:fldChar w:fldCharType="separate"/>
            </w:r>
            <w:r>
              <w:rPr>
                <w:noProof/>
                <w:webHidden/>
              </w:rPr>
              <w:t>8</w:t>
            </w:r>
            <w:r>
              <w:rPr>
                <w:noProof/>
                <w:webHidden/>
              </w:rPr>
              <w:fldChar w:fldCharType="end"/>
            </w:r>
          </w:hyperlink>
        </w:p>
        <w:p w14:paraId="1CD2657F" w14:textId="78F228BF" w:rsidR="001238A1" w:rsidRDefault="001238A1">
          <w:pPr>
            <w:pStyle w:val="TOC1"/>
            <w:tabs>
              <w:tab w:val="right" w:leader="dot" w:pos="8630"/>
            </w:tabs>
            <w:rPr>
              <w:noProof/>
              <w:kern w:val="2"/>
              <w:sz w:val="24"/>
              <w:szCs w:val="24"/>
              <w:lang w:val="en-GB" w:eastAsia="en-GB"/>
              <w14:ligatures w14:val="standardContextual"/>
            </w:rPr>
          </w:pPr>
          <w:hyperlink w:anchor="_Toc235310776" w:history="1">
            <w:r w:rsidRPr="007C56F5">
              <w:rPr>
                <w:rStyle w:val="Hyperlink"/>
                <w:noProof/>
              </w:rPr>
              <w:t>1.2 Business Case</w:t>
            </w:r>
            <w:r>
              <w:rPr>
                <w:noProof/>
                <w:webHidden/>
              </w:rPr>
              <w:tab/>
            </w:r>
            <w:r>
              <w:rPr>
                <w:noProof/>
                <w:webHidden/>
              </w:rPr>
              <w:fldChar w:fldCharType="begin"/>
            </w:r>
            <w:r>
              <w:rPr>
                <w:noProof/>
                <w:webHidden/>
              </w:rPr>
              <w:instrText xml:space="preserve"> PAGEREF _Toc235310776 \h </w:instrText>
            </w:r>
            <w:r>
              <w:rPr>
                <w:noProof/>
                <w:webHidden/>
              </w:rPr>
            </w:r>
            <w:r>
              <w:rPr>
                <w:noProof/>
                <w:webHidden/>
              </w:rPr>
              <w:fldChar w:fldCharType="separate"/>
            </w:r>
            <w:r>
              <w:rPr>
                <w:noProof/>
                <w:webHidden/>
              </w:rPr>
              <w:t>8</w:t>
            </w:r>
            <w:r>
              <w:rPr>
                <w:noProof/>
                <w:webHidden/>
              </w:rPr>
              <w:fldChar w:fldCharType="end"/>
            </w:r>
          </w:hyperlink>
        </w:p>
        <w:p w14:paraId="4E8C7574" w14:textId="3A66561F" w:rsidR="001238A1" w:rsidRDefault="001238A1">
          <w:pPr>
            <w:pStyle w:val="TOC1"/>
            <w:tabs>
              <w:tab w:val="right" w:leader="dot" w:pos="8630"/>
            </w:tabs>
            <w:rPr>
              <w:noProof/>
              <w:kern w:val="2"/>
              <w:sz w:val="24"/>
              <w:szCs w:val="24"/>
              <w:lang w:val="en-GB" w:eastAsia="en-GB"/>
              <w14:ligatures w14:val="standardContextual"/>
            </w:rPr>
          </w:pPr>
          <w:hyperlink w:anchor="_Toc235310777" w:history="1">
            <w:r w:rsidRPr="007C56F5">
              <w:rPr>
                <w:rStyle w:val="Hyperlink"/>
                <w:noProof/>
              </w:rPr>
              <w:t>1.3 Problem Statement</w:t>
            </w:r>
            <w:r>
              <w:rPr>
                <w:noProof/>
                <w:webHidden/>
              </w:rPr>
              <w:tab/>
            </w:r>
            <w:r>
              <w:rPr>
                <w:noProof/>
                <w:webHidden/>
              </w:rPr>
              <w:fldChar w:fldCharType="begin"/>
            </w:r>
            <w:r>
              <w:rPr>
                <w:noProof/>
                <w:webHidden/>
              </w:rPr>
              <w:instrText xml:space="preserve"> PAGEREF _Toc235310777 \h </w:instrText>
            </w:r>
            <w:r>
              <w:rPr>
                <w:noProof/>
                <w:webHidden/>
              </w:rPr>
            </w:r>
            <w:r>
              <w:rPr>
                <w:noProof/>
                <w:webHidden/>
              </w:rPr>
              <w:fldChar w:fldCharType="separate"/>
            </w:r>
            <w:r>
              <w:rPr>
                <w:noProof/>
                <w:webHidden/>
              </w:rPr>
              <w:t>9</w:t>
            </w:r>
            <w:r>
              <w:rPr>
                <w:noProof/>
                <w:webHidden/>
              </w:rPr>
              <w:fldChar w:fldCharType="end"/>
            </w:r>
          </w:hyperlink>
        </w:p>
        <w:p w14:paraId="7D82C571" w14:textId="192376E2" w:rsidR="001238A1" w:rsidRDefault="001238A1">
          <w:pPr>
            <w:pStyle w:val="TOC1"/>
            <w:tabs>
              <w:tab w:val="right" w:leader="dot" w:pos="8630"/>
            </w:tabs>
            <w:rPr>
              <w:noProof/>
              <w:kern w:val="2"/>
              <w:sz w:val="24"/>
              <w:szCs w:val="24"/>
              <w:lang w:val="en-GB" w:eastAsia="en-GB"/>
              <w14:ligatures w14:val="standardContextual"/>
            </w:rPr>
          </w:pPr>
          <w:hyperlink w:anchor="_Toc235310778" w:history="1">
            <w:r w:rsidRPr="007C56F5">
              <w:rPr>
                <w:rStyle w:val="Hyperlink"/>
                <w:noProof/>
              </w:rPr>
              <w:t>1.4 Research Methodology</w:t>
            </w:r>
            <w:r>
              <w:rPr>
                <w:noProof/>
                <w:webHidden/>
              </w:rPr>
              <w:tab/>
            </w:r>
            <w:r>
              <w:rPr>
                <w:noProof/>
                <w:webHidden/>
              </w:rPr>
              <w:fldChar w:fldCharType="begin"/>
            </w:r>
            <w:r>
              <w:rPr>
                <w:noProof/>
                <w:webHidden/>
              </w:rPr>
              <w:instrText xml:space="preserve"> PAGEREF _Toc235310778 \h </w:instrText>
            </w:r>
            <w:r>
              <w:rPr>
                <w:noProof/>
                <w:webHidden/>
              </w:rPr>
            </w:r>
            <w:r>
              <w:rPr>
                <w:noProof/>
                <w:webHidden/>
              </w:rPr>
              <w:fldChar w:fldCharType="separate"/>
            </w:r>
            <w:r>
              <w:rPr>
                <w:noProof/>
                <w:webHidden/>
              </w:rPr>
              <w:t>9</w:t>
            </w:r>
            <w:r>
              <w:rPr>
                <w:noProof/>
                <w:webHidden/>
              </w:rPr>
              <w:fldChar w:fldCharType="end"/>
            </w:r>
          </w:hyperlink>
        </w:p>
        <w:p w14:paraId="1CDD8C3E" w14:textId="58EE306C" w:rsidR="001238A1" w:rsidRDefault="001238A1">
          <w:pPr>
            <w:pStyle w:val="TOC1"/>
            <w:tabs>
              <w:tab w:val="right" w:leader="dot" w:pos="8630"/>
            </w:tabs>
            <w:rPr>
              <w:noProof/>
              <w:kern w:val="2"/>
              <w:sz w:val="24"/>
              <w:szCs w:val="24"/>
              <w:lang w:val="en-GB" w:eastAsia="en-GB"/>
              <w14:ligatures w14:val="standardContextual"/>
            </w:rPr>
          </w:pPr>
          <w:hyperlink w:anchor="_Toc235310779" w:history="1">
            <w:r w:rsidRPr="007C56F5">
              <w:rPr>
                <w:rStyle w:val="Hyperlink"/>
                <w:noProof/>
              </w:rPr>
              <w:t>1.5 Project Scope</w:t>
            </w:r>
            <w:r>
              <w:rPr>
                <w:noProof/>
                <w:webHidden/>
              </w:rPr>
              <w:tab/>
            </w:r>
            <w:r>
              <w:rPr>
                <w:noProof/>
                <w:webHidden/>
              </w:rPr>
              <w:fldChar w:fldCharType="begin"/>
            </w:r>
            <w:r>
              <w:rPr>
                <w:noProof/>
                <w:webHidden/>
              </w:rPr>
              <w:instrText xml:space="preserve"> PAGEREF _Toc235310779 \h </w:instrText>
            </w:r>
            <w:r>
              <w:rPr>
                <w:noProof/>
                <w:webHidden/>
              </w:rPr>
            </w:r>
            <w:r>
              <w:rPr>
                <w:noProof/>
                <w:webHidden/>
              </w:rPr>
              <w:fldChar w:fldCharType="separate"/>
            </w:r>
            <w:r>
              <w:rPr>
                <w:noProof/>
                <w:webHidden/>
              </w:rPr>
              <w:t>10</w:t>
            </w:r>
            <w:r>
              <w:rPr>
                <w:noProof/>
                <w:webHidden/>
              </w:rPr>
              <w:fldChar w:fldCharType="end"/>
            </w:r>
          </w:hyperlink>
        </w:p>
        <w:p w14:paraId="7A59FAAA" w14:textId="43932670" w:rsidR="001238A1" w:rsidRDefault="001238A1">
          <w:pPr>
            <w:pStyle w:val="TOC2"/>
            <w:tabs>
              <w:tab w:val="right" w:leader="dot" w:pos="8630"/>
            </w:tabs>
            <w:rPr>
              <w:noProof/>
              <w:kern w:val="2"/>
              <w:sz w:val="24"/>
              <w:szCs w:val="24"/>
              <w:lang w:val="en-GB" w:eastAsia="en-GB"/>
              <w14:ligatures w14:val="standardContextual"/>
            </w:rPr>
          </w:pPr>
          <w:hyperlink w:anchor="_Toc235310780" w:history="1">
            <w:r w:rsidRPr="007C56F5">
              <w:rPr>
                <w:rStyle w:val="Hyperlink"/>
                <w:noProof/>
              </w:rPr>
              <w:t>In Scope</w:t>
            </w:r>
            <w:r>
              <w:rPr>
                <w:noProof/>
                <w:webHidden/>
              </w:rPr>
              <w:tab/>
            </w:r>
            <w:r>
              <w:rPr>
                <w:noProof/>
                <w:webHidden/>
              </w:rPr>
              <w:fldChar w:fldCharType="begin"/>
            </w:r>
            <w:r>
              <w:rPr>
                <w:noProof/>
                <w:webHidden/>
              </w:rPr>
              <w:instrText xml:space="preserve"> PAGEREF _Toc235310780 \h </w:instrText>
            </w:r>
            <w:r>
              <w:rPr>
                <w:noProof/>
                <w:webHidden/>
              </w:rPr>
            </w:r>
            <w:r>
              <w:rPr>
                <w:noProof/>
                <w:webHidden/>
              </w:rPr>
              <w:fldChar w:fldCharType="separate"/>
            </w:r>
            <w:r>
              <w:rPr>
                <w:noProof/>
                <w:webHidden/>
              </w:rPr>
              <w:t>10</w:t>
            </w:r>
            <w:r>
              <w:rPr>
                <w:noProof/>
                <w:webHidden/>
              </w:rPr>
              <w:fldChar w:fldCharType="end"/>
            </w:r>
          </w:hyperlink>
        </w:p>
        <w:p w14:paraId="68F24B49" w14:textId="68B563A0" w:rsidR="001238A1" w:rsidRDefault="001238A1">
          <w:pPr>
            <w:pStyle w:val="TOC2"/>
            <w:tabs>
              <w:tab w:val="right" w:leader="dot" w:pos="8630"/>
            </w:tabs>
            <w:rPr>
              <w:noProof/>
              <w:kern w:val="2"/>
              <w:sz w:val="24"/>
              <w:szCs w:val="24"/>
              <w:lang w:val="en-GB" w:eastAsia="en-GB"/>
              <w14:ligatures w14:val="standardContextual"/>
            </w:rPr>
          </w:pPr>
          <w:hyperlink w:anchor="_Toc235310781" w:history="1">
            <w:r w:rsidRPr="007C56F5">
              <w:rPr>
                <w:rStyle w:val="Hyperlink"/>
                <w:noProof/>
              </w:rPr>
              <w:t>Out of Scope</w:t>
            </w:r>
            <w:r>
              <w:rPr>
                <w:noProof/>
                <w:webHidden/>
              </w:rPr>
              <w:tab/>
            </w:r>
            <w:r>
              <w:rPr>
                <w:noProof/>
                <w:webHidden/>
              </w:rPr>
              <w:fldChar w:fldCharType="begin"/>
            </w:r>
            <w:r>
              <w:rPr>
                <w:noProof/>
                <w:webHidden/>
              </w:rPr>
              <w:instrText xml:space="preserve"> PAGEREF _Toc235310781 \h </w:instrText>
            </w:r>
            <w:r>
              <w:rPr>
                <w:noProof/>
                <w:webHidden/>
              </w:rPr>
            </w:r>
            <w:r>
              <w:rPr>
                <w:noProof/>
                <w:webHidden/>
              </w:rPr>
              <w:fldChar w:fldCharType="separate"/>
            </w:r>
            <w:r>
              <w:rPr>
                <w:noProof/>
                <w:webHidden/>
              </w:rPr>
              <w:t>10</w:t>
            </w:r>
            <w:r>
              <w:rPr>
                <w:noProof/>
                <w:webHidden/>
              </w:rPr>
              <w:fldChar w:fldCharType="end"/>
            </w:r>
          </w:hyperlink>
        </w:p>
        <w:p w14:paraId="323F0F5B" w14:textId="6D40AD92" w:rsidR="001238A1" w:rsidRDefault="001238A1">
          <w:pPr>
            <w:pStyle w:val="TOC1"/>
            <w:tabs>
              <w:tab w:val="right" w:leader="dot" w:pos="8630"/>
            </w:tabs>
            <w:rPr>
              <w:noProof/>
              <w:kern w:val="2"/>
              <w:sz w:val="24"/>
              <w:szCs w:val="24"/>
              <w:lang w:val="en-GB" w:eastAsia="en-GB"/>
              <w14:ligatures w14:val="standardContextual"/>
            </w:rPr>
          </w:pPr>
          <w:hyperlink w:anchor="_Toc235310782" w:history="1">
            <w:r w:rsidRPr="007C56F5">
              <w:rPr>
                <w:rStyle w:val="Hyperlink"/>
                <w:noProof/>
              </w:rPr>
              <w:t>1.6 Stakeholders</w:t>
            </w:r>
            <w:r>
              <w:rPr>
                <w:noProof/>
                <w:webHidden/>
              </w:rPr>
              <w:tab/>
            </w:r>
            <w:r>
              <w:rPr>
                <w:noProof/>
                <w:webHidden/>
              </w:rPr>
              <w:fldChar w:fldCharType="begin"/>
            </w:r>
            <w:r>
              <w:rPr>
                <w:noProof/>
                <w:webHidden/>
              </w:rPr>
              <w:instrText xml:space="preserve"> PAGEREF _Toc235310782 \h </w:instrText>
            </w:r>
            <w:r>
              <w:rPr>
                <w:noProof/>
                <w:webHidden/>
              </w:rPr>
            </w:r>
            <w:r>
              <w:rPr>
                <w:noProof/>
                <w:webHidden/>
              </w:rPr>
              <w:fldChar w:fldCharType="separate"/>
            </w:r>
            <w:r>
              <w:rPr>
                <w:noProof/>
                <w:webHidden/>
              </w:rPr>
              <w:t>10</w:t>
            </w:r>
            <w:r>
              <w:rPr>
                <w:noProof/>
                <w:webHidden/>
              </w:rPr>
              <w:fldChar w:fldCharType="end"/>
            </w:r>
          </w:hyperlink>
        </w:p>
        <w:p w14:paraId="383CD5C0" w14:textId="3DA5F9E9" w:rsidR="001238A1" w:rsidRDefault="001238A1">
          <w:pPr>
            <w:pStyle w:val="TOC3"/>
            <w:tabs>
              <w:tab w:val="right" w:leader="dot" w:pos="8630"/>
            </w:tabs>
            <w:rPr>
              <w:noProof/>
              <w:kern w:val="2"/>
              <w:sz w:val="24"/>
              <w:szCs w:val="24"/>
              <w:lang w:val="en-GB" w:eastAsia="en-GB"/>
              <w14:ligatures w14:val="standardContextual"/>
            </w:rPr>
          </w:pPr>
          <w:hyperlink w:anchor="_Toc235310783" w:history="1">
            <w:r w:rsidRPr="007C56F5">
              <w:rPr>
                <w:rStyle w:val="Hyperlink"/>
                <w:noProof/>
              </w:rPr>
              <w:t>Healthcare Professionals</w:t>
            </w:r>
            <w:r>
              <w:rPr>
                <w:noProof/>
                <w:webHidden/>
              </w:rPr>
              <w:tab/>
            </w:r>
            <w:r>
              <w:rPr>
                <w:noProof/>
                <w:webHidden/>
              </w:rPr>
              <w:fldChar w:fldCharType="begin"/>
            </w:r>
            <w:r>
              <w:rPr>
                <w:noProof/>
                <w:webHidden/>
              </w:rPr>
              <w:instrText xml:space="preserve"> PAGEREF _Toc235310783 \h </w:instrText>
            </w:r>
            <w:r>
              <w:rPr>
                <w:noProof/>
                <w:webHidden/>
              </w:rPr>
            </w:r>
            <w:r>
              <w:rPr>
                <w:noProof/>
                <w:webHidden/>
              </w:rPr>
              <w:fldChar w:fldCharType="separate"/>
            </w:r>
            <w:r>
              <w:rPr>
                <w:noProof/>
                <w:webHidden/>
              </w:rPr>
              <w:t>10</w:t>
            </w:r>
            <w:r>
              <w:rPr>
                <w:noProof/>
                <w:webHidden/>
              </w:rPr>
              <w:fldChar w:fldCharType="end"/>
            </w:r>
          </w:hyperlink>
        </w:p>
        <w:p w14:paraId="10E0E95D" w14:textId="48C88674" w:rsidR="001238A1" w:rsidRDefault="001238A1">
          <w:pPr>
            <w:pStyle w:val="TOC3"/>
            <w:tabs>
              <w:tab w:val="right" w:leader="dot" w:pos="8630"/>
            </w:tabs>
            <w:rPr>
              <w:noProof/>
              <w:kern w:val="2"/>
              <w:sz w:val="24"/>
              <w:szCs w:val="24"/>
              <w:lang w:val="en-GB" w:eastAsia="en-GB"/>
              <w14:ligatures w14:val="standardContextual"/>
            </w:rPr>
          </w:pPr>
          <w:hyperlink w:anchor="_Toc235310784" w:history="1">
            <w:r w:rsidRPr="007C56F5">
              <w:rPr>
                <w:rStyle w:val="Hyperlink"/>
                <w:noProof/>
              </w:rPr>
              <w:t>Hospitals and Clinics</w:t>
            </w:r>
            <w:r>
              <w:rPr>
                <w:noProof/>
                <w:webHidden/>
              </w:rPr>
              <w:tab/>
            </w:r>
            <w:r>
              <w:rPr>
                <w:noProof/>
                <w:webHidden/>
              </w:rPr>
              <w:fldChar w:fldCharType="begin"/>
            </w:r>
            <w:r>
              <w:rPr>
                <w:noProof/>
                <w:webHidden/>
              </w:rPr>
              <w:instrText xml:space="preserve"> PAGEREF _Toc235310784 \h </w:instrText>
            </w:r>
            <w:r>
              <w:rPr>
                <w:noProof/>
                <w:webHidden/>
              </w:rPr>
            </w:r>
            <w:r>
              <w:rPr>
                <w:noProof/>
                <w:webHidden/>
              </w:rPr>
              <w:fldChar w:fldCharType="separate"/>
            </w:r>
            <w:r>
              <w:rPr>
                <w:noProof/>
                <w:webHidden/>
              </w:rPr>
              <w:t>10</w:t>
            </w:r>
            <w:r>
              <w:rPr>
                <w:noProof/>
                <w:webHidden/>
              </w:rPr>
              <w:fldChar w:fldCharType="end"/>
            </w:r>
          </w:hyperlink>
        </w:p>
        <w:p w14:paraId="1F655A9F" w14:textId="1BC23A32" w:rsidR="001238A1" w:rsidRDefault="001238A1">
          <w:pPr>
            <w:pStyle w:val="TOC3"/>
            <w:tabs>
              <w:tab w:val="right" w:leader="dot" w:pos="8630"/>
            </w:tabs>
            <w:rPr>
              <w:noProof/>
              <w:kern w:val="2"/>
              <w:sz w:val="24"/>
              <w:szCs w:val="24"/>
              <w:lang w:val="en-GB" w:eastAsia="en-GB"/>
              <w14:ligatures w14:val="standardContextual"/>
            </w:rPr>
          </w:pPr>
          <w:hyperlink w:anchor="_Toc235310785" w:history="1">
            <w:r w:rsidRPr="007C56F5">
              <w:rPr>
                <w:rStyle w:val="Hyperlink"/>
                <w:noProof/>
              </w:rPr>
              <w:t>Educational Institutions</w:t>
            </w:r>
            <w:r>
              <w:rPr>
                <w:noProof/>
                <w:webHidden/>
              </w:rPr>
              <w:tab/>
            </w:r>
            <w:r>
              <w:rPr>
                <w:noProof/>
                <w:webHidden/>
              </w:rPr>
              <w:fldChar w:fldCharType="begin"/>
            </w:r>
            <w:r>
              <w:rPr>
                <w:noProof/>
                <w:webHidden/>
              </w:rPr>
              <w:instrText xml:space="preserve"> PAGEREF _Toc235310785 \h </w:instrText>
            </w:r>
            <w:r>
              <w:rPr>
                <w:noProof/>
                <w:webHidden/>
              </w:rPr>
            </w:r>
            <w:r>
              <w:rPr>
                <w:noProof/>
                <w:webHidden/>
              </w:rPr>
              <w:fldChar w:fldCharType="separate"/>
            </w:r>
            <w:r>
              <w:rPr>
                <w:noProof/>
                <w:webHidden/>
              </w:rPr>
              <w:t>10</w:t>
            </w:r>
            <w:r>
              <w:rPr>
                <w:noProof/>
                <w:webHidden/>
              </w:rPr>
              <w:fldChar w:fldCharType="end"/>
            </w:r>
          </w:hyperlink>
        </w:p>
        <w:p w14:paraId="0E524455" w14:textId="68858B91" w:rsidR="001238A1" w:rsidRDefault="001238A1">
          <w:pPr>
            <w:pStyle w:val="TOC3"/>
            <w:tabs>
              <w:tab w:val="right" w:leader="dot" w:pos="8630"/>
            </w:tabs>
            <w:rPr>
              <w:noProof/>
              <w:kern w:val="2"/>
              <w:sz w:val="24"/>
              <w:szCs w:val="24"/>
              <w:lang w:val="en-GB" w:eastAsia="en-GB"/>
              <w14:ligatures w14:val="standardContextual"/>
            </w:rPr>
          </w:pPr>
          <w:hyperlink w:anchor="_Toc235310786" w:history="1">
            <w:r w:rsidRPr="007C56F5">
              <w:rPr>
                <w:rStyle w:val="Hyperlink"/>
                <w:noProof/>
              </w:rPr>
              <w:t>Laboratory Personnel</w:t>
            </w:r>
            <w:r>
              <w:rPr>
                <w:noProof/>
                <w:webHidden/>
              </w:rPr>
              <w:tab/>
            </w:r>
            <w:r>
              <w:rPr>
                <w:noProof/>
                <w:webHidden/>
              </w:rPr>
              <w:fldChar w:fldCharType="begin"/>
            </w:r>
            <w:r>
              <w:rPr>
                <w:noProof/>
                <w:webHidden/>
              </w:rPr>
              <w:instrText xml:space="preserve"> PAGEREF _Toc235310786 \h </w:instrText>
            </w:r>
            <w:r>
              <w:rPr>
                <w:noProof/>
                <w:webHidden/>
              </w:rPr>
            </w:r>
            <w:r>
              <w:rPr>
                <w:noProof/>
                <w:webHidden/>
              </w:rPr>
              <w:fldChar w:fldCharType="separate"/>
            </w:r>
            <w:r>
              <w:rPr>
                <w:noProof/>
                <w:webHidden/>
              </w:rPr>
              <w:t>10</w:t>
            </w:r>
            <w:r>
              <w:rPr>
                <w:noProof/>
                <w:webHidden/>
              </w:rPr>
              <w:fldChar w:fldCharType="end"/>
            </w:r>
          </w:hyperlink>
        </w:p>
        <w:p w14:paraId="051417B2" w14:textId="76E217F5" w:rsidR="001238A1" w:rsidRDefault="001238A1">
          <w:pPr>
            <w:pStyle w:val="TOC3"/>
            <w:tabs>
              <w:tab w:val="right" w:leader="dot" w:pos="8630"/>
            </w:tabs>
            <w:rPr>
              <w:noProof/>
              <w:kern w:val="2"/>
              <w:sz w:val="24"/>
              <w:szCs w:val="24"/>
              <w:lang w:val="en-GB" w:eastAsia="en-GB"/>
              <w14:ligatures w14:val="standardContextual"/>
            </w:rPr>
          </w:pPr>
          <w:hyperlink w:anchor="_Toc235310787" w:history="1">
            <w:r w:rsidRPr="007C56F5">
              <w:rPr>
                <w:rStyle w:val="Hyperlink"/>
                <w:noProof/>
              </w:rPr>
              <w:t>Project Team</w:t>
            </w:r>
            <w:r>
              <w:rPr>
                <w:noProof/>
                <w:webHidden/>
              </w:rPr>
              <w:tab/>
            </w:r>
            <w:r>
              <w:rPr>
                <w:noProof/>
                <w:webHidden/>
              </w:rPr>
              <w:fldChar w:fldCharType="begin"/>
            </w:r>
            <w:r>
              <w:rPr>
                <w:noProof/>
                <w:webHidden/>
              </w:rPr>
              <w:instrText xml:space="preserve"> PAGEREF _Toc235310787 \h </w:instrText>
            </w:r>
            <w:r>
              <w:rPr>
                <w:noProof/>
                <w:webHidden/>
              </w:rPr>
            </w:r>
            <w:r>
              <w:rPr>
                <w:noProof/>
                <w:webHidden/>
              </w:rPr>
              <w:fldChar w:fldCharType="separate"/>
            </w:r>
            <w:r>
              <w:rPr>
                <w:noProof/>
                <w:webHidden/>
              </w:rPr>
              <w:t>11</w:t>
            </w:r>
            <w:r>
              <w:rPr>
                <w:noProof/>
                <w:webHidden/>
              </w:rPr>
              <w:fldChar w:fldCharType="end"/>
            </w:r>
          </w:hyperlink>
        </w:p>
        <w:p w14:paraId="6EDDBE95" w14:textId="4799BAC3" w:rsidR="001238A1" w:rsidRDefault="001238A1">
          <w:pPr>
            <w:pStyle w:val="TOC3"/>
            <w:tabs>
              <w:tab w:val="right" w:leader="dot" w:pos="8630"/>
            </w:tabs>
            <w:rPr>
              <w:noProof/>
              <w:kern w:val="2"/>
              <w:sz w:val="24"/>
              <w:szCs w:val="24"/>
              <w:lang w:val="en-GB" w:eastAsia="en-GB"/>
              <w14:ligatures w14:val="standardContextual"/>
            </w:rPr>
          </w:pPr>
          <w:hyperlink w:anchor="_Toc235310788" w:history="1">
            <w:r w:rsidRPr="007C56F5">
              <w:rPr>
                <w:rStyle w:val="Hyperlink"/>
                <w:noProof/>
              </w:rPr>
              <w:t>Future Users</w:t>
            </w:r>
            <w:r>
              <w:rPr>
                <w:noProof/>
                <w:webHidden/>
              </w:rPr>
              <w:tab/>
            </w:r>
            <w:r>
              <w:rPr>
                <w:noProof/>
                <w:webHidden/>
              </w:rPr>
              <w:fldChar w:fldCharType="begin"/>
            </w:r>
            <w:r>
              <w:rPr>
                <w:noProof/>
                <w:webHidden/>
              </w:rPr>
              <w:instrText xml:space="preserve"> PAGEREF _Toc235310788 \h </w:instrText>
            </w:r>
            <w:r>
              <w:rPr>
                <w:noProof/>
                <w:webHidden/>
              </w:rPr>
            </w:r>
            <w:r>
              <w:rPr>
                <w:noProof/>
                <w:webHidden/>
              </w:rPr>
              <w:fldChar w:fldCharType="separate"/>
            </w:r>
            <w:r>
              <w:rPr>
                <w:noProof/>
                <w:webHidden/>
              </w:rPr>
              <w:t>11</w:t>
            </w:r>
            <w:r>
              <w:rPr>
                <w:noProof/>
                <w:webHidden/>
              </w:rPr>
              <w:fldChar w:fldCharType="end"/>
            </w:r>
          </w:hyperlink>
        </w:p>
        <w:p w14:paraId="4BE55FCD" w14:textId="36E678F1" w:rsidR="001238A1" w:rsidRDefault="001238A1">
          <w:pPr>
            <w:pStyle w:val="TOC1"/>
            <w:tabs>
              <w:tab w:val="right" w:leader="dot" w:pos="8630"/>
            </w:tabs>
            <w:rPr>
              <w:noProof/>
              <w:kern w:val="2"/>
              <w:sz w:val="24"/>
              <w:szCs w:val="24"/>
              <w:lang w:val="en-GB" w:eastAsia="en-GB"/>
              <w14:ligatures w14:val="standardContextual"/>
            </w:rPr>
          </w:pPr>
          <w:hyperlink w:anchor="_Toc235310789" w:history="1">
            <w:r w:rsidRPr="007C56F5">
              <w:rPr>
                <w:rStyle w:val="Hyperlink"/>
                <w:noProof/>
              </w:rPr>
              <w:t>1.7 Domain Knowledge</w:t>
            </w:r>
            <w:r>
              <w:rPr>
                <w:noProof/>
                <w:webHidden/>
              </w:rPr>
              <w:tab/>
            </w:r>
            <w:r>
              <w:rPr>
                <w:noProof/>
                <w:webHidden/>
              </w:rPr>
              <w:fldChar w:fldCharType="begin"/>
            </w:r>
            <w:r>
              <w:rPr>
                <w:noProof/>
                <w:webHidden/>
              </w:rPr>
              <w:instrText xml:space="preserve"> PAGEREF _Toc235310789 \h </w:instrText>
            </w:r>
            <w:r>
              <w:rPr>
                <w:noProof/>
                <w:webHidden/>
              </w:rPr>
            </w:r>
            <w:r>
              <w:rPr>
                <w:noProof/>
                <w:webHidden/>
              </w:rPr>
              <w:fldChar w:fldCharType="separate"/>
            </w:r>
            <w:r>
              <w:rPr>
                <w:noProof/>
                <w:webHidden/>
              </w:rPr>
              <w:t>11</w:t>
            </w:r>
            <w:r>
              <w:rPr>
                <w:noProof/>
                <w:webHidden/>
              </w:rPr>
              <w:fldChar w:fldCharType="end"/>
            </w:r>
          </w:hyperlink>
        </w:p>
        <w:p w14:paraId="3999171C" w14:textId="06FCA4F5" w:rsidR="001238A1" w:rsidRDefault="001238A1">
          <w:pPr>
            <w:pStyle w:val="TOC1"/>
            <w:tabs>
              <w:tab w:val="right" w:leader="dot" w:pos="8630"/>
            </w:tabs>
            <w:rPr>
              <w:noProof/>
              <w:kern w:val="2"/>
              <w:sz w:val="24"/>
              <w:szCs w:val="24"/>
              <w:lang w:val="en-GB" w:eastAsia="en-GB"/>
              <w14:ligatures w14:val="standardContextual"/>
            </w:rPr>
          </w:pPr>
          <w:hyperlink w:anchor="_Toc235310790" w:history="1">
            <w:r w:rsidRPr="007C56F5">
              <w:rPr>
                <w:rStyle w:val="Hyperlink"/>
                <w:noProof/>
              </w:rPr>
              <w:t>1.8 Data Availability</w:t>
            </w:r>
            <w:r>
              <w:rPr>
                <w:noProof/>
                <w:webHidden/>
              </w:rPr>
              <w:tab/>
            </w:r>
            <w:r>
              <w:rPr>
                <w:noProof/>
                <w:webHidden/>
              </w:rPr>
              <w:fldChar w:fldCharType="begin"/>
            </w:r>
            <w:r>
              <w:rPr>
                <w:noProof/>
                <w:webHidden/>
              </w:rPr>
              <w:instrText xml:space="preserve"> PAGEREF _Toc235310790 \h </w:instrText>
            </w:r>
            <w:r>
              <w:rPr>
                <w:noProof/>
                <w:webHidden/>
              </w:rPr>
            </w:r>
            <w:r>
              <w:rPr>
                <w:noProof/>
                <w:webHidden/>
              </w:rPr>
              <w:fldChar w:fldCharType="separate"/>
            </w:r>
            <w:r>
              <w:rPr>
                <w:noProof/>
                <w:webHidden/>
              </w:rPr>
              <w:t>11</w:t>
            </w:r>
            <w:r>
              <w:rPr>
                <w:noProof/>
                <w:webHidden/>
              </w:rPr>
              <w:fldChar w:fldCharType="end"/>
            </w:r>
          </w:hyperlink>
        </w:p>
        <w:p w14:paraId="41186CA1" w14:textId="2E651030" w:rsidR="001238A1" w:rsidRDefault="001238A1">
          <w:pPr>
            <w:pStyle w:val="TOC1"/>
            <w:tabs>
              <w:tab w:val="right" w:leader="dot" w:pos="8630"/>
            </w:tabs>
            <w:rPr>
              <w:noProof/>
              <w:kern w:val="2"/>
              <w:sz w:val="24"/>
              <w:szCs w:val="24"/>
              <w:lang w:val="en-GB" w:eastAsia="en-GB"/>
              <w14:ligatures w14:val="standardContextual"/>
            </w:rPr>
          </w:pPr>
          <w:hyperlink w:anchor="_Toc235310791" w:history="1">
            <w:r w:rsidRPr="007C56F5">
              <w:rPr>
                <w:rStyle w:val="Hyperlink"/>
                <w:noProof/>
              </w:rPr>
              <w:t>1.9 Project Aim</w:t>
            </w:r>
            <w:r>
              <w:rPr>
                <w:noProof/>
                <w:webHidden/>
              </w:rPr>
              <w:tab/>
            </w:r>
            <w:r>
              <w:rPr>
                <w:noProof/>
                <w:webHidden/>
              </w:rPr>
              <w:fldChar w:fldCharType="begin"/>
            </w:r>
            <w:r>
              <w:rPr>
                <w:noProof/>
                <w:webHidden/>
              </w:rPr>
              <w:instrText xml:space="preserve"> PAGEREF _Toc235310791 \h </w:instrText>
            </w:r>
            <w:r>
              <w:rPr>
                <w:noProof/>
                <w:webHidden/>
              </w:rPr>
            </w:r>
            <w:r>
              <w:rPr>
                <w:noProof/>
                <w:webHidden/>
              </w:rPr>
              <w:fldChar w:fldCharType="separate"/>
            </w:r>
            <w:r>
              <w:rPr>
                <w:noProof/>
                <w:webHidden/>
              </w:rPr>
              <w:t>12</w:t>
            </w:r>
            <w:r>
              <w:rPr>
                <w:noProof/>
                <w:webHidden/>
              </w:rPr>
              <w:fldChar w:fldCharType="end"/>
            </w:r>
          </w:hyperlink>
        </w:p>
        <w:p w14:paraId="610C4610" w14:textId="604B7C97" w:rsidR="001238A1" w:rsidRDefault="001238A1">
          <w:pPr>
            <w:pStyle w:val="TOC1"/>
            <w:tabs>
              <w:tab w:val="right" w:leader="dot" w:pos="8630"/>
            </w:tabs>
            <w:rPr>
              <w:noProof/>
              <w:kern w:val="2"/>
              <w:sz w:val="24"/>
              <w:szCs w:val="24"/>
              <w:lang w:val="en-GB" w:eastAsia="en-GB"/>
              <w14:ligatures w14:val="standardContextual"/>
            </w:rPr>
          </w:pPr>
          <w:hyperlink w:anchor="_Toc235310792" w:history="1">
            <w:r w:rsidRPr="007C56F5">
              <w:rPr>
                <w:rStyle w:val="Hyperlink"/>
                <w:noProof/>
              </w:rPr>
              <w:t>1.10 Project Objectives</w:t>
            </w:r>
            <w:r>
              <w:rPr>
                <w:noProof/>
                <w:webHidden/>
              </w:rPr>
              <w:tab/>
            </w:r>
            <w:r>
              <w:rPr>
                <w:noProof/>
                <w:webHidden/>
              </w:rPr>
              <w:fldChar w:fldCharType="begin"/>
            </w:r>
            <w:r>
              <w:rPr>
                <w:noProof/>
                <w:webHidden/>
              </w:rPr>
              <w:instrText xml:space="preserve"> PAGEREF _Toc235310792 \h </w:instrText>
            </w:r>
            <w:r>
              <w:rPr>
                <w:noProof/>
                <w:webHidden/>
              </w:rPr>
            </w:r>
            <w:r>
              <w:rPr>
                <w:noProof/>
                <w:webHidden/>
              </w:rPr>
              <w:fldChar w:fldCharType="separate"/>
            </w:r>
            <w:r>
              <w:rPr>
                <w:noProof/>
                <w:webHidden/>
              </w:rPr>
              <w:t>12</w:t>
            </w:r>
            <w:r>
              <w:rPr>
                <w:noProof/>
                <w:webHidden/>
              </w:rPr>
              <w:fldChar w:fldCharType="end"/>
            </w:r>
          </w:hyperlink>
        </w:p>
        <w:p w14:paraId="2EE8AB08" w14:textId="187803FD" w:rsidR="001238A1" w:rsidRDefault="001238A1">
          <w:pPr>
            <w:pStyle w:val="TOC1"/>
            <w:tabs>
              <w:tab w:val="right" w:leader="dot" w:pos="8630"/>
            </w:tabs>
            <w:rPr>
              <w:noProof/>
              <w:kern w:val="2"/>
              <w:sz w:val="24"/>
              <w:szCs w:val="24"/>
              <w:lang w:val="en-GB" w:eastAsia="en-GB"/>
              <w14:ligatures w14:val="standardContextual"/>
            </w:rPr>
          </w:pPr>
          <w:hyperlink w:anchor="_Toc235310793" w:history="1">
            <w:r w:rsidRPr="007C56F5">
              <w:rPr>
                <w:rStyle w:val="Hyperlink"/>
                <w:noProof/>
              </w:rPr>
              <w:t>1.11 Expected Outcomes</w:t>
            </w:r>
            <w:r>
              <w:rPr>
                <w:noProof/>
                <w:webHidden/>
              </w:rPr>
              <w:tab/>
            </w:r>
            <w:r>
              <w:rPr>
                <w:noProof/>
                <w:webHidden/>
              </w:rPr>
              <w:fldChar w:fldCharType="begin"/>
            </w:r>
            <w:r>
              <w:rPr>
                <w:noProof/>
                <w:webHidden/>
              </w:rPr>
              <w:instrText xml:space="preserve"> PAGEREF _Toc235310793 \h </w:instrText>
            </w:r>
            <w:r>
              <w:rPr>
                <w:noProof/>
                <w:webHidden/>
              </w:rPr>
            </w:r>
            <w:r>
              <w:rPr>
                <w:noProof/>
                <w:webHidden/>
              </w:rPr>
              <w:fldChar w:fldCharType="separate"/>
            </w:r>
            <w:r>
              <w:rPr>
                <w:noProof/>
                <w:webHidden/>
              </w:rPr>
              <w:t>12</w:t>
            </w:r>
            <w:r>
              <w:rPr>
                <w:noProof/>
                <w:webHidden/>
              </w:rPr>
              <w:fldChar w:fldCharType="end"/>
            </w:r>
          </w:hyperlink>
        </w:p>
        <w:p w14:paraId="2EF615DE" w14:textId="0FF5AC58" w:rsidR="001238A1" w:rsidRDefault="001238A1">
          <w:pPr>
            <w:pStyle w:val="TOC1"/>
            <w:tabs>
              <w:tab w:val="right" w:leader="dot" w:pos="8630"/>
            </w:tabs>
            <w:rPr>
              <w:noProof/>
              <w:kern w:val="2"/>
              <w:sz w:val="24"/>
              <w:szCs w:val="24"/>
              <w:lang w:val="en-GB" w:eastAsia="en-GB"/>
              <w14:ligatures w14:val="standardContextual"/>
            </w:rPr>
          </w:pPr>
          <w:hyperlink w:anchor="_Toc235310794" w:history="1">
            <w:r w:rsidRPr="007C56F5">
              <w:rPr>
                <w:rStyle w:val="Hyperlink"/>
                <w:noProof/>
              </w:rPr>
              <w:t>1.12 Constraints</w:t>
            </w:r>
            <w:r>
              <w:rPr>
                <w:noProof/>
                <w:webHidden/>
              </w:rPr>
              <w:tab/>
            </w:r>
            <w:r>
              <w:rPr>
                <w:noProof/>
                <w:webHidden/>
              </w:rPr>
              <w:fldChar w:fldCharType="begin"/>
            </w:r>
            <w:r>
              <w:rPr>
                <w:noProof/>
                <w:webHidden/>
              </w:rPr>
              <w:instrText xml:space="preserve"> PAGEREF _Toc235310794 \h </w:instrText>
            </w:r>
            <w:r>
              <w:rPr>
                <w:noProof/>
                <w:webHidden/>
              </w:rPr>
            </w:r>
            <w:r>
              <w:rPr>
                <w:noProof/>
                <w:webHidden/>
              </w:rPr>
              <w:fldChar w:fldCharType="separate"/>
            </w:r>
            <w:r>
              <w:rPr>
                <w:noProof/>
                <w:webHidden/>
              </w:rPr>
              <w:t>13</w:t>
            </w:r>
            <w:r>
              <w:rPr>
                <w:noProof/>
                <w:webHidden/>
              </w:rPr>
              <w:fldChar w:fldCharType="end"/>
            </w:r>
          </w:hyperlink>
        </w:p>
        <w:p w14:paraId="31B1B5D3" w14:textId="070BEA9B" w:rsidR="001238A1" w:rsidRDefault="001238A1">
          <w:pPr>
            <w:pStyle w:val="TOC1"/>
            <w:tabs>
              <w:tab w:val="right" w:leader="dot" w:pos="8630"/>
            </w:tabs>
            <w:rPr>
              <w:noProof/>
              <w:kern w:val="2"/>
              <w:sz w:val="24"/>
              <w:szCs w:val="24"/>
              <w:lang w:val="en-GB" w:eastAsia="en-GB"/>
              <w14:ligatures w14:val="standardContextual"/>
            </w:rPr>
          </w:pPr>
          <w:hyperlink w:anchor="_Toc235310795" w:history="1">
            <w:r w:rsidRPr="007C56F5">
              <w:rPr>
                <w:rStyle w:val="Hyperlink"/>
                <w:noProof/>
              </w:rPr>
              <w:t>1.13 Limitations</w:t>
            </w:r>
            <w:r>
              <w:rPr>
                <w:noProof/>
                <w:webHidden/>
              </w:rPr>
              <w:tab/>
            </w:r>
            <w:r>
              <w:rPr>
                <w:noProof/>
                <w:webHidden/>
              </w:rPr>
              <w:fldChar w:fldCharType="begin"/>
            </w:r>
            <w:r>
              <w:rPr>
                <w:noProof/>
                <w:webHidden/>
              </w:rPr>
              <w:instrText xml:space="preserve"> PAGEREF _Toc235310795 \h </w:instrText>
            </w:r>
            <w:r>
              <w:rPr>
                <w:noProof/>
                <w:webHidden/>
              </w:rPr>
            </w:r>
            <w:r>
              <w:rPr>
                <w:noProof/>
                <w:webHidden/>
              </w:rPr>
              <w:fldChar w:fldCharType="separate"/>
            </w:r>
            <w:r>
              <w:rPr>
                <w:noProof/>
                <w:webHidden/>
              </w:rPr>
              <w:t>13</w:t>
            </w:r>
            <w:r>
              <w:rPr>
                <w:noProof/>
                <w:webHidden/>
              </w:rPr>
              <w:fldChar w:fldCharType="end"/>
            </w:r>
          </w:hyperlink>
        </w:p>
        <w:p w14:paraId="099920C5" w14:textId="38E9E804" w:rsidR="001238A1" w:rsidRDefault="001238A1">
          <w:pPr>
            <w:pStyle w:val="TOC1"/>
            <w:tabs>
              <w:tab w:val="right" w:leader="dot" w:pos="8630"/>
            </w:tabs>
            <w:rPr>
              <w:noProof/>
              <w:kern w:val="2"/>
              <w:sz w:val="24"/>
              <w:szCs w:val="24"/>
              <w:lang w:val="en-GB" w:eastAsia="en-GB"/>
              <w14:ligatures w14:val="standardContextual"/>
            </w:rPr>
          </w:pPr>
          <w:hyperlink w:anchor="_Toc235310796" w:history="1">
            <w:r w:rsidRPr="007C56F5">
              <w:rPr>
                <w:rStyle w:val="Hyperlink"/>
                <w:noProof/>
              </w:rPr>
              <w:t>1.14 Opportunities</w:t>
            </w:r>
            <w:r>
              <w:rPr>
                <w:noProof/>
                <w:webHidden/>
              </w:rPr>
              <w:tab/>
            </w:r>
            <w:r>
              <w:rPr>
                <w:noProof/>
                <w:webHidden/>
              </w:rPr>
              <w:fldChar w:fldCharType="begin"/>
            </w:r>
            <w:r>
              <w:rPr>
                <w:noProof/>
                <w:webHidden/>
              </w:rPr>
              <w:instrText xml:space="preserve"> PAGEREF _Toc235310796 \h </w:instrText>
            </w:r>
            <w:r>
              <w:rPr>
                <w:noProof/>
                <w:webHidden/>
              </w:rPr>
            </w:r>
            <w:r>
              <w:rPr>
                <w:noProof/>
                <w:webHidden/>
              </w:rPr>
              <w:fldChar w:fldCharType="separate"/>
            </w:r>
            <w:r>
              <w:rPr>
                <w:noProof/>
                <w:webHidden/>
              </w:rPr>
              <w:t>13</w:t>
            </w:r>
            <w:r>
              <w:rPr>
                <w:noProof/>
                <w:webHidden/>
              </w:rPr>
              <w:fldChar w:fldCharType="end"/>
            </w:r>
          </w:hyperlink>
        </w:p>
        <w:p w14:paraId="528AD31F" w14:textId="65FBFDEA" w:rsidR="001238A1" w:rsidRDefault="001238A1">
          <w:pPr>
            <w:pStyle w:val="TOC1"/>
            <w:tabs>
              <w:tab w:val="right" w:leader="dot" w:pos="8630"/>
            </w:tabs>
            <w:rPr>
              <w:noProof/>
              <w:kern w:val="2"/>
              <w:sz w:val="24"/>
              <w:szCs w:val="24"/>
              <w:lang w:val="en-GB" w:eastAsia="en-GB"/>
              <w14:ligatures w14:val="standardContextual"/>
            </w:rPr>
          </w:pPr>
          <w:hyperlink w:anchor="_Toc235310797" w:history="1">
            <w:r w:rsidRPr="007C56F5">
              <w:rPr>
                <w:rStyle w:val="Hyperlink"/>
                <w:noProof/>
              </w:rPr>
              <w:t>1.15 Challenges and Issues</w:t>
            </w:r>
            <w:r>
              <w:rPr>
                <w:noProof/>
                <w:webHidden/>
              </w:rPr>
              <w:tab/>
            </w:r>
            <w:r>
              <w:rPr>
                <w:noProof/>
                <w:webHidden/>
              </w:rPr>
              <w:fldChar w:fldCharType="begin"/>
            </w:r>
            <w:r>
              <w:rPr>
                <w:noProof/>
                <w:webHidden/>
              </w:rPr>
              <w:instrText xml:space="preserve"> PAGEREF _Toc235310797 \h </w:instrText>
            </w:r>
            <w:r>
              <w:rPr>
                <w:noProof/>
                <w:webHidden/>
              </w:rPr>
            </w:r>
            <w:r>
              <w:rPr>
                <w:noProof/>
                <w:webHidden/>
              </w:rPr>
              <w:fldChar w:fldCharType="separate"/>
            </w:r>
            <w:r>
              <w:rPr>
                <w:noProof/>
                <w:webHidden/>
              </w:rPr>
              <w:t>13</w:t>
            </w:r>
            <w:r>
              <w:rPr>
                <w:noProof/>
                <w:webHidden/>
              </w:rPr>
              <w:fldChar w:fldCharType="end"/>
            </w:r>
          </w:hyperlink>
        </w:p>
        <w:p w14:paraId="32D236E3" w14:textId="7DA28787" w:rsidR="001238A1" w:rsidRDefault="001238A1">
          <w:pPr>
            <w:pStyle w:val="TOC1"/>
            <w:tabs>
              <w:tab w:val="right" w:leader="dot" w:pos="8630"/>
            </w:tabs>
            <w:rPr>
              <w:noProof/>
              <w:kern w:val="2"/>
              <w:sz w:val="24"/>
              <w:szCs w:val="24"/>
              <w:lang w:val="en-GB" w:eastAsia="en-GB"/>
              <w14:ligatures w14:val="standardContextual"/>
            </w:rPr>
          </w:pPr>
          <w:hyperlink w:anchor="_Toc235310798" w:history="1">
            <w:r w:rsidRPr="007C56F5">
              <w:rPr>
                <w:rStyle w:val="Hyperlink"/>
                <w:noProof/>
              </w:rPr>
              <w:t>2. Agile Project Management Framework</w:t>
            </w:r>
            <w:r>
              <w:rPr>
                <w:noProof/>
                <w:webHidden/>
              </w:rPr>
              <w:tab/>
            </w:r>
            <w:r>
              <w:rPr>
                <w:noProof/>
                <w:webHidden/>
              </w:rPr>
              <w:fldChar w:fldCharType="begin"/>
            </w:r>
            <w:r>
              <w:rPr>
                <w:noProof/>
                <w:webHidden/>
              </w:rPr>
              <w:instrText xml:space="preserve"> PAGEREF _Toc235310798 \h </w:instrText>
            </w:r>
            <w:r>
              <w:rPr>
                <w:noProof/>
                <w:webHidden/>
              </w:rPr>
            </w:r>
            <w:r>
              <w:rPr>
                <w:noProof/>
                <w:webHidden/>
              </w:rPr>
              <w:fldChar w:fldCharType="separate"/>
            </w:r>
            <w:r>
              <w:rPr>
                <w:noProof/>
                <w:webHidden/>
              </w:rPr>
              <w:t>15</w:t>
            </w:r>
            <w:r>
              <w:rPr>
                <w:noProof/>
                <w:webHidden/>
              </w:rPr>
              <w:fldChar w:fldCharType="end"/>
            </w:r>
          </w:hyperlink>
        </w:p>
        <w:p w14:paraId="45906826" w14:textId="3CE1B6B6" w:rsidR="001238A1" w:rsidRDefault="001238A1">
          <w:pPr>
            <w:pStyle w:val="TOC2"/>
            <w:tabs>
              <w:tab w:val="right" w:leader="dot" w:pos="8630"/>
            </w:tabs>
            <w:rPr>
              <w:noProof/>
              <w:kern w:val="2"/>
              <w:sz w:val="24"/>
              <w:szCs w:val="24"/>
              <w:lang w:val="en-GB" w:eastAsia="en-GB"/>
              <w14:ligatures w14:val="standardContextual"/>
            </w:rPr>
          </w:pPr>
          <w:hyperlink w:anchor="_Toc235310799" w:history="1">
            <w:r w:rsidRPr="007C56F5">
              <w:rPr>
                <w:rStyle w:val="Hyperlink"/>
                <w:noProof/>
              </w:rPr>
              <w:t>2.1 Introduction</w:t>
            </w:r>
            <w:r>
              <w:rPr>
                <w:noProof/>
                <w:webHidden/>
              </w:rPr>
              <w:tab/>
            </w:r>
            <w:r>
              <w:rPr>
                <w:noProof/>
                <w:webHidden/>
              </w:rPr>
              <w:fldChar w:fldCharType="begin"/>
            </w:r>
            <w:r>
              <w:rPr>
                <w:noProof/>
                <w:webHidden/>
              </w:rPr>
              <w:instrText xml:space="preserve"> PAGEREF _Toc235310799 \h </w:instrText>
            </w:r>
            <w:r>
              <w:rPr>
                <w:noProof/>
                <w:webHidden/>
              </w:rPr>
            </w:r>
            <w:r>
              <w:rPr>
                <w:noProof/>
                <w:webHidden/>
              </w:rPr>
              <w:fldChar w:fldCharType="separate"/>
            </w:r>
            <w:r>
              <w:rPr>
                <w:noProof/>
                <w:webHidden/>
              </w:rPr>
              <w:t>15</w:t>
            </w:r>
            <w:r>
              <w:rPr>
                <w:noProof/>
                <w:webHidden/>
              </w:rPr>
              <w:fldChar w:fldCharType="end"/>
            </w:r>
          </w:hyperlink>
        </w:p>
        <w:p w14:paraId="4FF850CC" w14:textId="261A6704" w:rsidR="001238A1" w:rsidRDefault="001238A1">
          <w:pPr>
            <w:pStyle w:val="TOC1"/>
            <w:tabs>
              <w:tab w:val="right" w:leader="dot" w:pos="8630"/>
            </w:tabs>
            <w:rPr>
              <w:noProof/>
              <w:kern w:val="2"/>
              <w:sz w:val="24"/>
              <w:szCs w:val="24"/>
              <w:lang w:val="en-GB" w:eastAsia="en-GB"/>
              <w14:ligatures w14:val="standardContextual"/>
            </w:rPr>
          </w:pPr>
          <w:hyperlink w:anchor="_Toc235310800" w:history="1">
            <w:r w:rsidRPr="007C56F5">
              <w:rPr>
                <w:rStyle w:val="Hyperlink"/>
                <w:noProof/>
              </w:rPr>
              <w:t>2.2 Agile Framework Selection</w:t>
            </w:r>
            <w:r>
              <w:rPr>
                <w:noProof/>
                <w:webHidden/>
              </w:rPr>
              <w:tab/>
            </w:r>
            <w:r>
              <w:rPr>
                <w:noProof/>
                <w:webHidden/>
              </w:rPr>
              <w:fldChar w:fldCharType="begin"/>
            </w:r>
            <w:r>
              <w:rPr>
                <w:noProof/>
                <w:webHidden/>
              </w:rPr>
              <w:instrText xml:space="preserve"> PAGEREF _Toc235310800 \h </w:instrText>
            </w:r>
            <w:r>
              <w:rPr>
                <w:noProof/>
                <w:webHidden/>
              </w:rPr>
            </w:r>
            <w:r>
              <w:rPr>
                <w:noProof/>
                <w:webHidden/>
              </w:rPr>
              <w:fldChar w:fldCharType="separate"/>
            </w:r>
            <w:r>
              <w:rPr>
                <w:noProof/>
                <w:webHidden/>
              </w:rPr>
              <w:t>15</w:t>
            </w:r>
            <w:r>
              <w:rPr>
                <w:noProof/>
                <w:webHidden/>
              </w:rPr>
              <w:fldChar w:fldCharType="end"/>
            </w:r>
          </w:hyperlink>
        </w:p>
        <w:p w14:paraId="04407788" w14:textId="2E2C27EE" w:rsidR="001238A1" w:rsidRDefault="001238A1">
          <w:pPr>
            <w:pStyle w:val="TOC1"/>
            <w:tabs>
              <w:tab w:val="right" w:leader="dot" w:pos="8630"/>
            </w:tabs>
            <w:rPr>
              <w:noProof/>
              <w:kern w:val="2"/>
              <w:sz w:val="24"/>
              <w:szCs w:val="24"/>
              <w:lang w:val="en-GB" w:eastAsia="en-GB"/>
              <w14:ligatures w14:val="standardContextual"/>
            </w:rPr>
          </w:pPr>
          <w:hyperlink w:anchor="_Toc235310801" w:history="1">
            <w:r w:rsidRPr="007C56F5">
              <w:rPr>
                <w:rStyle w:val="Hyperlink"/>
                <w:noProof/>
              </w:rPr>
              <w:t>2.3 Project Phases</w:t>
            </w:r>
            <w:r>
              <w:rPr>
                <w:noProof/>
                <w:webHidden/>
              </w:rPr>
              <w:tab/>
            </w:r>
            <w:r>
              <w:rPr>
                <w:noProof/>
                <w:webHidden/>
              </w:rPr>
              <w:fldChar w:fldCharType="begin"/>
            </w:r>
            <w:r>
              <w:rPr>
                <w:noProof/>
                <w:webHidden/>
              </w:rPr>
              <w:instrText xml:space="preserve"> PAGEREF _Toc235310801 \h </w:instrText>
            </w:r>
            <w:r>
              <w:rPr>
                <w:noProof/>
                <w:webHidden/>
              </w:rPr>
            </w:r>
            <w:r>
              <w:rPr>
                <w:noProof/>
                <w:webHidden/>
              </w:rPr>
              <w:fldChar w:fldCharType="separate"/>
            </w:r>
            <w:r>
              <w:rPr>
                <w:noProof/>
                <w:webHidden/>
              </w:rPr>
              <w:t>15</w:t>
            </w:r>
            <w:r>
              <w:rPr>
                <w:noProof/>
                <w:webHidden/>
              </w:rPr>
              <w:fldChar w:fldCharType="end"/>
            </w:r>
          </w:hyperlink>
        </w:p>
        <w:p w14:paraId="38365295" w14:textId="20811D43" w:rsidR="001238A1" w:rsidRDefault="001238A1">
          <w:pPr>
            <w:pStyle w:val="TOC3"/>
            <w:tabs>
              <w:tab w:val="right" w:leader="dot" w:pos="8630"/>
            </w:tabs>
            <w:rPr>
              <w:noProof/>
              <w:kern w:val="2"/>
              <w:sz w:val="24"/>
              <w:szCs w:val="24"/>
              <w:lang w:val="en-GB" w:eastAsia="en-GB"/>
              <w14:ligatures w14:val="standardContextual"/>
            </w:rPr>
          </w:pPr>
          <w:hyperlink w:anchor="_Toc235310802" w:history="1">
            <w:r w:rsidRPr="007C56F5">
              <w:rPr>
                <w:rStyle w:val="Hyperlink"/>
                <w:noProof/>
              </w:rPr>
              <w:t>Phase 1 – Research and Planning</w:t>
            </w:r>
            <w:r>
              <w:rPr>
                <w:noProof/>
                <w:webHidden/>
              </w:rPr>
              <w:tab/>
            </w:r>
            <w:r>
              <w:rPr>
                <w:noProof/>
                <w:webHidden/>
              </w:rPr>
              <w:fldChar w:fldCharType="begin"/>
            </w:r>
            <w:r>
              <w:rPr>
                <w:noProof/>
                <w:webHidden/>
              </w:rPr>
              <w:instrText xml:space="preserve"> PAGEREF _Toc235310802 \h </w:instrText>
            </w:r>
            <w:r>
              <w:rPr>
                <w:noProof/>
                <w:webHidden/>
              </w:rPr>
            </w:r>
            <w:r>
              <w:rPr>
                <w:noProof/>
                <w:webHidden/>
              </w:rPr>
              <w:fldChar w:fldCharType="separate"/>
            </w:r>
            <w:r>
              <w:rPr>
                <w:noProof/>
                <w:webHidden/>
              </w:rPr>
              <w:t>15</w:t>
            </w:r>
            <w:r>
              <w:rPr>
                <w:noProof/>
                <w:webHidden/>
              </w:rPr>
              <w:fldChar w:fldCharType="end"/>
            </w:r>
          </w:hyperlink>
        </w:p>
        <w:p w14:paraId="170ADE1F" w14:textId="4E034910" w:rsidR="001238A1" w:rsidRDefault="001238A1">
          <w:pPr>
            <w:pStyle w:val="TOC3"/>
            <w:tabs>
              <w:tab w:val="right" w:leader="dot" w:pos="8630"/>
            </w:tabs>
            <w:rPr>
              <w:noProof/>
              <w:kern w:val="2"/>
              <w:sz w:val="24"/>
              <w:szCs w:val="24"/>
              <w:lang w:val="en-GB" w:eastAsia="en-GB"/>
              <w14:ligatures w14:val="standardContextual"/>
            </w:rPr>
          </w:pPr>
          <w:hyperlink w:anchor="_Toc235310803" w:history="1">
            <w:r w:rsidRPr="007C56F5">
              <w:rPr>
                <w:rStyle w:val="Hyperlink"/>
                <w:noProof/>
              </w:rPr>
              <w:t>Phase 2 – Data Collection</w:t>
            </w:r>
            <w:r>
              <w:rPr>
                <w:noProof/>
                <w:webHidden/>
              </w:rPr>
              <w:tab/>
            </w:r>
            <w:r>
              <w:rPr>
                <w:noProof/>
                <w:webHidden/>
              </w:rPr>
              <w:fldChar w:fldCharType="begin"/>
            </w:r>
            <w:r>
              <w:rPr>
                <w:noProof/>
                <w:webHidden/>
              </w:rPr>
              <w:instrText xml:space="preserve"> PAGEREF _Toc235310803 \h </w:instrText>
            </w:r>
            <w:r>
              <w:rPr>
                <w:noProof/>
                <w:webHidden/>
              </w:rPr>
            </w:r>
            <w:r>
              <w:rPr>
                <w:noProof/>
                <w:webHidden/>
              </w:rPr>
              <w:fldChar w:fldCharType="separate"/>
            </w:r>
            <w:r>
              <w:rPr>
                <w:noProof/>
                <w:webHidden/>
              </w:rPr>
              <w:t>16</w:t>
            </w:r>
            <w:r>
              <w:rPr>
                <w:noProof/>
                <w:webHidden/>
              </w:rPr>
              <w:fldChar w:fldCharType="end"/>
            </w:r>
          </w:hyperlink>
        </w:p>
        <w:p w14:paraId="16F80363" w14:textId="56ED9310" w:rsidR="001238A1" w:rsidRDefault="001238A1">
          <w:pPr>
            <w:pStyle w:val="TOC3"/>
            <w:tabs>
              <w:tab w:val="right" w:leader="dot" w:pos="8630"/>
            </w:tabs>
            <w:rPr>
              <w:noProof/>
              <w:kern w:val="2"/>
              <w:sz w:val="24"/>
              <w:szCs w:val="24"/>
              <w:lang w:val="en-GB" w:eastAsia="en-GB"/>
              <w14:ligatures w14:val="standardContextual"/>
            </w:rPr>
          </w:pPr>
          <w:hyperlink w:anchor="_Toc235310804" w:history="1">
            <w:r w:rsidRPr="007C56F5">
              <w:rPr>
                <w:rStyle w:val="Hyperlink"/>
                <w:noProof/>
              </w:rPr>
              <w:t>Phase 3 – Annotation and Dataset Preparation</w:t>
            </w:r>
            <w:r>
              <w:rPr>
                <w:noProof/>
                <w:webHidden/>
              </w:rPr>
              <w:tab/>
            </w:r>
            <w:r>
              <w:rPr>
                <w:noProof/>
                <w:webHidden/>
              </w:rPr>
              <w:fldChar w:fldCharType="begin"/>
            </w:r>
            <w:r>
              <w:rPr>
                <w:noProof/>
                <w:webHidden/>
              </w:rPr>
              <w:instrText xml:space="preserve"> PAGEREF _Toc235310804 \h </w:instrText>
            </w:r>
            <w:r>
              <w:rPr>
                <w:noProof/>
                <w:webHidden/>
              </w:rPr>
            </w:r>
            <w:r>
              <w:rPr>
                <w:noProof/>
                <w:webHidden/>
              </w:rPr>
              <w:fldChar w:fldCharType="separate"/>
            </w:r>
            <w:r>
              <w:rPr>
                <w:noProof/>
                <w:webHidden/>
              </w:rPr>
              <w:t>16</w:t>
            </w:r>
            <w:r>
              <w:rPr>
                <w:noProof/>
                <w:webHidden/>
              </w:rPr>
              <w:fldChar w:fldCharType="end"/>
            </w:r>
          </w:hyperlink>
        </w:p>
        <w:p w14:paraId="43A6A250" w14:textId="096C0010" w:rsidR="001238A1" w:rsidRDefault="001238A1">
          <w:pPr>
            <w:pStyle w:val="TOC3"/>
            <w:tabs>
              <w:tab w:val="right" w:leader="dot" w:pos="8630"/>
            </w:tabs>
            <w:rPr>
              <w:noProof/>
              <w:kern w:val="2"/>
              <w:sz w:val="24"/>
              <w:szCs w:val="24"/>
              <w:lang w:val="en-GB" w:eastAsia="en-GB"/>
              <w14:ligatures w14:val="standardContextual"/>
            </w:rPr>
          </w:pPr>
          <w:hyperlink w:anchor="_Toc235310805" w:history="1">
            <w:r w:rsidRPr="007C56F5">
              <w:rPr>
                <w:rStyle w:val="Hyperlink"/>
                <w:noProof/>
              </w:rPr>
              <w:t>Phase 4 – AI Model Development</w:t>
            </w:r>
            <w:r>
              <w:rPr>
                <w:noProof/>
                <w:webHidden/>
              </w:rPr>
              <w:tab/>
            </w:r>
            <w:r>
              <w:rPr>
                <w:noProof/>
                <w:webHidden/>
              </w:rPr>
              <w:fldChar w:fldCharType="begin"/>
            </w:r>
            <w:r>
              <w:rPr>
                <w:noProof/>
                <w:webHidden/>
              </w:rPr>
              <w:instrText xml:space="preserve"> PAGEREF _Toc235310805 \h </w:instrText>
            </w:r>
            <w:r>
              <w:rPr>
                <w:noProof/>
                <w:webHidden/>
              </w:rPr>
            </w:r>
            <w:r>
              <w:rPr>
                <w:noProof/>
                <w:webHidden/>
              </w:rPr>
              <w:fldChar w:fldCharType="separate"/>
            </w:r>
            <w:r>
              <w:rPr>
                <w:noProof/>
                <w:webHidden/>
              </w:rPr>
              <w:t>17</w:t>
            </w:r>
            <w:r>
              <w:rPr>
                <w:noProof/>
                <w:webHidden/>
              </w:rPr>
              <w:fldChar w:fldCharType="end"/>
            </w:r>
          </w:hyperlink>
        </w:p>
        <w:p w14:paraId="6AADBD7D" w14:textId="5035709F" w:rsidR="001238A1" w:rsidRDefault="001238A1">
          <w:pPr>
            <w:pStyle w:val="TOC3"/>
            <w:tabs>
              <w:tab w:val="right" w:leader="dot" w:pos="8630"/>
            </w:tabs>
            <w:rPr>
              <w:noProof/>
              <w:kern w:val="2"/>
              <w:sz w:val="24"/>
              <w:szCs w:val="24"/>
              <w:lang w:val="en-GB" w:eastAsia="en-GB"/>
              <w14:ligatures w14:val="standardContextual"/>
            </w:rPr>
          </w:pPr>
          <w:hyperlink w:anchor="_Toc235310806" w:history="1">
            <w:r w:rsidRPr="007C56F5">
              <w:rPr>
                <w:rStyle w:val="Hyperlink"/>
                <w:noProof/>
              </w:rPr>
              <w:t>Phase 5 – Application Development</w:t>
            </w:r>
            <w:r>
              <w:rPr>
                <w:noProof/>
                <w:webHidden/>
              </w:rPr>
              <w:tab/>
            </w:r>
            <w:r>
              <w:rPr>
                <w:noProof/>
                <w:webHidden/>
              </w:rPr>
              <w:fldChar w:fldCharType="begin"/>
            </w:r>
            <w:r>
              <w:rPr>
                <w:noProof/>
                <w:webHidden/>
              </w:rPr>
              <w:instrText xml:space="preserve"> PAGEREF _Toc235310806 \h </w:instrText>
            </w:r>
            <w:r>
              <w:rPr>
                <w:noProof/>
                <w:webHidden/>
              </w:rPr>
            </w:r>
            <w:r>
              <w:rPr>
                <w:noProof/>
                <w:webHidden/>
              </w:rPr>
              <w:fldChar w:fldCharType="separate"/>
            </w:r>
            <w:r>
              <w:rPr>
                <w:noProof/>
                <w:webHidden/>
              </w:rPr>
              <w:t>17</w:t>
            </w:r>
            <w:r>
              <w:rPr>
                <w:noProof/>
                <w:webHidden/>
              </w:rPr>
              <w:fldChar w:fldCharType="end"/>
            </w:r>
          </w:hyperlink>
        </w:p>
        <w:p w14:paraId="264B49DD" w14:textId="6833DE52" w:rsidR="001238A1" w:rsidRDefault="001238A1">
          <w:pPr>
            <w:pStyle w:val="TOC3"/>
            <w:tabs>
              <w:tab w:val="right" w:leader="dot" w:pos="8630"/>
            </w:tabs>
            <w:rPr>
              <w:noProof/>
              <w:kern w:val="2"/>
              <w:sz w:val="24"/>
              <w:szCs w:val="24"/>
              <w:lang w:val="en-GB" w:eastAsia="en-GB"/>
              <w14:ligatures w14:val="standardContextual"/>
            </w:rPr>
          </w:pPr>
          <w:hyperlink w:anchor="_Toc235310807" w:history="1">
            <w:r w:rsidRPr="007C56F5">
              <w:rPr>
                <w:rStyle w:val="Hyperlink"/>
                <w:noProof/>
              </w:rPr>
              <w:t>Phase 6 – Testing and Documentation</w:t>
            </w:r>
            <w:r>
              <w:rPr>
                <w:noProof/>
                <w:webHidden/>
              </w:rPr>
              <w:tab/>
            </w:r>
            <w:r>
              <w:rPr>
                <w:noProof/>
                <w:webHidden/>
              </w:rPr>
              <w:fldChar w:fldCharType="begin"/>
            </w:r>
            <w:r>
              <w:rPr>
                <w:noProof/>
                <w:webHidden/>
              </w:rPr>
              <w:instrText xml:space="preserve"> PAGEREF _Toc235310807 \h </w:instrText>
            </w:r>
            <w:r>
              <w:rPr>
                <w:noProof/>
                <w:webHidden/>
              </w:rPr>
            </w:r>
            <w:r>
              <w:rPr>
                <w:noProof/>
                <w:webHidden/>
              </w:rPr>
              <w:fldChar w:fldCharType="separate"/>
            </w:r>
            <w:r>
              <w:rPr>
                <w:noProof/>
                <w:webHidden/>
              </w:rPr>
              <w:t>17</w:t>
            </w:r>
            <w:r>
              <w:rPr>
                <w:noProof/>
                <w:webHidden/>
              </w:rPr>
              <w:fldChar w:fldCharType="end"/>
            </w:r>
          </w:hyperlink>
        </w:p>
        <w:p w14:paraId="315D7AE1" w14:textId="6EB2D927" w:rsidR="001238A1" w:rsidRDefault="001238A1">
          <w:pPr>
            <w:pStyle w:val="TOC1"/>
            <w:tabs>
              <w:tab w:val="right" w:leader="dot" w:pos="8630"/>
            </w:tabs>
            <w:rPr>
              <w:noProof/>
              <w:kern w:val="2"/>
              <w:sz w:val="24"/>
              <w:szCs w:val="24"/>
              <w:lang w:val="en-GB" w:eastAsia="en-GB"/>
              <w14:ligatures w14:val="standardContextual"/>
            </w:rPr>
          </w:pPr>
          <w:hyperlink w:anchor="_Toc235310808" w:history="1">
            <w:r w:rsidRPr="007C56F5">
              <w:rPr>
                <w:rStyle w:val="Hyperlink"/>
                <w:noProof/>
              </w:rPr>
              <w:t>2.4 Sprint Plan</w:t>
            </w:r>
            <w:r>
              <w:rPr>
                <w:noProof/>
                <w:webHidden/>
              </w:rPr>
              <w:tab/>
            </w:r>
            <w:r>
              <w:rPr>
                <w:noProof/>
                <w:webHidden/>
              </w:rPr>
              <w:fldChar w:fldCharType="begin"/>
            </w:r>
            <w:r>
              <w:rPr>
                <w:noProof/>
                <w:webHidden/>
              </w:rPr>
              <w:instrText xml:space="preserve"> PAGEREF _Toc235310808 \h </w:instrText>
            </w:r>
            <w:r>
              <w:rPr>
                <w:noProof/>
                <w:webHidden/>
              </w:rPr>
            </w:r>
            <w:r>
              <w:rPr>
                <w:noProof/>
                <w:webHidden/>
              </w:rPr>
              <w:fldChar w:fldCharType="separate"/>
            </w:r>
            <w:r>
              <w:rPr>
                <w:noProof/>
                <w:webHidden/>
              </w:rPr>
              <w:t>18</w:t>
            </w:r>
            <w:r>
              <w:rPr>
                <w:noProof/>
                <w:webHidden/>
              </w:rPr>
              <w:fldChar w:fldCharType="end"/>
            </w:r>
          </w:hyperlink>
        </w:p>
        <w:p w14:paraId="6A3FCA2D" w14:textId="1906A2DD" w:rsidR="001238A1" w:rsidRDefault="001238A1">
          <w:pPr>
            <w:pStyle w:val="TOC2"/>
            <w:tabs>
              <w:tab w:val="right" w:leader="dot" w:pos="8630"/>
            </w:tabs>
            <w:rPr>
              <w:noProof/>
              <w:kern w:val="2"/>
              <w:sz w:val="24"/>
              <w:szCs w:val="24"/>
              <w:lang w:val="en-GB" w:eastAsia="en-GB"/>
              <w14:ligatures w14:val="standardContextual"/>
            </w:rPr>
          </w:pPr>
          <w:hyperlink w:anchor="_Toc235310809" w:history="1">
            <w:r w:rsidRPr="007C56F5">
              <w:rPr>
                <w:rStyle w:val="Hyperlink"/>
                <w:noProof/>
              </w:rPr>
              <w:t>Sprint 1 (Weeks 1–2)</w:t>
            </w:r>
            <w:r>
              <w:rPr>
                <w:noProof/>
                <w:webHidden/>
              </w:rPr>
              <w:tab/>
            </w:r>
            <w:r>
              <w:rPr>
                <w:noProof/>
                <w:webHidden/>
              </w:rPr>
              <w:fldChar w:fldCharType="begin"/>
            </w:r>
            <w:r>
              <w:rPr>
                <w:noProof/>
                <w:webHidden/>
              </w:rPr>
              <w:instrText xml:space="preserve"> PAGEREF _Toc235310809 \h </w:instrText>
            </w:r>
            <w:r>
              <w:rPr>
                <w:noProof/>
                <w:webHidden/>
              </w:rPr>
            </w:r>
            <w:r>
              <w:rPr>
                <w:noProof/>
                <w:webHidden/>
              </w:rPr>
              <w:fldChar w:fldCharType="separate"/>
            </w:r>
            <w:r>
              <w:rPr>
                <w:noProof/>
                <w:webHidden/>
              </w:rPr>
              <w:t>18</w:t>
            </w:r>
            <w:r>
              <w:rPr>
                <w:noProof/>
                <w:webHidden/>
              </w:rPr>
              <w:fldChar w:fldCharType="end"/>
            </w:r>
          </w:hyperlink>
        </w:p>
        <w:p w14:paraId="2C3C0248" w14:textId="349DE73E" w:rsidR="001238A1" w:rsidRDefault="001238A1">
          <w:pPr>
            <w:pStyle w:val="TOC2"/>
            <w:tabs>
              <w:tab w:val="right" w:leader="dot" w:pos="8630"/>
            </w:tabs>
            <w:rPr>
              <w:noProof/>
              <w:kern w:val="2"/>
              <w:sz w:val="24"/>
              <w:szCs w:val="24"/>
              <w:lang w:val="en-GB" w:eastAsia="en-GB"/>
              <w14:ligatures w14:val="standardContextual"/>
            </w:rPr>
          </w:pPr>
          <w:hyperlink w:anchor="_Toc235310810" w:history="1">
            <w:r w:rsidRPr="007C56F5">
              <w:rPr>
                <w:rStyle w:val="Hyperlink"/>
                <w:noProof/>
              </w:rPr>
              <w:t>Sprint 2 (Weeks 3–4)</w:t>
            </w:r>
            <w:r>
              <w:rPr>
                <w:noProof/>
                <w:webHidden/>
              </w:rPr>
              <w:tab/>
            </w:r>
            <w:r>
              <w:rPr>
                <w:noProof/>
                <w:webHidden/>
              </w:rPr>
              <w:fldChar w:fldCharType="begin"/>
            </w:r>
            <w:r>
              <w:rPr>
                <w:noProof/>
                <w:webHidden/>
              </w:rPr>
              <w:instrText xml:space="preserve"> PAGEREF _Toc235310810 \h </w:instrText>
            </w:r>
            <w:r>
              <w:rPr>
                <w:noProof/>
                <w:webHidden/>
              </w:rPr>
            </w:r>
            <w:r>
              <w:rPr>
                <w:noProof/>
                <w:webHidden/>
              </w:rPr>
              <w:fldChar w:fldCharType="separate"/>
            </w:r>
            <w:r>
              <w:rPr>
                <w:noProof/>
                <w:webHidden/>
              </w:rPr>
              <w:t>18</w:t>
            </w:r>
            <w:r>
              <w:rPr>
                <w:noProof/>
                <w:webHidden/>
              </w:rPr>
              <w:fldChar w:fldCharType="end"/>
            </w:r>
          </w:hyperlink>
        </w:p>
        <w:p w14:paraId="15304725" w14:textId="7542F424" w:rsidR="001238A1" w:rsidRDefault="001238A1">
          <w:pPr>
            <w:pStyle w:val="TOC2"/>
            <w:tabs>
              <w:tab w:val="right" w:leader="dot" w:pos="8630"/>
            </w:tabs>
            <w:rPr>
              <w:noProof/>
              <w:kern w:val="2"/>
              <w:sz w:val="24"/>
              <w:szCs w:val="24"/>
              <w:lang w:val="en-GB" w:eastAsia="en-GB"/>
              <w14:ligatures w14:val="standardContextual"/>
            </w:rPr>
          </w:pPr>
          <w:hyperlink w:anchor="_Toc235310811" w:history="1">
            <w:r w:rsidRPr="007C56F5">
              <w:rPr>
                <w:rStyle w:val="Hyperlink"/>
                <w:noProof/>
              </w:rPr>
              <w:t>Sprint 3 (Weeks 5–6)</w:t>
            </w:r>
            <w:r>
              <w:rPr>
                <w:noProof/>
                <w:webHidden/>
              </w:rPr>
              <w:tab/>
            </w:r>
            <w:r>
              <w:rPr>
                <w:noProof/>
                <w:webHidden/>
              </w:rPr>
              <w:fldChar w:fldCharType="begin"/>
            </w:r>
            <w:r>
              <w:rPr>
                <w:noProof/>
                <w:webHidden/>
              </w:rPr>
              <w:instrText xml:space="preserve"> PAGEREF _Toc235310811 \h </w:instrText>
            </w:r>
            <w:r>
              <w:rPr>
                <w:noProof/>
                <w:webHidden/>
              </w:rPr>
            </w:r>
            <w:r>
              <w:rPr>
                <w:noProof/>
                <w:webHidden/>
              </w:rPr>
              <w:fldChar w:fldCharType="separate"/>
            </w:r>
            <w:r>
              <w:rPr>
                <w:noProof/>
                <w:webHidden/>
              </w:rPr>
              <w:t>19</w:t>
            </w:r>
            <w:r>
              <w:rPr>
                <w:noProof/>
                <w:webHidden/>
              </w:rPr>
              <w:fldChar w:fldCharType="end"/>
            </w:r>
          </w:hyperlink>
        </w:p>
        <w:p w14:paraId="782618C0" w14:textId="337D6EBD" w:rsidR="001238A1" w:rsidRDefault="001238A1">
          <w:pPr>
            <w:pStyle w:val="TOC2"/>
            <w:tabs>
              <w:tab w:val="right" w:leader="dot" w:pos="8630"/>
            </w:tabs>
            <w:rPr>
              <w:noProof/>
              <w:kern w:val="2"/>
              <w:sz w:val="24"/>
              <w:szCs w:val="24"/>
              <w:lang w:val="en-GB" w:eastAsia="en-GB"/>
              <w14:ligatures w14:val="standardContextual"/>
            </w:rPr>
          </w:pPr>
          <w:hyperlink w:anchor="_Toc235310812" w:history="1">
            <w:r w:rsidRPr="007C56F5">
              <w:rPr>
                <w:rStyle w:val="Hyperlink"/>
                <w:noProof/>
              </w:rPr>
              <w:t>Sprint 4 (Weeks 7–8)</w:t>
            </w:r>
            <w:r>
              <w:rPr>
                <w:noProof/>
                <w:webHidden/>
              </w:rPr>
              <w:tab/>
            </w:r>
            <w:r>
              <w:rPr>
                <w:noProof/>
                <w:webHidden/>
              </w:rPr>
              <w:fldChar w:fldCharType="begin"/>
            </w:r>
            <w:r>
              <w:rPr>
                <w:noProof/>
                <w:webHidden/>
              </w:rPr>
              <w:instrText xml:space="preserve"> PAGEREF _Toc235310812 \h </w:instrText>
            </w:r>
            <w:r>
              <w:rPr>
                <w:noProof/>
                <w:webHidden/>
              </w:rPr>
            </w:r>
            <w:r>
              <w:rPr>
                <w:noProof/>
                <w:webHidden/>
              </w:rPr>
              <w:fldChar w:fldCharType="separate"/>
            </w:r>
            <w:r>
              <w:rPr>
                <w:noProof/>
                <w:webHidden/>
              </w:rPr>
              <w:t>19</w:t>
            </w:r>
            <w:r>
              <w:rPr>
                <w:noProof/>
                <w:webHidden/>
              </w:rPr>
              <w:fldChar w:fldCharType="end"/>
            </w:r>
          </w:hyperlink>
        </w:p>
        <w:p w14:paraId="6890746F" w14:textId="30037207" w:rsidR="001238A1" w:rsidRDefault="001238A1">
          <w:pPr>
            <w:pStyle w:val="TOC2"/>
            <w:tabs>
              <w:tab w:val="right" w:leader="dot" w:pos="8630"/>
            </w:tabs>
            <w:rPr>
              <w:noProof/>
              <w:kern w:val="2"/>
              <w:sz w:val="24"/>
              <w:szCs w:val="24"/>
              <w:lang w:val="en-GB" w:eastAsia="en-GB"/>
              <w14:ligatures w14:val="standardContextual"/>
            </w:rPr>
          </w:pPr>
          <w:hyperlink w:anchor="_Toc235310813" w:history="1">
            <w:r w:rsidRPr="007C56F5">
              <w:rPr>
                <w:rStyle w:val="Hyperlink"/>
                <w:noProof/>
              </w:rPr>
              <w:t>Sprint 5 (Weeks 9–10)</w:t>
            </w:r>
            <w:r>
              <w:rPr>
                <w:noProof/>
                <w:webHidden/>
              </w:rPr>
              <w:tab/>
            </w:r>
            <w:r>
              <w:rPr>
                <w:noProof/>
                <w:webHidden/>
              </w:rPr>
              <w:fldChar w:fldCharType="begin"/>
            </w:r>
            <w:r>
              <w:rPr>
                <w:noProof/>
                <w:webHidden/>
              </w:rPr>
              <w:instrText xml:space="preserve"> PAGEREF _Toc235310813 \h </w:instrText>
            </w:r>
            <w:r>
              <w:rPr>
                <w:noProof/>
                <w:webHidden/>
              </w:rPr>
            </w:r>
            <w:r>
              <w:rPr>
                <w:noProof/>
                <w:webHidden/>
              </w:rPr>
              <w:fldChar w:fldCharType="separate"/>
            </w:r>
            <w:r>
              <w:rPr>
                <w:noProof/>
                <w:webHidden/>
              </w:rPr>
              <w:t>19</w:t>
            </w:r>
            <w:r>
              <w:rPr>
                <w:noProof/>
                <w:webHidden/>
              </w:rPr>
              <w:fldChar w:fldCharType="end"/>
            </w:r>
          </w:hyperlink>
        </w:p>
        <w:p w14:paraId="08CFBBBE" w14:textId="46B284BF" w:rsidR="001238A1" w:rsidRDefault="001238A1">
          <w:pPr>
            <w:pStyle w:val="TOC2"/>
            <w:tabs>
              <w:tab w:val="right" w:leader="dot" w:pos="8630"/>
            </w:tabs>
            <w:rPr>
              <w:noProof/>
              <w:kern w:val="2"/>
              <w:sz w:val="24"/>
              <w:szCs w:val="24"/>
              <w:lang w:val="en-GB" w:eastAsia="en-GB"/>
              <w14:ligatures w14:val="standardContextual"/>
            </w:rPr>
          </w:pPr>
          <w:hyperlink w:anchor="_Toc235310814" w:history="1">
            <w:r w:rsidRPr="007C56F5">
              <w:rPr>
                <w:rStyle w:val="Hyperlink"/>
                <w:noProof/>
              </w:rPr>
              <w:t>Sprint 6 (Weeks 11–12)</w:t>
            </w:r>
            <w:r>
              <w:rPr>
                <w:noProof/>
                <w:webHidden/>
              </w:rPr>
              <w:tab/>
            </w:r>
            <w:r>
              <w:rPr>
                <w:noProof/>
                <w:webHidden/>
              </w:rPr>
              <w:fldChar w:fldCharType="begin"/>
            </w:r>
            <w:r>
              <w:rPr>
                <w:noProof/>
                <w:webHidden/>
              </w:rPr>
              <w:instrText xml:space="preserve"> PAGEREF _Toc235310814 \h </w:instrText>
            </w:r>
            <w:r>
              <w:rPr>
                <w:noProof/>
                <w:webHidden/>
              </w:rPr>
            </w:r>
            <w:r>
              <w:rPr>
                <w:noProof/>
                <w:webHidden/>
              </w:rPr>
              <w:fldChar w:fldCharType="separate"/>
            </w:r>
            <w:r>
              <w:rPr>
                <w:noProof/>
                <w:webHidden/>
              </w:rPr>
              <w:t>20</w:t>
            </w:r>
            <w:r>
              <w:rPr>
                <w:noProof/>
                <w:webHidden/>
              </w:rPr>
              <w:fldChar w:fldCharType="end"/>
            </w:r>
          </w:hyperlink>
        </w:p>
        <w:p w14:paraId="24620D57" w14:textId="693EACD0" w:rsidR="001238A1" w:rsidRDefault="001238A1">
          <w:pPr>
            <w:pStyle w:val="TOC1"/>
            <w:tabs>
              <w:tab w:val="right" w:leader="dot" w:pos="8630"/>
            </w:tabs>
            <w:rPr>
              <w:noProof/>
              <w:kern w:val="2"/>
              <w:sz w:val="24"/>
              <w:szCs w:val="24"/>
              <w:lang w:val="en-GB" w:eastAsia="en-GB"/>
              <w14:ligatures w14:val="standardContextual"/>
            </w:rPr>
          </w:pPr>
          <w:hyperlink w:anchor="_Toc235310815" w:history="1">
            <w:r w:rsidRPr="007C56F5">
              <w:rPr>
                <w:rStyle w:val="Hyperlink"/>
                <w:noProof/>
              </w:rPr>
              <w:t>2.5 Product Backlog</w:t>
            </w:r>
            <w:r>
              <w:rPr>
                <w:noProof/>
                <w:webHidden/>
              </w:rPr>
              <w:tab/>
            </w:r>
            <w:r>
              <w:rPr>
                <w:noProof/>
                <w:webHidden/>
              </w:rPr>
              <w:fldChar w:fldCharType="begin"/>
            </w:r>
            <w:r>
              <w:rPr>
                <w:noProof/>
                <w:webHidden/>
              </w:rPr>
              <w:instrText xml:space="preserve"> PAGEREF _Toc235310815 \h </w:instrText>
            </w:r>
            <w:r>
              <w:rPr>
                <w:noProof/>
                <w:webHidden/>
              </w:rPr>
            </w:r>
            <w:r>
              <w:rPr>
                <w:noProof/>
                <w:webHidden/>
              </w:rPr>
              <w:fldChar w:fldCharType="separate"/>
            </w:r>
            <w:r>
              <w:rPr>
                <w:noProof/>
                <w:webHidden/>
              </w:rPr>
              <w:t>20</w:t>
            </w:r>
            <w:r>
              <w:rPr>
                <w:noProof/>
                <w:webHidden/>
              </w:rPr>
              <w:fldChar w:fldCharType="end"/>
            </w:r>
          </w:hyperlink>
        </w:p>
        <w:p w14:paraId="60A6879D" w14:textId="3F0052F8" w:rsidR="001238A1" w:rsidRDefault="001238A1">
          <w:pPr>
            <w:pStyle w:val="TOC1"/>
            <w:tabs>
              <w:tab w:val="right" w:leader="dot" w:pos="8630"/>
            </w:tabs>
            <w:rPr>
              <w:noProof/>
              <w:kern w:val="2"/>
              <w:sz w:val="24"/>
              <w:szCs w:val="24"/>
              <w:lang w:val="en-GB" w:eastAsia="en-GB"/>
              <w14:ligatures w14:val="standardContextual"/>
            </w:rPr>
          </w:pPr>
          <w:hyperlink w:anchor="_Toc235310816" w:history="1">
            <w:r w:rsidRPr="007C56F5">
              <w:rPr>
                <w:rStyle w:val="Hyperlink"/>
                <w:noProof/>
              </w:rPr>
              <w:t>2.6 Roles and Responsibilities</w:t>
            </w:r>
            <w:r>
              <w:rPr>
                <w:noProof/>
                <w:webHidden/>
              </w:rPr>
              <w:tab/>
            </w:r>
            <w:r>
              <w:rPr>
                <w:noProof/>
                <w:webHidden/>
              </w:rPr>
              <w:fldChar w:fldCharType="begin"/>
            </w:r>
            <w:r>
              <w:rPr>
                <w:noProof/>
                <w:webHidden/>
              </w:rPr>
              <w:instrText xml:space="preserve"> PAGEREF _Toc235310816 \h </w:instrText>
            </w:r>
            <w:r>
              <w:rPr>
                <w:noProof/>
                <w:webHidden/>
              </w:rPr>
            </w:r>
            <w:r>
              <w:rPr>
                <w:noProof/>
                <w:webHidden/>
              </w:rPr>
              <w:fldChar w:fldCharType="separate"/>
            </w:r>
            <w:r>
              <w:rPr>
                <w:noProof/>
                <w:webHidden/>
              </w:rPr>
              <w:t>21</w:t>
            </w:r>
            <w:r>
              <w:rPr>
                <w:noProof/>
                <w:webHidden/>
              </w:rPr>
              <w:fldChar w:fldCharType="end"/>
            </w:r>
          </w:hyperlink>
        </w:p>
        <w:p w14:paraId="6FAD7709" w14:textId="49282C0D" w:rsidR="001238A1" w:rsidRDefault="001238A1">
          <w:pPr>
            <w:pStyle w:val="TOC1"/>
            <w:tabs>
              <w:tab w:val="right" w:leader="dot" w:pos="8630"/>
            </w:tabs>
            <w:rPr>
              <w:noProof/>
              <w:kern w:val="2"/>
              <w:sz w:val="24"/>
              <w:szCs w:val="24"/>
              <w:lang w:val="en-GB" w:eastAsia="en-GB"/>
              <w14:ligatures w14:val="standardContextual"/>
            </w:rPr>
          </w:pPr>
          <w:hyperlink w:anchor="_Toc235310817" w:history="1">
            <w:r w:rsidRPr="007C56F5">
              <w:rPr>
                <w:rStyle w:val="Hyperlink"/>
                <w:noProof/>
              </w:rPr>
              <w:t>2.7 Risk Assessment and Management</w:t>
            </w:r>
            <w:r>
              <w:rPr>
                <w:noProof/>
                <w:webHidden/>
              </w:rPr>
              <w:tab/>
            </w:r>
            <w:r>
              <w:rPr>
                <w:noProof/>
                <w:webHidden/>
              </w:rPr>
              <w:fldChar w:fldCharType="begin"/>
            </w:r>
            <w:r>
              <w:rPr>
                <w:noProof/>
                <w:webHidden/>
              </w:rPr>
              <w:instrText xml:space="preserve"> PAGEREF _Toc235310817 \h </w:instrText>
            </w:r>
            <w:r>
              <w:rPr>
                <w:noProof/>
                <w:webHidden/>
              </w:rPr>
            </w:r>
            <w:r>
              <w:rPr>
                <w:noProof/>
                <w:webHidden/>
              </w:rPr>
              <w:fldChar w:fldCharType="separate"/>
            </w:r>
            <w:r>
              <w:rPr>
                <w:noProof/>
                <w:webHidden/>
              </w:rPr>
              <w:t>21</w:t>
            </w:r>
            <w:r>
              <w:rPr>
                <w:noProof/>
                <w:webHidden/>
              </w:rPr>
              <w:fldChar w:fldCharType="end"/>
            </w:r>
          </w:hyperlink>
        </w:p>
        <w:p w14:paraId="6CBC8EC6" w14:textId="0D4FDF51" w:rsidR="001238A1" w:rsidRDefault="001238A1">
          <w:pPr>
            <w:pStyle w:val="TOC1"/>
            <w:tabs>
              <w:tab w:val="right" w:leader="dot" w:pos="8630"/>
            </w:tabs>
            <w:rPr>
              <w:noProof/>
              <w:kern w:val="2"/>
              <w:sz w:val="24"/>
              <w:szCs w:val="24"/>
              <w:lang w:val="en-GB" w:eastAsia="en-GB"/>
              <w14:ligatures w14:val="standardContextual"/>
            </w:rPr>
          </w:pPr>
          <w:hyperlink w:anchor="_Toc235310818" w:history="1">
            <w:r w:rsidRPr="007C56F5">
              <w:rPr>
                <w:rStyle w:val="Hyperlink"/>
                <w:noProof/>
              </w:rPr>
              <w:t>2.8 Resource Allocation</w:t>
            </w:r>
            <w:r>
              <w:rPr>
                <w:noProof/>
                <w:webHidden/>
              </w:rPr>
              <w:tab/>
            </w:r>
            <w:r>
              <w:rPr>
                <w:noProof/>
                <w:webHidden/>
              </w:rPr>
              <w:fldChar w:fldCharType="begin"/>
            </w:r>
            <w:r>
              <w:rPr>
                <w:noProof/>
                <w:webHidden/>
              </w:rPr>
              <w:instrText xml:space="preserve"> PAGEREF _Toc235310818 \h </w:instrText>
            </w:r>
            <w:r>
              <w:rPr>
                <w:noProof/>
                <w:webHidden/>
              </w:rPr>
            </w:r>
            <w:r>
              <w:rPr>
                <w:noProof/>
                <w:webHidden/>
              </w:rPr>
              <w:fldChar w:fldCharType="separate"/>
            </w:r>
            <w:r>
              <w:rPr>
                <w:noProof/>
                <w:webHidden/>
              </w:rPr>
              <w:t>22</w:t>
            </w:r>
            <w:r>
              <w:rPr>
                <w:noProof/>
                <w:webHidden/>
              </w:rPr>
              <w:fldChar w:fldCharType="end"/>
            </w:r>
          </w:hyperlink>
        </w:p>
        <w:p w14:paraId="18BE4189" w14:textId="7185AB3D" w:rsidR="001238A1" w:rsidRDefault="001238A1">
          <w:pPr>
            <w:pStyle w:val="TOC1"/>
            <w:tabs>
              <w:tab w:val="right" w:leader="dot" w:pos="8630"/>
            </w:tabs>
            <w:rPr>
              <w:noProof/>
              <w:kern w:val="2"/>
              <w:sz w:val="24"/>
              <w:szCs w:val="24"/>
              <w:lang w:val="en-GB" w:eastAsia="en-GB"/>
              <w14:ligatures w14:val="standardContextual"/>
            </w:rPr>
          </w:pPr>
          <w:hyperlink w:anchor="_Toc235310819" w:history="1">
            <w:r w:rsidRPr="007C56F5">
              <w:rPr>
                <w:rStyle w:val="Hyperlink"/>
                <w:noProof/>
              </w:rPr>
              <w:t>2.9 Project Cost Estimation</w:t>
            </w:r>
            <w:r>
              <w:rPr>
                <w:noProof/>
                <w:webHidden/>
              </w:rPr>
              <w:tab/>
            </w:r>
            <w:r>
              <w:rPr>
                <w:noProof/>
                <w:webHidden/>
              </w:rPr>
              <w:fldChar w:fldCharType="begin"/>
            </w:r>
            <w:r>
              <w:rPr>
                <w:noProof/>
                <w:webHidden/>
              </w:rPr>
              <w:instrText xml:space="preserve"> PAGEREF _Toc235310819 \h </w:instrText>
            </w:r>
            <w:r>
              <w:rPr>
                <w:noProof/>
                <w:webHidden/>
              </w:rPr>
            </w:r>
            <w:r>
              <w:rPr>
                <w:noProof/>
                <w:webHidden/>
              </w:rPr>
              <w:fldChar w:fldCharType="separate"/>
            </w:r>
            <w:r>
              <w:rPr>
                <w:noProof/>
                <w:webHidden/>
              </w:rPr>
              <w:t>22</w:t>
            </w:r>
            <w:r>
              <w:rPr>
                <w:noProof/>
                <w:webHidden/>
              </w:rPr>
              <w:fldChar w:fldCharType="end"/>
            </w:r>
          </w:hyperlink>
        </w:p>
        <w:p w14:paraId="55E4E522" w14:textId="214E5CEE" w:rsidR="001238A1" w:rsidRDefault="001238A1">
          <w:pPr>
            <w:pStyle w:val="TOC1"/>
            <w:tabs>
              <w:tab w:val="right" w:leader="dot" w:pos="8630"/>
            </w:tabs>
            <w:rPr>
              <w:noProof/>
              <w:kern w:val="2"/>
              <w:sz w:val="24"/>
              <w:szCs w:val="24"/>
              <w:lang w:val="en-GB" w:eastAsia="en-GB"/>
              <w14:ligatures w14:val="standardContextual"/>
            </w:rPr>
          </w:pPr>
          <w:hyperlink w:anchor="_Toc235310820" w:history="1">
            <w:r w:rsidRPr="007C56F5">
              <w:rPr>
                <w:rStyle w:val="Hyperlink"/>
                <w:noProof/>
              </w:rPr>
              <w:t>2.10 Deliverables</w:t>
            </w:r>
            <w:r>
              <w:rPr>
                <w:noProof/>
                <w:webHidden/>
              </w:rPr>
              <w:tab/>
            </w:r>
            <w:r>
              <w:rPr>
                <w:noProof/>
                <w:webHidden/>
              </w:rPr>
              <w:fldChar w:fldCharType="begin"/>
            </w:r>
            <w:r>
              <w:rPr>
                <w:noProof/>
                <w:webHidden/>
              </w:rPr>
              <w:instrText xml:space="preserve"> PAGEREF _Toc235310820 \h </w:instrText>
            </w:r>
            <w:r>
              <w:rPr>
                <w:noProof/>
                <w:webHidden/>
              </w:rPr>
            </w:r>
            <w:r>
              <w:rPr>
                <w:noProof/>
                <w:webHidden/>
              </w:rPr>
              <w:fldChar w:fldCharType="separate"/>
            </w:r>
            <w:r>
              <w:rPr>
                <w:noProof/>
                <w:webHidden/>
              </w:rPr>
              <w:t>23</w:t>
            </w:r>
            <w:r>
              <w:rPr>
                <w:noProof/>
                <w:webHidden/>
              </w:rPr>
              <w:fldChar w:fldCharType="end"/>
            </w:r>
          </w:hyperlink>
        </w:p>
        <w:p w14:paraId="49372450" w14:textId="52BCF76A" w:rsidR="001238A1" w:rsidRDefault="001238A1">
          <w:pPr>
            <w:pStyle w:val="TOC1"/>
            <w:tabs>
              <w:tab w:val="right" w:leader="dot" w:pos="8630"/>
            </w:tabs>
            <w:rPr>
              <w:noProof/>
              <w:kern w:val="2"/>
              <w:sz w:val="24"/>
              <w:szCs w:val="24"/>
              <w:lang w:val="en-GB" w:eastAsia="en-GB"/>
              <w14:ligatures w14:val="standardContextual"/>
            </w:rPr>
          </w:pPr>
          <w:hyperlink w:anchor="_Toc235310821" w:history="1">
            <w:r w:rsidRPr="007C56F5">
              <w:rPr>
                <w:rStyle w:val="Hyperlink"/>
                <w:noProof/>
              </w:rPr>
              <w:t>2.11 Quality Assurance Plan</w:t>
            </w:r>
            <w:r>
              <w:rPr>
                <w:noProof/>
                <w:webHidden/>
              </w:rPr>
              <w:tab/>
            </w:r>
            <w:r>
              <w:rPr>
                <w:noProof/>
                <w:webHidden/>
              </w:rPr>
              <w:fldChar w:fldCharType="begin"/>
            </w:r>
            <w:r>
              <w:rPr>
                <w:noProof/>
                <w:webHidden/>
              </w:rPr>
              <w:instrText xml:space="preserve"> PAGEREF _Toc235310821 \h </w:instrText>
            </w:r>
            <w:r>
              <w:rPr>
                <w:noProof/>
                <w:webHidden/>
              </w:rPr>
            </w:r>
            <w:r>
              <w:rPr>
                <w:noProof/>
                <w:webHidden/>
              </w:rPr>
              <w:fldChar w:fldCharType="separate"/>
            </w:r>
            <w:r>
              <w:rPr>
                <w:noProof/>
                <w:webHidden/>
              </w:rPr>
              <w:t>23</w:t>
            </w:r>
            <w:r>
              <w:rPr>
                <w:noProof/>
                <w:webHidden/>
              </w:rPr>
              <w:fldChar w:fldCharType="end"/>
            </w:r>
          </w:hyperlink>
        </w:p>
        <w:p w14:paraId="6378FE88" w14:textId="78CF92A6" w:rsidR="001238A1" w:rsidRDefault="001238A1">
          <w:pPr>
            <w:pStyle w:val="TOC3"/>
            <w:tabs>
              <w:tab w:val="right" w:leader="dot" w:pos="8630"/>
            </w:tabs>
            <w:rPr>
              <w:noProof/>
              <w:kern w:val="2"/>
              <w:sz w:val="24"/>
              <w:szCs w:val="24"/>
              <w:lang w:val="en-GB" w:eastAsia="en-GB"/>
              <w14:ligatures w14:val="standardContextual"/>
            </w:rPr>
          </w:pPr>
          <w:hyperlink w:anchor="_Toc235310822" w:history="1">
            <w:r w:rsidRPr="007C56F5">
              <w:rPr>
                <w:rStyle w:val="Hyperlink"/>
                <w:noProof/>
              </w:rPr>
              <w:t>Dataset Quality Assurance</w:t>
            </w:r>
            <w:r>
              <w:rPr>
                <w:noProof/>
                <w:webHidden/>
              </w:rPr>
              <w:tab/>
            </w:r>
            <w:r>
              <w:rPr>
                <w:noProof/>
                <w:webHidden/>
              </w:rPr>
              <w:fldChar w:fldCharType="begin"/>
            </w:r>
            <w:r>
              <w:rPr>
                <w:noProof/>
                <w:webHidden/>
              </w:rPr>
              <w:instrText xml:space="preserve"> PAGEREF _Toc235310822 \h </w:instrText>
            </w:r>
            <w:r>
              <w:rPr>
                <w:noProof/>
                <w:webHidden/>
              </w:rPr>
            </w:r>
            <w:r>
              <w:rPr>
                <w:noProof/>
                <w:webHidden/>
              </w:rPr>
              <w:fldChar w:fldCharType="separate"/>
            </w:r>
            <w:r>
              <w:rPr>
                <w:noProof/>
                <w:webHidden/>
              </w:rPr>
              <w:t>24</w:t>
            </w:r>
            <w:r>
              <w:rPr>
                <w:noProof/>
                <w:webHidden/>
              </w:rPr>
              <w:fldChar w:fldCharType="end"/>
            </w:r>
          </w:hyperlink>
        </w:p>
        <w:p w14:paraId="33C98FB5" w14:textId="1ED22FCE" w:rsidR="001238A1" w:rsidRDefault="001238A1">
          <w:pPr>
            <w:pStyle w:val="TOC3"/>
            <w:tabs>
              <w:tab w:val="right" w:leader="dot" w:pos="8630"/>
            </w:tabs>
            <w:rPr>
              <w:noProof/>
              <w:kern w:val="2"/>
              <w:sz w:val="24"/>
              <w:szCs w:val="24"/>
              <w:lang w:val="en-GB" w:eastAsia="en-GB"/>
              <w14:ligatures w14:val="standardContextual"/>
            </w:rPr>
          </w:pPr>
          <w:hyperlink w:anchor="_Toc235310823" w:history="1">
            <w:r w:rsidRPr="007C56F5">
              <w:rPr>
                <w:rStyle w:val="Hyperlink"/>
                <w:noProof/>
              </w:rPr>
              <w:t>Model Quality Assurance</w:t>
            </w:r>
            <w:r>
              <w:rPr>
                <w:noProof/>
                <w:webHidden/>
              </w:rPr>
              <w:tab/>
            </w:r>
            <w:r>
              <w:rPr>
                <w:noProof/>
                <w:webHidden/>
              </w:rPr>
              <w:fldChar w:fldCharType="begin"/>
            </w:r>
            <w:r>
              <w:rPr>
                <w:noProof/>
                <w:webHidden/>
              </w:rPr>
              <w:instrText xml:space="preserve"> PAGEREF _Toc235310823 \h </w:instrText>
            </w:r>
            <w:r>
              <w:rPr>
                <w:noProof/>
                <w:webHidden/>
              </w:rPr>
            </w:r>
            <w:r>
              <w:rPr>
                <w:noProof/>
                <w:webHidden/>
              </w:rPr>
              <w:fldChar w:fldCharType="separate"/>
            </w:r>
            <w:r>
              <w:rPr>
                <w:noProof/>
                <w:webHidden/>
              </w:rPr>
              <w:t>24</w:t>
            </w:r>
            <w:r>
              <w:rPr>
                <w:noProof/>
                <w:webHidden/>
              </w:rPr>
              <w:fldChar w:fldCharType="end"/>
            </w:r>
          </w:hyperlink>
        </w:p>
        <w:p w14:paraId="569AE699" w14:textId="66942EB8" w:rsidR="001238A1" w:rsidRDefault="001238A1">
          <w:pPr>
            <w:pStyle w:val="TOC3"/>
            <w:tabs>
              <w:tab w:val="right" w:leader="dot" w:pos="8630"/>
            </w:tabs>
            <w:rPr>
              <w:noProof/>
              <w:kern w:val="2"/>
              <w:sz w:val="24"/>
              <w:szCs w:val="24"/>
              <w:lang w:val="en-GB" w:eastAsia="en-GB"/>
              <w14:ligatures w14:val="standardContextual"/>
            </w:rPr>
          </w:pPr>
          <w:hyperlink w:anchor="_Toc235310824" w:history="1">
            <w:r w:rsidRPr="007C56F5">
              <w:rPr>
                <w:rStyle w:val="Hyperlink"/>
                <w:noProof/>
              </w:rPr>
              <w:t>Software Quality Assurance</w:t>
            </w:r>
            <w:r>
              <w:rPr>
                <w:noProof/>
                <w:webHidden/>
              </w:rPr>
              <w:tab/>
            </w:r>
            <w:r>
              <w:rPr>
                <w:noProof/>
                <w:webHidden/>
              </w:rPr>
              <w:fldChar w:fldCharType="begin"/>
            </w:r>
            <w:r>
              <w:rPr>
                <w:noProof/>
                <w:webHidden/>
              </w:rPr>
              <w:instrText xml:space="preserve"> PAGEREF _Toc235310824 \h </w:instrText>
            </w:r>
            <w:r>
              <w:rPr>
                <w:noProof/>
                <w:webHidden/>
              </w:rPr>
            </w:r>
            <w:r>
              <w:rPr>
                <w:noProof/>
                <w:webHidden/>
              </w:rPr>
              <w:fldChar w:fldCharType="separate"/>
            </w:r>
            <w:r>
              <w:rPr>
                <w:noProof/>
                <w:webHidden/>
              </w:rPr>
              <w:t>24</w:t>
            </w:r>
            <w:r>
              <w:rPr>
                <w:noProof/>
                <w:webHidden/>
              </w:rPr>
              <w:fldChar w:fldCharType="end"/>
            </w:r>
          </w:hyperlink>
        </w:p>
        <w:p w14:paraId="0F8D5F3D" w14:textId="3CC1BE7A" w:rsidR="001238A1" w:rsidRDefault="001238A1">
          <w:pPr>
            <w:pStyle w:val="TOC3"/>
            <w:tabs>
              <w:tab w:val="right" w:leader="dot" w:pos="8630"/>
            </w:tabs>
            <w:rPr>
              <w:noProof/>
              <w:kern w:val="2"/>
              <w:sz w:val="24"/>
              <w:szCs w:val="24"/>
              <w:lang w:val="en-GB" w:eastAsia="en-GB"/>
              <w14:ligatures w14:val="standardContextual"/>
            </w:rPr>
          </w:pPr>
          <w:hyperlink w:anchor="_Toc235310825" w:history="1">
            <w:r w:rsidRPr="007C56F5">
              <w:rPr>
                <w:rStyle w:val="Hyperlink"/>
                <w:noProof/>
              </w:rPr>
              <w:t>Documentation Quality Assurance</w:t>
            </w:r>
            <w:r>
              <w:rPr>
                <w:noProof/>
                <w:webHidden/>
              </w:rPr>
              <w:tab/>
            </w:r>
            <w:r>
              <w:rPr>
                <w:noProof/>
                <w:webHidden/>
              </w:rPr>
              <w:fldChar w:fldCharType="begin"/>
            </w:r>
            <w:r>
              <w:rPr>
                <w:noProof/>
                <w:webHidden/>
              </w:rPr>
              <w:instrText xml:space="preserve"> PAGEREF _Toc235310825 \h </w:instrText>
            </w:r>
            <w:r>
              <w:rPr>
                <w:noProof/>
                <w:webHidden/>
              </w:rPr>
            </w:r>
            <w:r>
              <w:rPr>
                <w:noProof/>
                <w:webHidden/>
              </w:rPr>
              <w:fldChar w:fldCharType="separate"/>
            </w:r>
            <w:r>
              <w:rPr>
                <w:noProof/>
                <w:webHidden/>
              </w:rPr>
              <w:t>24</w:t>
            </w:r>
            <w:r>
              <w:rPr>
                <w:noProof/>
                <w:webHidden/>
              </w:rPr>
              <w:fldChar w:fldCharType="end"/>
            </w:r>
          </w:hyperlink>
        </w:p>
        <w:p w14:paraId="3D8B70F7" w14:textId="11B616E2" w:rsidR="001238A1" w:rsidRDefault="001238A1">
          <w:pPr>
            <w:pStyle w:val="TOC1"/>
            <w:tabs>
              <w:tab w:val="right" w:leader="dot" w:pos="8630"/>
            </w:tabs>
            <w:rPr>
              <w:noProof/>
              <w:kern w:val="2"/>
              <w:sz w:val="24"/>
              <w:szCs w:val="24"/>
              <w:lang w:val="en-GB" w:eastAsia="en-GB"/>
              <w14:ligatures w14:val="standardContextual"/>
            </w:rPr>
          </w:pPr>
          <w:hyperlink w:anchor="_Toc235310826" w:history="1">
            <w:r w:rsidRPr="007C56F5">
              <w:rPr>
                <w:rStyle w:val="Hyperlink"/>
                <w:noProof/>
              </w:rPr>
              <w:t>2.12 Teamwork Cohesiveness</w:t>
            </w:r>
            <w:r>
              <w:rPr>
                <w:noProof/>
                <w:webHidden/>
              </w:rPr>
              <w:tab/>
            </w:r>
            <w:r>
              <w:rPr>
                <w:noProof/>
                <w:webHidden/>
              </w:rPr>
              <w:fldChar w:fldCharType="begin"/>
            </w:r>
            <w:r>
              <w:rPr>
                <w:noProof/>
                <w:webHidden/>
              </w:rPr>
              <w:instrText xml:space="preserve"> PAGEREF _Toc235310826 \h </w:instrText>
            </w:r>
            <w:r>
              <w:rPr>
                <w:noProof/>
                <w:webHidden/>
              </w:rPr>
            </w:r>
            <w:r>
              <w:rPr>
                <w:noProof/>
                <w:webHidden/>
              </w:rPr>
              <w:fldChar w:fldCharType="separate"/>
            </w:r>
            <w:r>
              <w:rPr>
                <w:noProof/>
                <w:webHidden/>
              </w:rPr>
              <w:t>24</w:t>
            </w:r>
            <w:r>
              <w:rPr>
                <w:noProof/>
                <w:webHidden/>
              </w:rPr>
              <w:fldChar w:fldCharType="end"/>
            </w:r>
          </w:hyperlink>
        </w:p>
        <w:p w14:paraId="29798A59" w14:textId="25DCE606" w:rsidR="001238A1" w:rsidRDefault="001238A1">
          <w:pPr>
            <w:pStyle w:val="TOC1"/>
            <w:tabs>
              <w:tab w:val="right" w:leader="dot" w:pos="8630"/>
            </w:tabs>
            <w:rPr>
              <w:noProof/>
              <w:kern w:val="2"/>
              <w:sz w:val="24"/>
              <w:szCs w:val="24"/>
              <w:lang w:val="en-GB" w:eastAsia="en-GB"/>
              <w14:ligatures w14:val="standardContextual"/>
            </w:rPr>
          </w:pPr>
          <w:hyperlink w:anchor="_Toc235310827" w:history="1">
            <w:r w:rsidRPr="007C56F5">
              <w:rPr>
                <w:rStyle w:val="Hyperlink"/>
                <w:noProof/>
              </w:rPr>
              <w:t>2.13 Group Work Activities</w:t>
            </w:r>
            <w:r>
              <w:rPr>
                <w:noProof/>
                <w:webHidden/>
              </w:rPr>
              <w:tab/>
            </w:r>
            <w:r>
              <w:rPr>
                <w:noProof/>
                <w:webHidden/>
              </w:rPr>
              <w:fldChar w:fldCharType="begin"/>
            </w:r>
            <w:r>
              <w:rPr>
                <w:noProof/>
                <w:webHidden/>
              </w:rPr>
              <w:instrText xml:space="preserve"> PAGEREF _Toc235310827 \h </w:instrText>
            </w:r>
            <w:r>
              <w:rPr>
                <w:noProof/>
                <w:webHidden/>
              </w:rPr>
            </w:r>
            <w:r>
              <w:rPr>
                <w:noProof/>
                <w:webHidden/>
              </w:rPr>
              <w:fldChar w:fldCharType="separate"/>
            </w:r>
            <w:r>
              <w:rPr>
                <w:noProof/>
                <w:webHidden/>
              </w:rPr>
              <w:t>24</w:t>
            </w:r>
            <w:r>
              <w:rPr>
                <w:noProof/>
                <w:webHidden/>
              </w:rPr>
              <w:fldChar w:fldCharType="end"/>
            </w:r>
          </w:hyperlink>
        </w:p>
        <w:p w14:paraId="36BD5146" w14:textId="61EDBCF4" w:rsidR="001238A1" w:rsidRDefault="001238A1">
          <w:pPr>
            <w:pStyle w:val="TOC1"/>
            <w:tabs>
              <w:tab w:val="right" w:leader="dot" w:pos="8630"/>
            </w:tabs>
            <w:rPr>
              <w:noProof/>
              <w:kern w:val="2"/>
              <w:sz w:val="24"/>
              <w:szCs w:val="24"/>
              <w:lang w:val="en-GB" w:eastAsia="en-GB"/>
              <w14:ligatures w14:val="standardContextual"/>
            </w:rPr>
          </w:pPr>
          <w:hyperlink w:anchor="_Toc235310828" w:history="1">
            <w:r w:rsidRPr="007C56F5">
              <w:rPr>
                <w:rStyle w:val="Hyperlink"/>
                <w:noProof/>
              </w:rPr>
              <w:t>2.14 Sprint Retrospective Summary</w:t>
            </w:r>
            <w:r>
              <w:rPr>
                <w:noProof/>
                <w:webHidden/>
              </w:rPr>
              <w:tab/>
            </w:r>
            <w:r>
              <w:rPr>
                <w:noProof/>
                <w:webHidden/>
              </w:rPr>
              <w:fldChar w:fldCharType="begin"/>
            </w:r>
            <w:r>
              <w:rPr>
                <w:noProof/>
                <w:webHidden/>
              </w:rPr>
              <w:instrText xml:space="preserve"> PAGEREF _Toc235310828 \h </w:instrText>
            </w:r>
            <w:r>
              <w:rPr>
                <w:noProof/>
                <w:webHidden/>
              </w:rPr>
            </w:r>
            <w:r>
              <w:rPr>
                <w:noProof/>
                <w:webHidden/>
              </w:rPr>
              <w:fldChar w:fldCharType="separate"/>
            </w:r>
            <w:r>
              <w:rPr>
                <w:noProof/>
                <w:webHidden/>
              </w:rPr>
              <w:t>25</w:t>
            </w:r>
            <w:r>
              <w:rPr>
                <w:noProof/>
                <w:webHidden/>
              </w:rPr>
              <w:fldChar w:fldCharType="end"/>
            </w:r>
          </w:hyperlink>
        </w:p>
        <w:p w14:paraId="17E3B536" w14:textId="01FAA80B" w:rsidR="001238A1" w:rsidRDefault="001238A1">
          <w:pPr>
            <w:pStyle w:val="TOC3"/>
            <w:tabs>
              <w:tab w:val="right" w:leader="dot" w:pos="8630"/>
            </w:tabs>
            <w:rPr>
              <w:noProof/>
              <w:kern w:val="2"/>
              <w:sz w:val="24"/>
              <w:szCs w:val="24"/>
              <w:lang w:val="en-GB" w:eastAsia="en-GB"/>
              <w14:ligatures w14:val="standardContextual"/>
            </w:rPr>
          </w:pPr>
          <w:hyperlink w:anchor="_Toc235310829" w:history="1">
            <w:r w:rsidRPr="007C56F5">
              <w:rPr>
                <w:rStyle w:val="Hyperlink"/>
                <w:noProof/>
              </w:rPr>
              <w:t>What Went Well</w:t>
            </w:r>
            <w:r>
              <w:rPr>
                <w:noProof/>
                <w:webHidden/>
              </w:rPr>
              <w:tab/>
            </w:r>
            <w:r>
              <w:rPr>
                <w:noProof/>
                <w:webHidden/>
              </w:rPr>
              <w:fldChar w:fldCharType="begin"/>
            </w:r>
            <w:r>
              <w:rPr>
                <w:noProof/>
                <w:webHidden/>
              </w:rPr>
              <w:instrText xml:space="preserve"> PAGEREF _Toc235310829 \h </w:instrText>
            </w:r>
            <w:r>
              <w:rPr>
                <w:noProof/>
                <w:webHidden/>
              </w:rPr>
            </w:r>
            <w:r>
              <w:rPr>
                <w:noProof/>
                <w:webHidden/>
              </w:rPr>
              <w:fldChar w:fldCharType="separate"/>
            </w:r>
            <w:r>
              <w:rPr>
                <w:noProof/>
                <w:webHidden/>
              </w:rPr>
              <w:t>25</w:t>
            </w:r>
            <w:r>
              <w:rPr>
                <w:noProof/>
                <w:webHidden/>
              </w:rPr>
              <w:fldChar w:fldCharType="end"/>
            </w:r>
          </w:hyperlink>
        </w:p>
        <w:p w14:paraId="15AB96BC" w14:textId="03A938E9" w:rsidR="001238A1" w:rsidRDefault="001238A1">
          <w:pPr>
            <w:pStyle w:val="TOC3"/>
            <w:tabs>
              <w:tab w:val="right" w:leader="dot" w:pos="8630"/>
            </w:tabs>
            <w:rPr>
              <w:noProof/>
              <w:kern w:val="2"/>
              <w:sz w:val="24"/>
              <w:szCs w:val="24"/>
              <w:lang w:val="en-GB" w:eastAsia="en-GB"/>
              <w14:ligatures w14:val="standardContextual"/>
            </w:rPr>
          </w:pPr>
          <w:hyperlink w:anchor="_Toc235310830" w:history="1">
            <w:r w:rsidRPr="007C56F5">
              <w:rPr>
                <w:rStyle w:val="Hyperlink"/>
                <w:noProof/>
              </w:rPr>
              <w:t>Challenges Encountered</w:t>
            </w:r>
            <w:r>
              <w:rPr>
                <w:noProof/>
                <w:webHidden/>
              </w:rPr>
              <w:tab/>
            </w:r>
            <w:r>
              <w:rPr>
                <w:noProof/>
                <w:webHidden/>
              </w:rPr>
              <w:fldChar w:fldCharType="begin"/>
            </w:r>
            <w:r>
              <w:rPr>
                <w:noProof/>
                <w:webHidden/>
              </w:rPr>
              <w:instrText xml:space="preserve"> PAGEREF _Toc235310830 \h </w:instrText>
            </w:r>
            <w:r>
              <w:rPr>
                <w:noProof/>
                <w:webHidden/>
              </w:rPr>
            </w:r>
            <w:r>
              <w:rPr>
                <w:noProof/>
                <w:webHidden/>
              </w:rPr>
              <w:fldChar w:fldCharType="separate"/>
            </w:r>
            <w:r>
              <w:rPr>
                <w:noProof/>
                <w:webHidden/>
              </w:rPr>
              <w:t>25</w:t>
            </w:r>
            <w:r>
              <w:rPr>
                <w:noProof/>
                <w:webHidden/>
              </w:rPr>
              <w:fldChar w:fldCharType="end"/>
            </w:r>
          </w:hyperlink>
        </w:p>
        <w:p w14:paraId="72C27406" w14:textId="25AFBA4D" w:rsidR="001238A1" w:rsidRDefault="001238A1">
          <w:pPr>
            <w:pStyle w:val="TOC3"/>
            <w:tabs>
              <w:tab w:val="right" w:leader="dot" w:pos="8630"/>
            </w:tabs>
            <w:rPr>
              <w:noProof/>
              <w:kern w:val="2"/>
              <w:sz w:val="24"/>
              <w:szCs w:val="24"/>
              <w:lang w:val="en-GB" w:eastAsia="en-GB"/>
              <w14:ligatures w14:val="standardContextual"/>
            </w:rPr>
          </w:pPr>
          <w:hyperlink w:anchor="_Toc235310831" w:history="1">
            <w:r w:rsidRPr="007C56F5">
              <w:rPr>
                <w:rStyle w:val="Hyperlink"/>
                <w:noProof/>
              </w:rPr>
              <w:t>Improvements Implemented</w:t>
            </w:r>
            <w:r>
              <w:rPr>
                <w:noProof/>
                <w:webHidden/>
              </w:rPr>
              <w:tab/>
            </w:r>
            <w:r>
              <w:rPr>
                <w:noProof/>
                <w:webHidden/>
              </w:rPr>
              <w:fldChar w:fldCharType="begin"/>
            </w:r>
            <w:r>
              <w:rPr>
                <w:noProof/>
                <w:webHidden/>
              </w:rPr>
              <w:instrText xml:space="preserve"> PAGEREF _Toc235310831 \h </w:instrText>
            </w:r>
            <w:r>
              <w:rPr>
                <w:noProof/>
                <w:webHidden/>
              </w:rPr>
            </w:r>
            <w:r>
              <w:rPr>
                <w:noProof/>
                <w:webHidden/>
              </w:rPr>
              <w:fldChar w:fldCharType="separate"/>
            </w:r>
            <w:r>
              <w:rPr>
                <w:noProof/>
                <w:webHidden/>
              </w:rPr>
              <w:t>25</w:t>
            </w:r>
            <w:r>
              <w:rPr>
                <w:noProof/>
                <w:webHidden/>
              </w:rPr>
              <w:fldChar w:fldCharType="end"/>
            </w:r>
          </w:hyperlink>
        </w:p>
        <w:p w14:paraId="28EA0032" w14:textId="291C5439" w:rsidR="001238A1" w:rsidRDefault="001238A1">
          <w:pPr>
            <w:pStyle w:val="TOC1"/>
            <w:tabs>
              <w:tab w:val="right" w:leader="dot" w:pos="8630"/>
            </w:tabs>
            <w:rPr>
              <w:noProof/>
              <w:kern w:val="2"/>
              <w:sz w:val="24"/>
              <w:szCs w:val="24"/>
              <w:lang w:val="en-GB" w:eastAsia="en-GB"/>
              <w14:ligatures w14:val="standardContextual"/>
            </w:rPr>
          </w:pPr>
          <w:hyperlink w:anchor="_Toc235310832" w:history="1">
            <w:r w:rsidRPr="007C56F5">
              <w:rPr>
                <w:rStyle w:val="Hyperlink"/>
                <w:noProof/>
              </w:rPr>
              <w:t>2.15 Group Blog Reflections</w:t>
            </w:r>
            <w:r>
              <w:rPr>
                <w:noProof/>
                <w:webHidden/>
              </w:rPr>
              <w:tab/>
            </w:r>
            <w:r>
              <w:rPr>
                <w:noProof/>
                <w:webHidden/>
              </w:rPr>
              <w:fldChar w:fldCharType="begin"/>
            </w:r>
            <w:r>
              <w:rPr>
                <w:noProof/>
                <w:webHidden/>
              </w:rPr>
              <w:instrText xml:space="preserve"> PAGEREF _Toc235310832 \h </w:instrText>
            </w:r>
            <w:r>
              <w:rPr>
                <w:noProof/>
                <w:webHidden/>
              </w:rPr>
            </w:r>
            <w:r>
              <w:rPr>
                <w:noProof/>
                <w:webHidden/>
              </w:rPr>
              <w:fldChar w:fldCharType="separate"/>
            </w:r>
            <w:r>
              <w:rPr>
                <w:noProof/>
                <w:webHidden/>
              </w:rPr>
              <w:t>26</w:t>
            </w:r>
            <w:r>
              <w:rPr>
                <w:noProof/>
                <w:webHidden/>
              </w:rPr>
              <w:fldChar w:fldCharType="end"/>
            </w:r>
          </w:hyperlink>
        </w:p>
        <w:p w14:paraId="341634F0" w14:textId="77B14630" w:rsidR="001238A1" w:rsidRDefault="001238A1">
          <w:pPr>
            <w:pStyle w:val="TOC3"/>
            <w:tabs>
              <w:tab w:val="right" w:leader="dot" w:pos="8630"/>
            </w:tabs>
            <w:rPr>
              <w:noProof/>
              <w:kern w:val="2"/>
              <w:sz w:val="24"/>
              <w:szCs w:val="24"/>
              <w:lang w:val="en-GB" w:eastAsia="en-GB"/>
              <w14:ligatures w14:val="standardContextual"/>
            </w:rPr>
          </w:pPr>
          <w:hyperlink w:anchor="_Toc235310833" w:history="1">
            <w:r w:rsidRPr="007C56F5">
              <w:rPr>
                <w:rStyle w:val="Hyperlink"/>
                <w:noProof/>
              </w:rPr>
              <w:t>Week 1</w:t>
            </w:r>
            <w:r>
              <w:rPr>
                <w:noProof/>
                <w:webHidden/>
              </w:rPr>
              <w:tab/>
            </w:r>
            <w:r>
              <w:rPr>
                <w:noProof/>
                <w:webHidden/>
              </w:rPr>
              <w:fldChar w:fldCharType="begin"/>
            </w:r>
            <w:r>
              <w:rPr>
                <w:noProof/>
                <w:webHidden/>
              </w:rPr>
              <w:instrText xml:space="preserve"> PAGEREF _Toc235310833 \h </w:instrText>
            </w:r>
            <w:r>
              <w:rPr>
                <w:noProof/>
                <w:webHidden/>
              </w:rPr>
            </w:r>
            <w:r>
              <w:rPr>
                <w:noProof/>
                <w:webHidden/>
              </w:rPr>
              <w:fldChar w:fldCharType="separate"/>
            </w:r>
            <w:r>
              <w:rPr>
                <w:noProof/>
                <w:webHidden/>
              </w:rPr>
              <w:t>26</w:t>
            </w:r>
            <w:r>
              <w:rPr>
                <w:noProof/>
                <w:webHidden/>
              </w:rPr>
              <w:fldChar w:fldCharType="end"/>
            </w:r>
          </w:hyperlink>
        </w:p>
        <w:p w14:paraId="52F9AC8F" w14:textId="06FDD88D" w:rsidR="001238A1" w:rsidRDefault="001238A1">
          <w:pPr>
            <w:pStyle w:val="TOC3"/>
            <w:tabs>
              <w:tab w:val="right" w:leader="dot" w:pos="8630"/>
            </w:tabs>
            <w:rPr>
              <w:noProof/>
              <w:kern w:val="2"/>
              <w:sz w:val="24"/>
              <w:szCs w:val="24"/>
              <w:lang w:val="en-GB" w:eastAsia="en-GB"/>
              <w14:ligatures w14:val="standardContextual"/>
            </w:rPr>
          </w:pPr>
          <w:hyperlink w:anchor="_Toc235310834" w:history="1">
            <w:r w:rsidRPr="007C56F5">
              <w:rPr>
                <w:rStyle w:val="Hyperlink"/>
                <w:noProof/>
              </w:rPr>
              <w:t>Week 2</w:t>
            </w:r>
            <w:r>
              <w:rPr>
                <w:noProof/>
                <w:webHidden/>
              </w:rPr>
              <w:tab/>
            </w:r>
            <w:r>
              <w:rPr>
                <w:noProof/>
                <w:webHidden/>
              </w:rPr>
              <w:fldChar w:fldCharType="begin"/>
            </w:r>
            <w:r>
              <w:rPr>
                <w:noProof/>
                <w:webHidden/>
              </w:rPr>
              <w:instrText xml:space="preserve"> PAGEREF _Toc235310834 \h </w:instrText>
            </w:r>
            <w:r>
              <w:rPr>
                <w:noProof/>
                <w:webHidden/>
              </w:rPr>
            </w:r>
            <w:r>
              <w:rPr>
                <w:noProof/>
                <w:webHidden/>
              </w:rPr>
              <w:fldChar w:fldCharType="separate"/>
            </w:r>
            <w:r>
              <w:rPr>
                <w:noProof/>
                <w:webHidden/>
              </w:rPr>
              <w:t>26</w:t>
            </w:r>
            <w:r>
              <w:rPr>
                <w:noProof/>
                <w:webHidden/>
              </w:rPr>
              <w:fldChar w:fldCharType="end"/>
            </w:r>
          </w:hyperlink>
        </w:p>
        <w:p w14:paraId="4F5DCDD4" w14:textId="0A0F1C6F" w:rsidR="001238A1" w:rsidRDefault="001238A1">
          <w:pPr>
            <w:pStyle w:val="TOC3"/>
            <w:tabs>
              <w:tab w:val="right" w:leader="dot" w:pos="8630"/>
            </w:tabs>
            <w:rPr>
              <w:noProof/>
              <w:kern w:val="2"/>
              <w:sz w:val="24"/>
              <w:szCs w:val="24"/>
              <w:lang w:val="en-GB" w:eastAsia="en-GB"/>
              <w14:ligatures w14:val="standardContextual"/>
            </w:rPr>
          </w:pPr>
          <w:hyperlink w:anchor="_Toc235310835" w:history="1">
            <w:r w:rsidRPr="007C56F5">
              <w:rPr>
                <w:rStyle w:val="Hyperlink"/>
                <w:noProof/>
              </w:rPr>
              <w:t>Week 3</w:t>
            </w:r>
            <w:r>
              <w:rPr>
                <w:noProof/>
                <w:webHidden/>
              </w:rPr>
              <w:tab/>
            </w:r>
            <w:r>
              <w:rPr>
                <w:noProof/>
                <w:webHidden/>
              </w:rPr>
              <w:fldChar w:fldCharType="begin"/>
            </w:r>
            <w:r>
              <w:rPr>
                <w:noProof/>
                <w:webHidden/>
              </w:rPr>
              <w:instrText xml:space="preserve"> PAGEREF _Toc235310835 \h </w:instrText>
            </w:r>
            <w:r>
              <w:rPr>
                <w:noProof/>
                <w:webHidden/>
              </w:rPr>
            </w:r>
            <w:r>
              <w:rPr>
                <w:noProof/>
                <w:webHidden/>
              </w:rPr>
              <w:fldChar w:fldCharType="separate"/>
            </w:r>
            <w:r>
              <w:rPr>
                <w:noProof/>
                <w:webHidden/>
              </w:rPr>
              <w:t>26</w:t>
            </w:r>
            <w:r>
              <w:rPr>
                <w:noProof/>
                <w:webHidden/>
              </w:rPr>
              <w:fldChar w:fldCharType="end"/>
            </w:r>
          </w:hyperlink>
        </w:p>
        <w:p w14:paraId="5CAE1CB9" w14:textId="4386E9CA" w:rsidR="001238A1" w:rsidRDefault="001238A1">
          <w:pPr>
            <w:pStyle w:val="TOC3"/>
            <w:tabs>
              <w:tab w:val="right" w:leader="dot" w:pos="8630"/>
            </w:tabs>
            <w:rPr>
              <w:noProof/>
              <w:kern w:val="2"/>
              <w:sz w:val="24"/>
              <w:szCs w:val="24"/>
              <w:lang w:val="en-GB" w:eastAsia="en-GB"/>
              <w14:ligatures w14:val="standardContextual"/>
            </w:rPr>
          </w:pPr>
          <w:hyperlink w:anchor="_Toc235310836" w:history="1">
            <w:r w:rsidRPr="007C56F5">
              <w:rPr>
                <w:rStyle w:val="Hyperlink"/>
                <w:noProof/>
              </w:rPr>
              <w:t>Week 4</w:t>
            </w:r>
            <w:r>
              <w:rPr>
                <w:noProof/>
                <w:webHidden/>
              </w:rPr>
              <w:tab/>
            </w:r>
            <w:r>
              <w:rPr>
                <w:noProof/>
                <w:webHidden/>
              </w:rPr>
              <w:fldChar w:fldCharType="begin"/>
            </w:r>
            <w:r>
              <w:rPr>
                <w:noProof/>
                <w:webHidden/>
              </w:rPr>
              <w:instrText xml:space="preserve"> PAGEREF _Toc235310836 \h </w:instrText>
            </w:r>
            <w:r>
              <w:rPr>
                <w:noProof/>
                <w:webHidden/>
              </w:rPr>
            </w:r>
            <w:r>
              <w:rPr>
                <w:noProof/>
                <w:webHidden/>
              </w:rPr>
              <w:fldChar w:fldCharType="separate"/>
            </w:r>
            <w:r>
              <w:rPr>
                <w:noProof/>
                <w:webHidden/>
              </w:rPr>
              <w:t>26</w:t>
            </w:r>
            <w:r>
              <w:rPr>
                <w:noProof/>
                <w:webHidden/>
              </w:rPr>
              <w:fldChar w:fldCharType="end"/>
            </w:r>
          </w:hyperlink>
        </w:p>
        <w:p w14:paraId="1E90D5D4" w14:textId="54041618" w:rsidR="001238A1" w:rsidRDefault="001238A1">
          <w:pPr>
            <w:pStyle w:val="TOC3"/>
            <w:tabs>
              <w:tab w:val="right" w:leader="dot" w:pos="8630"/>
            </w:tabs>
            <w:rPr>
              <w:noProof/>
              <w:kern w:val="2"/>
              <w:sz w:val="24"/>
              <w:szCs w:val="24"/>
              <w:lang w:val="en-GB" w:eastAsia="en-GB"/>
              <w14:ligatures w14:val="standardContextual"/>
            </w:rPr>
          </w:pPr>
          <w:hyperlink w:anchor="_Toc235310837" w:history="1">
            <w:r w:rsidRPr="007C56F5">
              <w:rPr>
                <w:rStyle w:val="Hyperlink"/>
                <w:noProof/>
              </w:rPr>
              <w:t>Week 5</w:t>
            </w:r>
            <w:r>
              <w:rPr>
                <w:noProof/>
                <w:webHidden/>
              </w:rPr>
              <w:tab/>
            </w:r>
            <w:r>
              <w:rPr>
                <w:noProof/>
                <w:webHidden/>
              </w:rPr>
              <w:fldChar w:fldCharType="begin"/>
            </w:r>
            <w:r>
              <w:rPr>
                <w:noProof/>
                <w:webHidden/>
              </w:rPr>
              <w:instrText xml:space="preserve"> PAGEREF _Toc235310837 \h </w:instrText>
            </w:r>
            <w:r>
              <w:rPr>
                <w:noProof/>
                <w:webHidden/>
              </w:rPr>
            </w:r>
            <w:r>
              <w:rPr>
                <w:noProof/>
                <w:webHidden/>
              </w:rPr>
              <w:fldChar w:fldCharType="separate"/>
            </w:r>
            <w:r>
              <w:rPr>
                <w:noProof/>
                <w:webHidden/>
              </w:rPr>
              <w:t>26</w:t>
            </w:r>
            <w:r>
              <w:rPr>
                <w:noProof/>
                <w:webHidden/>
              </w:rPr>
              <w:fldChar w:fldCharType="end"/>
            </w:r>
          </w:hyperlink>
        </w:p>
        <w:p w14:paraId="3567D9B8" w14:textId="49D948D3" w:rsidR="001238A1" w:rsidRDefault="001238A1">
          <w:pPr>
            <w:pStyle w:val="TOC3"/>
            <w:tabs>
              <w:tab w:val="right" w:leader="dot" w:pos="8630"/>
            </w:tabs>
            <w:rPr>
              <w:noProof/>
              <w:kern w:val="2"/>
              <w:sz w:val="24"/>
              <w:szCs w:val="24"/>
              <w:lang w:val="en-GB" w:eastAsia="en-GB"/>
              <w14:ligatures w14:val="standardContextual"/>
            </w:rPr>
          </w:pPr>
          <w:hyperlink w:anchor="_Toc235310838" w:history="1">
            <w:r w:rsidRPr="007C56F5">
              <w:rPr>
                <w:rStyle w:val="Hyperlink"/>
                <w:noProof/>
              </w:rPr>
              <w:t>Week 6</w:t>
            </w:r>
            <w:r>
              <w:rPr>
                <w:noProof/>
                <w:webHidden/>
              </w:rPr>
              <w:tab/>
            </w:r>
            <w:r>
              <w:rPr>
                <w:noProof/>
                <w:webHidden/>
              </w:rPr>
              <w:fldChar w:fldCharType="begin"/>
            </w:r>
            <w:r>
              <w:rPr>
                <w:noProof/>
                <w:webHidden/>
              </w:rPr>
              <w:instrText xml:space="preserve"> PAGEREF _Toc235310838 \h </w:instrText>
            </w:r>
            <w:r>
              <w:rPr>
                <w:noProof/>
                <w:webHidden/>
              </w:rPr>
            </w:r>
            <w:r>
              <w:rPr>
                <w:noProof/>
                <w:webHidden/>
              </w:rPr>
              <w:fldChar w:fldCharType="separate"/>
            </w:r>
            <w:r>
              <w:rPr>
                <w:noProof/>
                <w:webHidden/>
              </w:rPr>
              <w:t>26</w:t>
            </w:r>
            <w:r>
              <w:rPr>
                <w:noProof/>
                <w:webHidden/>
              </w:rPr>
              <w:fldChar w:fldCharType="end"/>
            </w:r>
          </w:hyperlink>
        </w:p>
        <w:p w14:paraId="6C18280E" w14:textId="307A2339" w:rsidR="001238A1" w:rsidRDefault="001238A1">
          <w:pPr>
            <w:pStyle w:val="TOC3"/>
            <w:tabs>
              <w:tab w:val="right" w:leader="dot" w:pos="8630"/>
            </w:tabs>
            <w:rPr>
              <w:noProof/>
              <w:kern w:val="2"/>
              <w:sz w:val="24"/>
              <w:szCs w:val="24"/>
              <w:lang w:val="en-GB" w:eastAsia="en-GB"/>
              <w14:ligatures w14:val="standardContextual"/>
            </w:rPr>
          </w:pPr>
          <w:hyperlink w:anchor="_Toc235310839" w:history="1">
            <w:r w:rsidRPr="007C56F5">
              <w:rPr>
                <w:rStyle w:val="Hyperlink"/>
                <w:noProof/>
              </w:rPr>
              <w:t>Week 7</w:t>
            </w:r>
            <w:r>
              <w:rPr>
                <w:noProof/>
                <w:webHidden/>
              </w:rPr>
              <w:tab/>
            </w:r>
            <w:r>
              <w:rPr>
                <w:noProof/>
                <w:webHidden/>
              </w:rPr>
              <w:fldChar w:fldCharType="begin"/>
            </w:r>
            <w:r>
              <w:rPr>
                <w:noProof/>
                <w:webHidden/>
              </w:rPr>
              <w:instrText xml:space="preserve"> PAGEREF _Toc235310839 \h </w:instrText>
            </w:r>
            <w:r>
              <w:rPr>
                <w:noProof/>
                <w:webHidden/>
              </w:rPr>
            </w:r>
            <w:r>
              <w:rPr>
                <w:noProof/>
                <w:webHidden/>
              </w:rPr>
              <w:fldChar w:fldCharType="separate"/>
            </w:r>
            <w:r>
              <w:rPr>
                <w:noProof/>
                <w:webHidden/>
              </w:rPr>
              <w:t>26</w:t>
            </w:r>
            <w:r>
              <w:rPr>
                <w:noProof/>
                <w:webHidden/>
              </w:rPr>
              <w:fldChar w:fldCharType="end"/>
            </w:r>
          </w:hyperlink>
        </w:p>
        <w:p w14:paraId="75C59479" w14:textId="78059552" w:rsidR="001238A1" w:rsidRDefault="001238A1">
          <w:pPr>
            <w:pStyle w:val="TOC3"/>
            <w:tabs>
              <w:tab w:val="right" w:leader="dot" w:pos="8630"/>
            </w:tabs>
            <w:rPr>
              <w:noProof/>
              <w:kern w:val="2"/>
              <w:sz w:val="24"/>
              <w:szCs w:val="24"/>
              <w:lang w:val="en-GB" w:eastAsia="en-GB"/>
              <w14:ligatures w14:val="standardContextual"/>
            </w:rPr>
          </w:pPr>
          <w:hyperlink w:anchor="_Toc235310840" w:history="1">
            <w:r w:rsidRPr="007C56F5">
              <w:rPr>
                <w:rStyle w:val="Hyperlink"/>
                <w:noProof/>
              </w:rPr>
              <w:t>Week 8</w:t>
            </w:r>
            <w:r>
              <w:rPr>
                <w:noProof/>
                <w:webHidden/>
              </w:rPr>
              <w:tab/>
            </w:r>
            <w:r>
              <w:rPr>
                <w:noProof/>
                <w:webHidden/>
              </w:rPr>
              <w:fldChar w:fldCharType="begin"/>
            </w:r>
            <w:r>
              <w:rPr>
                <w:noProof/>
                <w:webHidden/>
              </w:rPr>
              <w:instrText xml:space="preserve"> PAGEREF _Toc235310840 \h </w:instrText>
            </w:r>
            <w:r>
              <w:rPr>
                <w:noProof/>
                <w:webHidden/>
              </w:rPr>
            </w:r>
            <w:r>
              <w:rPr>
                <w:noProof/>
                <w:webHidden/>
              </w:rPr>
              <w:fldChar w:fldCharType="separate"/>
            </w:r>
            <w:r>
              <w:rPr>
                <w:noProof/>
                <w:webHidden/>
              </w:rPr>
              <w:t>26</w:t>
            </w:r>
            <w:r>
              <w:rPr>
                <w:noProof/>
                <w:webHidden/>
              </w:rPr>
              <w:fldChar w:fldCharType="end"/>
            </w:r>
          </w:hyperlink>
        </w:p>
        <w:p w14:paraId="37DDDBAC" w14:textId="39A42F25" w:rsidR="001238A1" w:rsidRDefault="001238A1">
          <w:pPr>
            <w:pStyle w:val="TOC3"/>
            <w:tabs>
              <w:tab w:val="right" w:leader="dot" w:pos="8630"/>
            </w:tabs>
            <w:rPr>
              <w:noProof/>
              <w:kern w:val="2"/>
              <w:sz w:val="24"/>
              <w:szCs w:val="24"/>
              <w:lang w:val="en-GB" w:eastAsia="en-GB"/>
              <w14:ligatures w14:val="standardContextual"/>
            </w:rPr>
          </w:pPr>
          <w:hyperlink w:anchor="_Toc235310841" w:history="1">
            <w:r w:rsidRPr="007C56F5">
              <w:rPr>
                <w:rStyle w:val="Hyperlink"/>
                <w:noProof/>
              </w:rPr>
              <w:t>Week 9</w:t>
            </w:r>
            <w:r>
              <w:rPr>
                <w:noProof/>
                <w:webHidden/>
              </w:rPr>
              <w:tab/>
            </w:r>
            <w:r>
              <w:rPr>
                <w:noProof/>
                <w:webHidden/>
              </w:rPr>
              <w:fldChar w:fldCharType="begin"/>
            </w:r>
            <w:r>
              <w:rPr>
                <w:noProof/>
                <w:webHidden/>
              </w:rPr>
              <w:instrText xml:space="preserve"> PAGEREF _Toc235310841 \h </w:instrText>
            </w:r>
            <w:r>
              <w:rPr>
                <w:noProof/>
                <w:webHidden/>
              </w:rPr>
            </w:r>
            <w:r>
              <w:rPr>
                <w:noProof/>
                <w:webHidden/>
              </w:rPr>
              <w:fldChar w:fldCharType="separate"/>
            </w:r>
            <w:r>
              <w:rPr>
                <w:noProof/>
                <w:webHidden/>
              </w:rPr>
              <w:t>26</w:t>
            </w:r>
            <w:r>
              <w:rPr>
                <w:noProof/>
                <w:webHidden/>
              </w:rPr>
              <w:fldChar w:fldCharType="end"/>
            </w:r>
          </w:hyperlink>
        </w:p>
        <w:p w14:paraId="554116BF" w14:textId="31F93B04" w:rsidR="001238A1" w:rsidRDefault="001238A1">
          <w:pPr>
            <w:pStyle w:val="TOC3"/>
            <w:tabs>
              <w:tab w:val="right" w:leader="dot" w:pos="8630"/>
            </w:tabs>
            <w:rPr>
              <w:noProof/>
              <w:kern w:val="2"/>
              <w:sz w:val="24"/>
              <w:szCs w:val="24"/>
              <w:lang w:val="en-GB" w:eastAsia="en-GB"/>
              <w14:ligatures w14:val="standardContextual"/>
            </w:rPr>
          </w:pPr>
          <w:hyperlink w:anchor="_Toc235310842" w:history="1">
            <w:r w:rsidRPr="007C56F5">
              <w:rPr>
                <w:rStyle w:val="Hyperlink"/>
                <w:noProof/>
              </w:rPr>
              <w:t>Week 10</w:t>
            </w:r>
            <w:r>
              <w:rPr>
                <w:noProof/>
                <w:webHidden/>
              </w:rPr>
              <w:tab/>
            </w:r>
            <w:r>
              <w:rPr>
                <w:noProof/>
                <w:webHidden/>
              </w:rPr>
              <w:fldChar w:fldCharType="begin"/>
            </w:r>
            <w:r>
              <w:rPr>
                <w:noProof/>
                <w:webHidden/>
              </w:rPr>
              <w:instrText xml:space="preserve"> PAGEREF _Toc235310842 \h </w:instrText>
            </w:r>
            <w:r>
              <w:rPr>
                <w:noProof/>
                <w:webHidden/>
              </w:rPr>
            </w:r>
            <w:r>
              <w:rPr>
                <w:noProof/>
                <w:webHidden/>
              </w:rPr>
              <w:fldChar w:fldCharType="separate"/>
            </w:r>
            <w:r>
              <w:rPr>
                <w:noProof/>
                <w:webHidden/>
              </w:rPr>
              <w:t>26</w:t>
            </w:r>
            <w:r>
              <w:rPr>
                <w:noProof/>
                <w:webHidden/>
              </w:rPr>
              <w:fldChar w:fldCharType="end"/>
            </w:r>
          </w:hyperlink>
        </w:p>
        <w:p w14:paraId="3D127F3E" w14:textId="2DA1E792" w:rsidR="001238A1" w:rsidRDefault="001238A1">
          <w:pPr>
            <w:pStyle w:val="TOC3"/>
            <w:tabs>
              <w:tab w:val="right" w:leader="dot" w:pos="8630"/>
            </w:tabs>
            <w:rPr>
              <w:noProof/>
              <w:kern w:val="2"/>
              <w:sz w:val="24"/>
              <w:szCs w:val="24"/>
              <w:lang w:val="en-GB" w:eastAsia="en-GB"/>
              <w14:ligatures w14:val="standardContextual"/>
            </w:rPr>
          </w:pPr>
          <w:hyperlink w:anchor="_Toc235310843" w:history="1">
            <w:r w:rsidRPr="007C56F5">
              <w:rPr>
                <w:rStyle w:val="Hyperlink"/>
                <w:noProof/>
              </w:rPr>
              <w:t>Week 11</w:t>
            </w:r>
            <w:r>
              <w:rPr>
                <w:noProof/>
                <w:webHidden/>
              </w:rPr>
              <w:tab/>
            </w:r>
            <w:r>
              <w:rPr>
                <w:noProof/>
                <w:webHidden/>
              </w:rPr>
              <w:fldChar w:fldCharType="begin"/>
            </w:r>
            <w:r>
              <w:rPr>
                <w:noProof/>
                <w:webHidden/>
              </w:rPr>
              <w:instrText xml:space="preserve"> PAGEREF _Toc235310843 \h </w:instrText>
            </w:r>
            <w:r>
              <w:rPr>
                <w:noProof/>
                <w:webHidden/>
              </w:rPr>
            </w:r>
            <w:r>
              <w:rPr>
                <w:noProof/>
                <w:webHidden/>
              </w:rPr>
              <w:fldChar w:fldCharType="separate"/>
            </w:r>
            <w:r>
              <w:rPr>
                <w:noProof/>
                <w:webHidden/>
              </w:rPr>
              <w:t>26</w:t>
            </w:r>
            <w:r>
              <w:rPr>
                <w:noProof/>
                <w:webHidden/>
              </w:rPr>
              <w:fldChar w:fldCharType="end"/>
            </w:r>
          </w:hyperlink>
        </w:p>
        <w:p w14:paraId="09A84FE8" w14:textId="4FE3FF02" w:rsidR="001238A1" w:rsidRDefault="001238A1">
          <w:pPr>
            <w:pStyle w:val="TOC3"/>
            <w:tabs>
              <w:tab w:val="right" w:leader="dot" w:pos="8630"/>
            </w:tabs>
            <w:rPr>
              <w:noProof/>
              <w:kern w:val="2"/>
              <w:sz w:val="24"/>
              <w:szCs w:val="24"/>
              <w:lang w:val="en-GB" w:eastAsia="en-GB"/>
              <w14:ligatures w14:val="standardContextual"/>
            </w:rPr>
          </w:pPr>
          <w:hyperlink w:anchor="_Toc235310844" w:history="1">
            <w:r w:rsidRPr="007C56F5">
              <w:rPr>
                <w:rStyle w:val="Hyperlink"/>
                <w:noProof/>
              </w:rPr>
              <w:t>Week 12</w:t>
            </w:r>
            <w:r>
              <w:rPr>
                <w:noProof/>
                <w:webHidden/>
              </w:rPr>
              <w:tab/>
            </w:r>
            <w:r>
              <w:rPr>
                <w:noProof/>
                <w:webHidden/>
              </w:rPr>
              <w:fldChar w:fldCharType="begin"/>
            </w:r>
            <w:r>
              <w:rPr>
                <w:noProof/>
                <w:webHidden/>
              </w:rPr>
              <w:instrText xml:space="preserve"> PAGEREF _Toc235310844 \h </w:instrText>
            </w:r>
            <w:r>
              <w:rPr>
                <w:noProof/>
                <w:webHidden/>
              </w:rPr>
            </w:r>
            <w:r>
              <w:rPr>
                <w:noProof/>
                <w:webHidden/>
              </w:rPr>
              <w:fldChar w:fldCharType="separate"/>
            </w:r>
            <w:r>
              <w:rPr>
                <w:noProof/>
                <w:webHidden/>
              </w:rPr>
              <w:t>27</w:t>
            </w:r>
            <w:r>
              <w:rPr>
                <w:noProof/>
                <w:webHidden/>
              </w:rPr>
              <w:fldChar w:fldCharType="end"/>
            </w:r>
          </w:hyperlink>
        </w:p>
        <w:p w14:paraId="190E3DB7" w14:textId="330F979D" w:rsidR="001238A1" w:rsidRDefault="001238A1">
          <w:pPr>
            <w:pStyle w:val="TOC1"/>
            <w:tabs>
              <w:tab w:val="right" w:leader="dot" w:pos="8630"/>
            </w:tabs>
            <w:rPr>
              <w:noProof/>
              <w:kern w:val="2"/>
              <w:sz w:val="24"/>
              <w:szCs w:val="24"/>
              <w:lang w:val="en-GB" w:eastAsia="en-GB"/>
              <w14:ligatures w14:val="standardContextual"/>
            </w:rPr>
          </w:pPr>
          <w:hyperlink w:anchor="_Toc235310845" w:history="1">
            <w:r w:rsidRPr="007C56F5">
              <w:rPr>
                <w:rStyle w:val="Hyperlink"/>
                <w:noProof/>
              </w:rPr>
              <w:t>2.16 Conclusion</w:t>
            </w:r>
            <w:r>
              <w:rPr>
                <w:noProof/>
                <w:webHidden/>
              </w:rPr>
              <w:tab/>
            </w:r>
            <w:r>
              <w:rPr>
                <w:noProof/>
                <w:webHidden/>
              </w:rPr>
              <w:fldChar w:fldCharType="begin"/>
            </w:r>
            <w:r>
              <w:rPr>
                <w:noProof/>
                <w:webHidden/>
              </w:rPr>
              <w:instrText xml:space="preserve"> PAGEREF _Toc235310845 \h </w:instrText>
            </w:r>
            <w:r>
              <w:rPr>
                <w:noProof/>
                <w:webHidden/>
              </w:rPr>
            </w:r>
            <w:r>
              <w:rPr>
                <w:noProof/>
                <w:webHidden/>
              </w:rPr>
              <w:fldChar w:fldCharType="separate"/>
            </w:r>
            <w:r>
              <w:rPr>
                <w:noProof/>
                <w:webHidden/>
              </w:rPr>
              <w:t>27</w:t>
            </w:r>
            <w:r>
              <w:rPr>
                <w:noProof/>
                <w:webHidden/>
              </w:rPr>
              <w:fldChar w:fldCharType="end"/>
            </w:r>
          </w:hyperlink>
        </w:p>
        <w:p w14:paraId="5262656E" w14:textId="1E24ABA8" w:rsidR="001238A1" w:rsidRDefault="001238A1">
          <w:pPr>
            <w:pStyle w:val="TOC1"/>
            <w:tabs>
              <w:tab w:val="right" w:leader="dot" w:pos="8630"/>
            </w:tabs>
            <w:rPr>
              <w:noProof/>
              <w:kern w:val="2"/>
              <w:sz w:val="24"/>
              <w:szCs w:val="24"/>
              <w:lang w:val="en-GB" w:eastAsia="en-GB"/>
              <w14:ligatures w14:val="standardContextual"/>
            </w:rPr>
          </w:pPr>
          <w:hyperlink w:anchor="_Toc235310846" w:history="1">
            <w:r w:rsidRPr="007C56F5">
              <w:rPr>
                <w:rStyle w:val="Hyperlink"/>
                <w:noProof/>
              </w:rPr>
              <w:t>3. Technical Development</w:t>
            </w:r>
            <w:r>
              <w:rPr>
                <w:noProof/>
                <w:webHidden/>
              </w:rPr>
              <w:tab/>
            </w:r>
            <w:r>
              <w:rPr>
                <w:noProof/>
                <w:webHidden/>
              </w:rPr>
              <w:fldChar w:fldCharType="begin"/>
            </w:r>
            <w:r>
              <w:rPr>
                <w:noProof/>
                <w:webHidden/>
              </w:rPr>
              <w:instrText xml:space="preserve"> PAGEREF _Toc235310846 \h </w:instrText>
            </w:r>
            <w:r>
              <w:rPr>
                <w:noProof/>
                <w:webHidden/>
              </w:rPr>
            </w:r>
            <w:r>
              <w:rPr>
                <w:noProof/>
                <w:webHidden/>
              </w:rPr>
              <w:fldChar w:fldCharType="separate"/>
            </w:r>
            <w:r>
              <w:rPr>
                <w:noProof/>
                <w:webHidden/>
              </w:rPr>
              <w:t>28</w:t>
            </w:r>
            <w:r>
              <w:rPr>
                <w:noProof/>
                <w:webHidden/>
              </w:rPr>
              <w:fldChar w:fldCharType="end"/>
            </w:r>
          </w:hyperlink>
        </w:p>
        <w:p w14:paraId="23D9FF89" w14:textId="6AA75ED3" w:rsidR="001238A1" w:rsidRDefault="001238A1">
          <w:pPr>
            <w:pStyle w:val="TOC2"/>
            <w:tabs>
              <w:tab w:val="right" w:leader="dot" w:pos="8630"/>
            </w:tabs>
            <w:rPr>
              <w:noProof/>
              <w:kern w:val="2"/>
              <w:sz w:val="24"/>
              <w:szCs w:val="24"/>
              <w:lang w:val="en-GB" w:eastAsia="en-GB"/>
              <w14:ligatures w14:val="standardContextual"/>
            </w:rPr>
          </w:pPr>
          <w:hyperlink w:anchor="_Toc235310847" w:history="1">
            <w:r w:rsidRPr="007C56F5">
              <w:rPr>
                <w:rStyle w:val="Hyperlink"/>
                <w:noProof/>
              </w:rPr>
              <w:t>3.1 Development Approach</w:t>
            </w:r>
            <w:r>
              <w:rPr>
                <w:noProof/>
                <w:webHidden/>
              </w:rPr>
              <w:tab/>
            </w:r>
            <w:r>
              <w:rPr>
                <w:noProof/>
                <w:webHidden/>
              </w:rPr>
              <w:fldChar w:fldCharType="begin"/>
            </w:r>
            <w:r>
              <w:rPr>
                <w:noProof/>
                <w:webHidden/>
              </w:rPr>
              <w:instrText xml:space="preserve"> PAGEREF _Toc235310847 \h </w:instrText>
            </w:r>
            <w:r>
              <w:rPr>
                <w:noProof/>
                <w:webHidden/>
              </w:rPr>
            </w:r>
            <w:r>
              <w:rPr>
                <w:noProof/>
                <w:webHidden/>
              </w:rPr>
              <w:fldChar w:fldCharType="separate"/>
            </w:r>
            <w:r>
              <w:rPr>
                <w:noProof/>
                <w:webHidden/>
              </w:rPr>
              <w:t>28</w:t>
            </w:r>
            <w:r>
              <w:rPr>
                <w:noProof/>
                <w:webHidden/>
              </w:rPr>
              <w:fldChar w:fldCharType="end"/>
            </w:r>
          </w:hyperlink>
        </w:p>
        <w:p w14:paraId="7D2CE4B0" w14:textId="0891E3A6" w:rsidR="001238A1" w:rsidRDefault="001238A1">
          <w:pPr>
            <w:pStyle w:val="TOC1"/>
            <w:tabs>
              <w:tab w:val="right" w:leader="dot" w:pos="8630"/>
            </w:tabs>
            <w:rPr>
              <w:noProof/>
              <w:kern w:val="2"/>
              <w:sz w:val="24"/>
              <w:szCs w:val="24"/>
              <w:lang w:val="en-GB" w:eastAsia="en-GB"/>
              <w14:ligatures w14:val="standardContextual"/>
            </w:rPr>
          </w:pPr>
          <w:hyperlink w:anchor="_Toc235310848" w:history="1">
            <w:r w:rsidRPr="007C56F5">
              <w:rPr>
                <w:rStyle w:val="Hyperlink"/>
                <w:noProof/>
              </w:rPr>
              <w:t>3.2 Dataset Sourcing and Collection</w:t>
            </w:r>
            <w:r>
              <w:rPr>
                <w:noProof/>
                <w:webHidden/>
              </w:rPr>
              <w:tab/>
            </w:r>
            <w:r>
              <w:rPr>
                <w:noProof/>
                <w:webHidden/>
              </w:rPr>
              <w:fldChar w:fldCharType="begin"/>
            </w:r>
            <w:r>
              <w:rPr>
                <w:noProof/>
                <w:webHidden/>
              </w:rPr>
              <w:instrText xml:space="preserve"> PAGEREF _Toc235310848 \h </w:instrText>
            </w:r>
            <w:r>
              <w:rPr>
                <w:noProof/>
                <w:webHidden/>
              </w:rPr>
            </w:r>
            <w:r>
              <w:rPr>
                <w:noProof/>
                <w:webHidden/>
              </w:rPr>
              <w:fldChar w:fldCharType="separate"/>
            </w:r>
            <w:r>
              <w:rPr>
                <w:noProof/>
                <w:webHidden/>
              </w:rPr>
              <w:t>28</w:t>
            </w:r>
            <w:r>
              <w:rPr>
                <w:noProof/>
                <w:webHidden/>
              </w:rPr>
              <w:fldChar w:fldCharType="end"/>
            </w:r>
          </w:hyperlink>
        </w:p>
        <w:p w14:paraId="3E4E1D70" w14:textId="59801869" w:rsidR="001238A1" w:rsidRDefault="001238A1">
          <w:pPr>
            <w:pStyle w:val="TOC1"/>
            <w:tabs>
              <w:tab w:val="right" w:leader="dot" w:pos="8630"/>
            </w:tabs>
            <w:rPr>
              <w:noProof/>
              <w:kern w:val="2"/>
              <w:sz w:val="24"/>
              <w:szCs w:val="24"/>
              <w:lang w:val="en-GB" w:eastAsia="en-GB"/>
              <w14:ligatures w14:val="standardContextual"/>
            </w:rPr>
          </w:pPr>
          <w:hyperlink w:anchor="_Toc235310849" w:history="1">
            <w:r w:rsidRPr="007C56F5">
              <w:rPr>
                <w:rStyle w:val="Hyperlink"/>
                <w:noProof/>
              </w:rPr>
              <w:t>3.3 Dataset Annotation Strategy</w:t>
            </w:r>
            <w:r>
              <w:rPr>
                <w:noProof/>
                <w:webHidden/>
              </w:rPr>
              <w:tab/>
            </w:r>
            <w:r>
              <w:rPr>
                <w:noProof/>
                <w:webHidden/>
              </w:rPr>
              <w:fldChar w:fldCharType="begin"/>
            </w:r>
            <w:r>
              <w:rPr>
                <w:noProof/>
                <w:webHidden/>
              </w:rPr>
              <w:instrText xml:space="preserve"> PAGEREF _Toc235310849 \h </w:instrText>
            </w:r>
            <w:r>
              <w:rPr>
                <w:noProof/>
                <w:webHidden/>
              </w:rPr>
            </w:r>
            <w:r>
              <w:rPr>
                <w:noProof/>
                <w:webHidden/>
              </w:rPr>
              <w:fldChar w:fldCharType="separate"/>
            </w:r>
            <w:r>
              <w:rPr>
                <w:noProof/>
                <w:webHidden/>
              </w:rPr>
              <w:t>29</w:t>
            </w:r>
            <w:r>
              <w:rPr>
                <w:noProof/>
                <w:webHidden/>
              </w:rPr>
              <w:fldChar w:fldCharType="end"/>
            </w:r>
          </w:hyperlink>
        </w:p>
        <w:p w14:paraId="55CC21EF" w14:textId="748CF0BB" w:rsidR="001238A1" w:rsidRDefault="001238A1">
          <w:pPr>
            <w:pStyle w:val="TOC1"/>
            <w:tabs>
              <w:tab w:val="right" w:leader="dot" w:pos="8630"/>
            </w:tabs>
            <w:rPr>
              <w:noProof/>
              <w:kern w:val="2"/>
              <w:sz w:val="24"/>
              <w:szCs w:val="24"/>
              <w:lang w:val="en-GB" w:eastAsia="en-GB"/>
              <w14:ligatures w14:val="standardContextual"/>
            </w:rPr>
          </w:pPr>
          <w:hyperlink w:anchor="_Toc235310850" w:history="1">
            <w:r w:rsidRPr="007C56F5">
              <w:rPr>
                <w:rStyle w:val="Hyperlink"/>
                <w:noProof/>
              </w:rPr>
              <w:t>3.4 Dataset Processing and Augmentation</w:t>
            </w:r>
            <w:r>
              <w:rPr>
                <w:noProof/>
                <w:webHidden/>
              </w:rPr>
              <w:tab/>
            </w:r>
            <w:r>
              <w:rPr>
                <w:noProof/>
                <w:webHidden/>
              </w:rPr>
              <w:fldChar w:fldCharType="begin"/>
            </w:r>
            <w:r>
              <w:rPr>
                <w:noProof/>
                <w:webHidden/>
              </w:rPr>
              <w:instrText xml:space="preserve"> PAGEREF _Toc235310850 \h </w:instrText>
            </w:r>
            <w:r>
              <w:rPr>
                <w:noProof/>
                <w:webHidden/>
              </w:rPr>
            </w:r>
            <w:r>
              <w:rPr>
                <w:noProof/>
                <w:webHidden/>
              </w:rPr>
              <w:fldChar w:fldCharType="separate"/>
            </w:r>
            <w:r>
              <w:rPr>
                <w:noProof/>
                <w:webHidden/>
              </w:rPr>
              <w:t>29</w:t>
            </w:r>
            <w:r>
              <w:rPr>
                <w:noProof/>
                <w:webHidden/>
              </w:rPr>
              <w:fldChar w:fldCharType="end"/>
            </w:r>
          </w:hyperlink>
        </w:p>
        <w:p w14:paraId="133EBC46" w14:textId="2CD00FD4" w:rsidR="001238A1" w:rsidRDefault="001238A1">
          <w:pPr>
            <w:pStyle w:val="TOC2"/>
            <w:tabs>
              <w:tab w:val="right" w:leader="dot" w:pos="8630"/>
            </w:tabs>
            <w:rPr>
              <w:noProof/>
              <w:kern w:val="2"/>
              <w:sz w:val="24"/>
              <w:szCs w:val="24"/>
              <w:lang w:val="en-GB" w:eastAsia="en-GB"/>
              <w14:ligatures w14:val="standardContextual"/>
            </w:rPr>
          </w:pPr>
          <w:hyperlink w:anchor="_Toc235310851" w:history="1">
            <w:r w:rsidRPr="007C56F5">
              <w:rPr>
                <w:rStyle w:val="Hyperlink"/>
                <w:noProof/>
              </w:rPr>
              <w:t>Preprocessing</w:t>
            </w:r>
            <w:r>
              <w:rPr>
                <w:noProof/>
                <w:webHidden/>
              </w:rPr>
              <w:tab/>
            </w:r>
            <w:r>
              <w:rPr>
                <w:noProof/>
                <w:webHidden/>
              </w:rPr>
              <w:fldChar w:fldCharType="begin"/>
            </w:r>
            <w:r>
              <w:rPr>
                <w:noProof/>
                <w:webHidden/>
              </w:rPr>
              <w:instrText xml:space="preserve"> PAGEREF _Toc235310851 \h </w:instrText>
            </w:r>
            <w:r>
              <w:rPr>
                <w:noProof/>
                <w:webHidden/>
              </w:rPr>
            </w:r>
            <w:r>
              <w:rPr>
                <w:noProof/>
                <w:webHidden/>
              </w:rPr>
              <w:fldChar w:fldCharType="separate"/>
            </w:r>
            <w:r>
              <w:rPr>
                <w:noProof/>
                <w:webHidden/>
              </w:rPr>
              <w:t>29</w:t>
            </w:r>
            <w:r>
              <w:rPr>
                <w:noProof/>
                <w:webHidden/>
              </w:rPr>
              <w:fldChar w:fldCharType="end"/>
            </w:r>
          </w:hyperlink>
        </w:p>
        <w:p w14:paraId="68C972DD" w14:textId="149C37DD" w:rsidR="001238A1" w:rsidRDefault="001238A1">
          <w:pPr>
            <w:pStyle w:val="TOC2"/>
            <w:tabs>
              <w:tab w:val="right" w:leader="dot" w:pos="8630"/>
            </w:tabs>
            <w:rPr>
              <w:noProof/>
              <w:kern w:val="2"/>
              <w:sz w:val="24"/>
              <w:szCs w:val="24"/>
              <w:lang w:val="en-GB" w:eastAsia="en-GB"/>
              <w14:ligatures w14:val="standardContextual"/>
            </w:rPr>
          </w:pPr>
          <w:hyperlink w:anchor="_Toc235310852" w:history="1">
            <w:r w:rsidRPr="007C56F5">
              <w:rPr>
                <w:rStyle w:val="Hyperlink"/>
                <w:noProof/>
              </w:rPr>
              <w:t>Data Augmentation</w:t>
            </w:r>
            <w:r>
              <w:rPr>
                <w:noProof/>
                <w:webHidden/>
              </w:rPr>
              <w:tab/>
            </w:r>
            <w:r>
              <w:rPr>
                <w:noProof/>
                <w:webHidden/>
              </w:rPr>
              <w:fldChar w:fldCharType="begin"/>
            </w:r>
            <w:r>
              <w:rPr>
                <w:noProof/>
                <w:webHidden/>
              </w:rPr>
              <w:instrText xml:space="preserve"> PAGEREF _Toc235310852 \h </w:instrText>
            </w:r>
            <w:r>
              <w:rPr>
                <w:noProof/>
                <w:webHidden/>
              </w:rPr>
            </w:r>
            <w:r>
              <w:rPr>
                <w:noProof/>
                <w:webHidden/>
              </w:rPr>
              <w:fldChar w:fldCharType="separate"/>
            </w:r>
            <w:r>
              <w:rPr>
                <w:noProof/>
                <w:webHidden/>
              </w:rPr>
              <w:t>30</w:t>
            </w:r>
            <w:r>
              <w:rPr>
                <w:noProof/>
                <w:webHidden/>
              </w:rPr>
              <w:fldChar w:fldCharType="end"/>
            </w:r>
          </w:hyperlink>
        </w:p>
        <w:p w14:paraId="13487349" w14:textId="55F730EA" w:rsidR="001238A1" w:rsidRDefault="001238A1">
          <w:pPr>
            <w:pStyle w:val="TOC1"/>
            <w:tabs>
              <w:tab w:val="right" w:leader="dot" w:pos="8630"/>
            </w:tabs>
            <w:rPr>
              <w:noProof/>
              <w:kern w:val="2"/>
              <w:sz w:val="24"/>
              <w:szCs w:val="24"/>
              <w:lang w:val="en-GB" w:eastAsia="en-GB"/>
              <w14:ligatures w14:val="standardContextual"/>
            </w:rPr>
          </w:pPr>
          <w:hyperlink w:anchor="_Toc235310853" w:history="1">
            <w:r w:rsidRPr="007C56F5">
              <w:rPr>
                <w:rStyle w:val="Hyperlink"/>
                <w:noProof/>
              </w:rPr>
              <w:t>3.5 Development Tools and Technologies</w:t>
            </w:r>
            <w:r>
              <w:rPr>
                <w:noProof/>
                <w:webHidden/>
              </w:rPr>
              <w:tab/>
            </w:r>
            <w:r>
              <w:rPr>
                <w:noProof/>
                <w:webHidden/>
              </w:rPr>
              <w:fldChar w:fldCharType="begin"/>
            </w:r>
            <w:r>
              <w:rPr>
                <w:noProof/>
                <w:webHidden/>
              </w:rPr>
              <w:instrText xml:space="preserve"> PAGEREF _Toc235310853 \h </w:instrText>
            </w:r>
            <w:r>
              <w:rPr>
                <w:noProof/>
                <w:webHidden/>
              </w:rPr>
            </w:r>
            <w:r>
              <w:rPr>
                <w:noProof/>
                <w:webHidden/>
              </w:rPr>
              <w:fldChar w:fldCharType="separate"/>
            </w:r>
            <w:r>
              <w:rPr>
                <w:noProof/>
                <w:webHidden/>
              </w:rPr>
              <w:t>30</w:t>
            </w:r>
            <w:r>
              <w:rPr>
                <w:noProof/>
                <w:webHidden/>
              </w:rPr>
              <w:fldChar w:fldCharType="end"/>
            </w:r>
          </w:hyperlink>
        </w:p>
        <w:p w14:paraId="5D7B79AE" w14:textId="661DE545" w:rsidR="001238A1" w:rsidRDefault="001238A1">
          <w:pPr>
            <w:pStyle w:val="TOC1"/>
            <w:tabs>
              <w:tab w:val="right" w:leader="dot" w:pos="8630"/>
            </w:tabs>
            <w:rPr>
              <w:noProof/>
              <w:kern w:val="2"/>
              <w:sz w:val="24"/>
              <w:szCs w:val="24"/>
              <w:lang w:val="en-GB" w:eastAsia="en-GB"/>
              <w14:ligatures w14:val="standardContextual"/>
            </w:rPr>
          </w:pPr>
          <w:hyperlink w:anchor="_Toc235310854" w:history="1">
            <w:r w:rsidRPr="007C56F5">
              <w:rPr>
                <w:rStyle w:val="Hyperlink"/>
                <w:noProof/>
              </w:rPr>
              <w:t>3.6 System Architecture</w:t>
            </w:r>
            <w:r>
              <w:rPr>
                <w:noProof/>
                <w:webHidden/>
              </w:rPr>
              <w:tab/>
            </w:r>
            <w:r>
              <w:rPr>
                <w:noProof/>
                <w:webHidden/>
              </w:rPr>
              <w:fldChar w:fldCharType="begin"/>
            </w:r>
            <w:r>
              <w:rPr>
                <w:noProof/>
                <w:webHidden/>
              </w:rPr>
              <w:instrText xml:space="preserve"> PAGEREF _Toc235310854 \h </w:instrText>
            </w:r>
            <w:r>
              <w:rPr>
                <w:noProof/>
                <w:webHidden/>
              </w:rPr>
            </w:r>
            <w:r>
              <w:rPr>
                <w:noProof/>
                <w:webHidden/>
              </w:rPr>
              <w:fldChar w:fldCharType="separate"/>
            </w:r>
            <w:r>
              <w:rPr>
                <w:noProof/>
                <w:webHidden/>
              </w:rPr>
              <w:t>31</w:t>
            </w:r>
            <w:r>
              <w:rPr>
                <w:noProof/>
                <w:webHidden/>
              </w:rPr>
              <w:fldChar w:fldCharType="end"/>
            </w:r>
          </w:hyperlink>
        </w:p>
        <w:p w14:paraId="64F7F0F5" w14:textId="00035EE9" w:rsidR="001238A1" w:rsidRDefault="001238A1">
          <w:pPr>
            <w:pStyle w:val="TOC1"/>
            <w:tabs>
              <w:tab w:val="right" w:leader="dot" w:pos="8630"/>
            </w:tabs>
            <w:rPr>
              <w:noProof/>
              <w:kern w:val="2"/>
              <w:sz w:val="24"/>
              <w:szCs w:val="24"/>
              <w:lang w:val="en-GB" w:eastAsia="en-GB"/>
              <w14:ligatures w14:val="standardContextual"/>
            </w:rPr>
          </w:pPr>
          <w:hyperlink w:anchor="_Toc235310855" w:history="1">
            <w:r w:rsidRPr="007C56F5">
              <w:rPr>
                <w:rStyle w:val="Hyperlink"/>
                <w:noProof/>
              </w:rPr>
              <w:t>3.7 AI Processing Pipeline</w:t>
            </w:r>
            <w:r>
              <w:rPr>
                <w:noProof/>
                <w:webHidden/>
              </w:rPr>
              <w:tab/>
            </w:r>
            <w:r>
              <w:rPr>
                <w:noProof/>
                <w:webHidden/>
              </w:rPr>
              <w:fldChar w:fldCharType="begin"/>
            </w:r>
            <w:r>
              <w:rPr>
                <w:noProof/>
                <w:webHidden/>
              </w:rPr>
              <w:instrText xml:space="preserve"> PAGEREF _Toc235310855 \h </w:instrText>
            </w:r>
            <w:r>
              <w:rPr>
                <w:noProof/>
                <w:webHidden/>
              </w:rPr>
            </w:r>
            <w:r>
              <w:rPr>
                <w:noProof/>
                <w:webHidden/>
              </w:rPr>
              <w:fldChar w:fldCharType="separate"/>
            </w:r>
            <w:r>
              <w:rPr>
                <w:noProof/>
                <w:webHidden/>
              </w:rPr>
              <w:t>31</w:t>
            </w:r>
            <w:r>
              <w:rPr>
                <w:noProof/>
                <w:webHidden/>
              </w:rPr>
              <w:fldChar w:fldCharType="end"/>
            </w:r>
          </w:hyperlink>
        </w:p>
        <w:p w14:paraId="16E3E4A9" w14:textId="2FCDF490" w:rsidR="001238A1" w:rsidRDefault="001238A1">
          <w:pPr>
            <w:pStyle w:val="TOC1"/>
            <w:tabs>
              <w:tab w:val="right" w:leader="dot" w:pos="8630"/>
            </w:tabs>
            <w:rPr>
              <w:noProof/>
              <w:kern w:val="2"/>
              <w:sz w:val="24"/>
              <w:szCs w:val="24"/>
              <w:lang w:val="en-GB" w:eastAsia="en-GB"/>
              <w14:ligatures w14:val="standardContextual"/>
            </w:rPr>
          </w:pPr>
          <w:hyperlink w:anchor="_Toc235310856" w:history="1">
            <w:r w:rsidRPr="007C56F5">
              <w:rPr>
                <w:rStyle w:val="Hyperlink"/>
                <w:noProof/>
              </w:rPr>
              <w:t>3.8 Object Detection Model</w:t>
            </w:r>
            <w:r>
              <w:rPr>
                <w:noProof/>
                <w:webHidden/>
              </w:rPr>
              <w:tab/>
            </w:r>
            <w:r>
              <w:rPr>
                <w:noProof/>
                <w:webHidden/>
              </w:rPr>
              <w:fldChar w:fldCharType="begin"/>
            </w:r>
            <w:r>
              <w:rPr>
                <w:noProof/>
                <w:webHidden/>
              </w:rPr>
              <w:instrText xml:space="preserve"> PAGEREF _Toc235310856 \h </w:instrText>
            </w:r>
            <w:r>
              <w:rPr>
                <w:noProof/>
                <w:webHidden/>
              </w:rPr>
            </w:r>
            <w:r>
              <w:rPr>
                <w:noProof/>
                <w:webHidden/>
              </w:rPr>
              <w:fldChar w:fldCharType="separate"/>
            </w:r>
            <w:r>
              <w:rPr>
                <w:noProof/>
                <w:webHidden/>
              </w:rPr>
              <w:t>32</w:t>
            </w:r>
            <w:r>
              <w:rPr>
                <w:noProof/>
                <w:webHidden/>
              </w:rPr>
              <w:fldChar w:fldCharType="end"/>
            </w:r>
          </w:hyperlink>
        </w:p>
        <w:p w14:paraId="3FC7F253" w14:textId="3366D36D" w:rsidR="001238A1" w:rsidRDefault="001238A1">
          <w:pPr>
            <w:pStyle w:val="TOC1"/>
            <w:tabs>
              <w:tab w:val="right" w:leader="dot" w:pos="8630"/>
            </w:tabs>
            <w:rPr>
              <w:noProof/>
              <w:kern w:val="2"/>
              <w:sz w:val="24"/>
              <w:szCs w:val="24"/>
              <w:lang w:val="en-GB" w:eastAsia="en-GB"/>
              <w14:ligatures w14:val="standardContextual"/>
            </w:rPr>
          </w:pPr>
          <w:hyperlink w:anchor="_Toc235310857" w:history="1">
            <w:r w:rsidRPr="007C56F5">
              <w:rPr>
                <w:rStyle w:val="Hyperlink"/>
                <w:noProof/>
              </w:rPr>
              <w:t>3.9 Model Training Configuration</w:t>
            </w:r>
            <w:r>
              <w:rPr>
                <w:noProof/>
                <w:webHidden/>
              </w:rPr>
              <w:tab/>
            </w:r>
            <w:r>
              <w:rPr>
                <w:noProof/>
                <w:webHidden/>
              </w:rPr>
              <w:fldChar w:fldCharType="begin"/>
            </w:r>
            <w:r>
              <w:rPr>
                <w:noProof/>
                <w:webHidden/>
              </w:rPr>
              <w:instrText xml:space="preserve"> PAGEREF _Toc235310857 \h </w:instrText>
            </w:r>
            <w:r>
              <w:rPr>
                <w:noProof/>
                <w:webHidden/>
              </w:rPr>
            </w:r>
            <w:r>
              <w:rPr>
                <w:noProof/>
                <w:webHidden/>
              </w:rPr>
              <w:fldChar w:fldCharType="separate"/>
            </w:r>
            <w:r>
              <w:rPr>
                <w:noProof/>
                <w:webHidden/>
              </w:rPr>
              <w:t>32</w:t>
            </w:r>
            <w:r>
              <w:rPr>
                <w:noProof/>
                <w:webHidden/>
              </w:rPr>
              <w:fldChar w:fldCharType="end"/>
            </w:r>
          </w:hyperlink>
        </w:p>
        <w:p w14:paraId="74A82634" w14:textId="78F14DED" w:rsidR="001238A1" w:rsidRDefault="001238A1">
          <w:pPr>
            <w:pStyle w:val="TOC1"/>
            <w:tabs>
              <w:tab w:val="right" w:leader="dot" w:pos="8630"/>
            </w:tabs>
            <w:rPr>
              <w:noProof/>
              <w:kern w:val="2"/>
              <w:sz w:val="24"/>
              <w:szCs w:val="24"/>
              <w:lang w:val="en-GB" w:eastAsia="en-GB"/>
              <w14:ligatures w14:val="standardContextual"/>
            </w:rPr>
          </w:pPr>
          <w:hyperlink w:anchor="_Toc235310858" w:history="1">
            <w:r w:rsidRPr="007C56F5">
              <w:rPr>
                <w:rStyle w:val="Hyperlink"/>
                <w:noProof/>
              </w:rPr>
              <w:t>3.10 Testing Methodology</w:t>
            </w:r>
            <w:r>
              <w:rPr>
                <w:noProof/>
                <w:webHidden/>
              </w:rPr>
              <w:tab/>
            </w:r>
            <w:r>
              <w:rPr>
                <w:noProof/>
                <w:webHidden/>
              </w:rPr>
              <w:fldChar w:fldCharType="begin"/>
            </w:r>
            <w:r>
              <w:rPr>
                <w:noProof/>
                <w:webHidden/>
              </w:rPr>
              <w:instrText xml:space="preserve"> PAGEREF _Toc235310858 \h </w:instrText>
            </w:r>
            <w:r>
              <w:rPr>
                <w:noProof/>
                <w:webHidden/>
              </w:rPr>
            </w:r>
            <w:r>
              <w:rPr>
                <w:noProof/>
                <w:webHidden/>
              </w:rPr>
              <w:fldChar w:fldCharType="separate"/>
            </w:r>
            <w:r>
              <w:rPr>
                <w:noProof/>
                <w:webHidden/>
              </w:rPr>
              <w:t>33</w:t>
            </w:r>
            <w:r>
              <w:rPr>
                <w:noProof/>
                <w:webHidden/>
              </w:rPr>
              <w:fldChar w:fldCharType="end"/>
            </w:r>
          </w:hyperlink>
        </w:p>
        <w:p w14:paraId="71CE80BD" w14:textId="3BDCE8FF" w:rsidR="001238A1" w:rsidRDefault="001238A1">
          <w:pPr>
            <w:pStyle w:val="TOC2"/>
            <w:tabs>
              <w:tab w:val="right" w:leader="dot" w:pos="8630"/>
            </w:tabs>
            <w:rPr>
              <w:noProof/>
              <w:kern w:val="2"/>
              <w:sz w:val="24"/>
              <w:szCs w:val="24"/>
              <w:lang w:val="en-GB" w:eastAsia="en-GB"/>
              <w14:ligatures w14:val="standardContextual"/>
            </w:rPr>
          </w:pPr>
          <w:hyperlink w:anchor="_Toc235310859" w:history="1">
            <w:r w:rsidRPr="007C56F5">
              <w:rPr>
                <w:rStyle w:val="Hyperlink"/>
                <w:noProof/>
              </w:rPr>
              <w:t>Functional Testing</w:t>
            </w:r>
            <w:r>
              <w:rPr>
                <w:noProof/>
                <w:webHidden/>
              </w:rPr>
              <w:tab/>
            </w:r>
            <w:r>
              <w:rPr>
                <w:noProof/>
                <w:webHidden/>
              </w:rPr>
              <w:fldChar w:fldCharType="begin"/>
            </w:r>
            <w:r>
              <w:rPr>
                <w:noProof/>
                <w:webHidden/>
              </w:rPr>
              <w:instrText xml:space="preserve"> PAGEREF _Toc235310859 \h </w:instrText>
            </w:r>
            <w:r>
              <w:rPr>
                <w:noProof/>
                <w:webHidden/>
              </w:rPr>
            </w:r>
            <w:r>
              <w:rPr>
                <w:noProof/>
                <w:webHidden/>
              </w:rPr>
              <w:fldChar w:fldCharType="separate"/>
            </w:r>
            <w:r>
              <w:rPr>
                <w:noProof/>
                <w:webHidden/>
              </w:rPr>
              <w:t>33</w:t>
            </w:r>
            <w:r>
              <w:rPr>
                <w:noProof/>
                <w:webHidden/>
              </w:rPr>
              <w:fldChar w:fldCharType="end"/>
            </w:r>
          </w:hyperlink>
        </w:p>
        <w:p w14:paraId="1A2DC993" w14:textId="41306D35" w:rsidR="001238A1" w:rsidRDefault="001238A1">
          <w:pPr>
            <w:pStyle w:val="TOC2"/>
            <w:tabs>
              <w:tab w:val="right" w:leader="dot" w:pos="8630"/>
            </w:tabs>
            <w:rPr>
              <w:noProof/>
              <w:kern w:val="2"/>
              <w:sz w:val="24"/>
              <w:szCs w:val="24"/>
              <w:lang w:val="en-GB" w:eastAsia="en-GB"/>
              <w14:ligatures w14:val="standardContextual"/>
            </w:rPr>
          </w:pPr>
          <w:hyperlink w:anchor="_Toc235310860" w:history="1">
            <w:r w:rsidRPr="007C56F5">
              <w:rPr>
                <w:rStyle w:val="Hyperlink"/>
                <w:noProof/>
              </w:rPr>
              <w:t>Integration Testing</w:t>
            </w:r>
            <w:r>
              <w:rPr>
                <w:noProof/>
                <w:webHidden/>
              </w:rPr>
              <w:tab/>
            </w:r>
            <w:r>
              <w:rPr>
                <w:noProof/>
                <w:webHidden/>
              </w:rPr>
              <w:fldChar w:fldCharType="begin"/>
            </w:r>
            <w:r>
              <w:rPr>
                <w:noProof/>
                <w:webHidden/>
              </w:rPr>
              <w:instrText xml:space="preserve"> PAGEREF _Toc235310860 \h </w:instrText>
            </w:r>
            <w:r>
              <w:rPr>
                <w:noProof/>
                <w:webHidden/>
              </w:rPr>
            </w:r>
            <w:r>
              <w:rPr>
                <w:noProof/>
                <w:webHidden/>
              </w:rPr>
              <w:fldChar w:fldCharType="separate"/>
            </w:r>
            <w:r>
              <w:rPr>
                <w:noProof/>
                <w:webHidden/>
              </w:rPr>
              <w:t>33</w:t>
            </w:r>
            <w:r>
              <w:rPr>
                <w:noProof/>
                <w:webHidden/>
              </w:rPr>
              <w:fldChar w:fldCharType="end"/>
            </w:r>
          </w:hyperlink>
        </w:p>
        <w:p w14:paraId="699ACA11" w14:textId="4A52DD7C" w:rsidR="001238A1" w:rsidRDefault="001238A1">
          <w:pPr>
            <w:pStyle w:val="TOC2"/>
            <w:tabs>
              <w:tab w:val="right" w:leader="dot" w:pos="8630"/>
            </w:tabs>
            <w:rPr>
              <w:noProof/>
              <w:kern w:val="2"/>
              <w:sz w:val="24"/>
              <w:szCs w:val="24"/>
              <w:lang w:val="en-GB" w:eastAsia="en-GB"/>
              <w14:ligatures w14:val="standardContextual"/>
            </w:rPr>
          </w:pPr>
          <w:hyperlink w:anchor="_Toc235310861" w:history="1">
            <w:r w:rsidRPr="007C56F5">
              <w:rPr>
                <w:rStyle w:val="Hyperlink"/>
                <w:noProof/>
              </w:rPr>
              <w:t>User Acceptance Testing</w:t>
            </w:r>
            <w:r>
              <w:rPr>
                <w:noProof/>
                <w:webHidden/>
              </w:rPr>
              <w:tab/>
            </w:r>
            <w:r>
              <w:rPr>
                <w:noProof/>
                <w:webHidden/>
              </w:rPr>
              <w:fldChar w:fldCharType="begin"/>
            </w:r>
            <w:r>
              <w:rPr>
                <w:noProof/>
                <w:webHidden/>
              </w:rPr>
              <w:instrText xml:space="preserve"> PAGEREF _Toc235310861 \h </w:instrText>
            </w:r>
            <w:r>
              <w:rPr>
                <w:noProof/>
                <w:webHidden/>
              </w:rPr>
            </w:r>
            <w:r>
              <w:rPr>
                <w:noProof/>
                <w:webHidden/>
              </w:rPr>
              <w:fldChar w:fldCharType="separate"/>
            </w:r>
            <w:r>
              <w:rPr>
                <w:noProof/>
                <w:webHidden/>
              </w:rPr>
              <w:t>34</w:t>
            </w:r>
            <w:r>
              <w:rPr>
                <w:noProof/>
                <w:webHidden/>
              </w:rPr>
              <w:fldChar w:fldCharType="end"/>
            </w:r>
          </w:hyperlink>
        </w:p>
        <w:p w14:paraId="7246DAD2" w14:textId="0C85015D" w:rsidR="001238A1" w:rsidRDefault="001238A1">
          <w:pPr>
            <w:pStyle w:val="TOC1"/>
            <w:tabs>
              <w:tab w:val="right" w:leader="dot" w:pos="8630"/>
            </w:tabs>
            <w:rPr>
              <w:noProof/>
              <w:kern w:val="2"/>
              <w:sz w:val="24"/>
              <w:szCs w:val="24"/>
              <w:lang w:val="en-GB" w:eastAsia="en-GB"/>
              <w14:ligatures w14:val="standardContextual"/>
            </w:rPr>
          </w:pPr>
          <w:hyperlink w:anchor="_Toc235310862" w:history="1">
            <w:r w:rsidRPr="007C56F5">
              <w:rPr>
                <w:rStyle w:val="Hyperlink"/>
                <w:noProof/>
              </w:rPr>
              <w:t>3.11 Validation Methods</w:t>
            </w:r>
            <w:r>
              <w:rPr>
                <w:noProof/>
                <w:webHidden/>
              </w:rPr>
              <w:tab/>
            </w:r>
            <w:r>
              <w:rPr>
                <w:noProof/>
                <w:webHidden/>
              </w:rPr>
              <w:fldChar w:fldCharType="begin"/>
            </w:r>
            <w:r>
              <w:rPr>
                <w:noProof/>
                <w:webHidden/>
              </w:rPr>
              <w:instrText xml:space="preserve"> PAGEREF _Toc235310862 \h </w:instrText>
            </w:r>
            <w:r>
              <w:rPr>
                <w:noProof/>
                <w:webHidden/>
              </w:rPr>
            </w:r>
            <w:r>
              <w:rPr>
                <w:noProof/>
                <w:webHidden/>
              </w:rPr>
              <w:fldChar w:fldCharType="separate"/>
            </w:r>
            <w:r>
              <w:rPr>
                <w:noProof/>
                <w:webHidden/>
              </w:rPr>
              <w:t>34</w:t>
            </w:r>
            <w:r>
              <w:rPr>
                <w:noProof/>
                <w:webHidden/>
              </w:rPr>
              <w:fldChar w:fldCharType="end"/>
            </w:r>
          </w:hyperlink>
        </w:p>
        <w:p w14:paraId="234592AB" w14:textId="2C7463C6" w:rsidR="001238A1" w:rsidRDefault="001238A1">
          <w:pPr>
            <w:pStyle w:val="TOC1"/>
            <w:tabs>
              <w:tab w:val="right" w:leader="dot" w:pos="8630"/>
            </w:tabs>
            <w:rPr>
              <w:noProof/>
              <w:kern w:val="2"/>
              <w:sz w:val="24"/>
              <w:szCs w:val="24"/>
              <w:lang w:val="en-GB" w:eastAsia="en-GB"/>
              <w14:ligatures w14:val="standardContextual"/>
            </w:rPr>
          </w:pPr>
          <w:hyperlink w:anchor="_Toc235310863" w:history="1">
            <w:r w:rsidRPr="007C56F5">
              <w:rPr>
                <w:rStyle w:val="Hyperlink"/>
                <w:noProof/>
              </w:rPr>
              <w:t>3.12 Evaluation Metrics</w:t>
            </w:r>
            <w:r>
              <w:rPr>
                <w:noProof/>
                <w:webHidden/>
              </w:rPr>
              <w:tab/>
            </w:r>
            <w:r>
              <w:rPr>
                <w:noProof/>
                <w:webHidden/>
              </w:rPr>
              <w:fldChar w:fldCharType="begin"/>
            </w:r>
            <w:r>
              <w:rPr>
                <w:noProof/>
                <w:webHidden/>
              </w:rPr>
              <w:instrText xml:space="preserve"> PAGEREF _Toc235310863 \h </w:instrText>
            </w:r>
            <w:r>
              <w:rPr>
                <w:noProof/>
                <w:webHidden/>
              </w:rPr>
            </w:r>
            <w:r>
              <w:rPr>
                <w:noProof/>
                <w:webHidden/>
              </w:rPr>
              <w:fldChar w:fldCharType="separate"/>
            </w:r>
            <w:r>
              <w:rPr>
                <w:noProof/>
                <w:webHidden/>
              </w:rPr>
              <w:t>34</w:t>
            </w:r>
            <w:r>
              <w:rPr>
                <w:noProof/>
                <w:webHidden/>
              </w:rPr>
              <w:fldChar w:fldCharType="end"/>
            </w:r>
          </w:hyperlink>
        </w:p>
        <w:p w14:paraId="3F185EA5" w14:textId="7791C8BD" w:rsidR="001238A1" w:rsidRDefault="001238A1">
          <w:pPr>
            <w:pStyle w:val="TOC2"/>
            <w:tabs>
              <w:tab w:val="right" w:leader="dot" w:pos="8630"/>
            </w:tabs>
            <w:rPr>
              <w:noProof/>
              <w:kern w:val="2"/>
              <w:sz w:val="24"/>
              <w:szCs w:val="24"/>
              <w:lang w:val="en-GB" w:eastAsia="en-GB"/>
              <w14:ligatures w14:val="standardContextual"/>
            </w:rPr>
          </w:pPr>
          <w:hyperlink w:anchor="_Toc235310864" w:history="1">
            <w:r w:rsidRPr="007C56F5">
              <w:rPr>
                <w:rStyle w:val="Hyperlink"/>
                <w:noProof/>
              </w:rPr>
              <w:t>Precision</w:t>
            </w:r>
            <w:r>
              <w:rPr>
                <w:noProof/>
                <w:webHidden/>
              </w:rPr>
              <w:tab/>
            </w:r>
            <w:r>
              <w:rPr>
                <w:noProof/>
                <w:webHidden/>
              </w:rPr>
              <w:fldChar w:fldCharType="begin"/>
            </w:r>
            <w:r>
              <w:rPr>
                <w:noProof/>
                <w:webHidden/>
              </w:rPr>
              <w:instrText xml:space="preserve"> PAGEREF _Toc235310864 \h </w:instrText>
            </w:r>
            <w:r>
              <w:rPr>
                <w:noProof/>
                <w:webHidden/>
              </w:rPr>
            </w:r>
            <w:r>
              <w:rPr>
                <w:noProof/>
                <w:webHidden/>
              </w:rPr>
              <w:fldChar w:fldCharType="separate"/>
            </w:r>
            <w:r>
              <w:rPr>
                <w:noProof/>
                <w:webHidden/>
              </w:rPr>
              <w:t>34</w:t>
            </w:r>
            <w:r>
              <w:rPr>
                <w:noProof/>
                <w:webHidden/>
              </w:rPr>
              <w:fldChar w:fldCharType="end"/>
            </w:r>
          </w:hyperlink>
        </w:p>
        <w:p w14:paraId="24F3C672" w14:textId="5649B8B8" w:rsidR="001238A1" w:rsidRDefault="001238A1">
          <w:pPr>
            <w:pStyle w:val="TOC2"/>
            <w:tabs>
              <w:tab w:val="right" w:leader="dot" w:pos="8630"/>
            </w:tabs>
            <w:rPr>
              <w:noProof/>
              <w:kern w:val="2"/>
              <w:sz w:val="24"/>
              <w:szCs w:val="24"/>
              <w:lang w:val="en-GB" w:eastAsia="en-GB"/>
              <w14:ligatures w14:val="standardContextual"/>
            </w:rPr>
          </w:pPr>
          <w:hyperlink w:anchor="_Toc235310865" w:history="1">
            <w:r w:rsidRPr="007C56F5">
              <w:rPr>
                <w:rStyle w:val="Hyperlink"/>
                <w:noProof/>
              </w:rPr>
              <w:t>Recall</w:t>
            </w:r>
            <w:r>
              <w:rPr>
                <w:noProof/>
                <w:webHidden/>
              </w:rPr>
              <w:tab/>
            </w:r>
            <w:r>
              <w:rPr>
                <w:noProof/>
                <w:webHidden/>
              </w:rPr>
              <w:fldChar w:fldCharType="begin"/>
            </w:r>
            <w:r>
              <w:rPr>
                <w:noProof/>
                <w:webHidden/>
              </w:rPr>
              <w:instrText xml:space="preserve"> PAGEREF _Toc235310865 \h </w:instrText>
            </w:r>
            <w:r>
              <w:rPr>
                <w:noProof/>
                <w:webHidden/>
              </w:rPr>
            </w:r>
            <w:r>
              <w:rPr>
                <w:noProof/>
                <w:webHidden/>
              </w:rPr>
              <w:fldChar w:fldCharType="separate"/>
            </w:r>
            <w:r>
              <w:rPr>
                <w:noProof/>
                <w:webHidden/>
              </w:rPr>
              <w:t>34</w:t>
            </w:r>
            <w:r>
              <w:rPr>
                <w:noProof/>
                <w:webHidden/>
              </w:rPr>
              <w:fldChar w:fldCharType="end"/>
            </w:r>
          </w:hyperlink>
        </w:p>
        <w:p w14:paraId="3710C979" w14:textId="7018C267" w:rsidR="001238A1" w:rsidRDefault="001238A1">
          <w:pPr>
            <w:pStyle w:val="TOC2"/>
            <w:tabs>
              <w:tab w:val="right" w:leader="dot" w:pos="8630"/>
            </w:tabs>
            <w:rPr>
              <w:noProof/>
              <w:kern w:val="2"/>
              <w:sz w:val="24"/>
              <w:szCs w:val="24"/>
              <w:lang w:val="en-GB" w:eastAsia="en-GB"/>
              <w14:ligatures w14:val="standardContextual"/>
            </w:rPr>
          </w:pPr>
          <w:hyperlink w:anchor="_Toc235310866" w:history="1">
            <w:r w:rsidRPr="007C56F5">
              <w:rPr>
                <w:rStyle w:val="Hyperlink"/>
                <w:noProof/>
              </w:rPr>
              <w:t>Mean Average Precision (mAP@50)</w:t>
            </w:r>
            <w:r>
              <w:rPr>
                <w:noProof/>
                <w:webHidden/>
              </w:rPr>
              <w:tab/>
            </w:r>
            <w:r>
              <w:rPr>
                <w:noProof/>
                <w:webHidden/>
              </w:rPr>
              <w:fldChar w:fldCharType="begin"/>
            </w:r>
            <w:r>
              <w:rPr>
                <w:noProof/>
                <w:webHidden/>
              </w:rPr>
              <w:instrText xml:space="preserve"> PAGEREF _Toc235310866 \h </w:instrText>
            </w:r>
            <w:r>
              <w:rPr>
                <w:noProof/>
                <w:webHidden/>
              </w:rPr>
            </w:r>
            <w:r>
              <w:rPr>
                <w:noProof/>
                <w:webHidden/>
              </w:rPr>
              <w:fldChar w:fldCharType="separate"/>
            </w:r>
            <w:r>
              <w:rPr>
                <w:noProof/>
                <w:webHidden/>
              </w:rPr>
              <w:t>35</w:t>
            </w:r>
            <w:r>
              <w:rPr>
                <w:noProof/>
                <w:webHidden/>
              </w:rPr>
              <w:fldChar w:fldCharType="end"/>
            </w:r>
          </w:hyperlink>
        </w:p>
        <w:p w14:paraId="1A0DFA6E" w14:textId="35CE283C" w:rsidR="001238A1" w:rsidRDefault="001238A1">
          <w:pPr>
            <w:pStyle w:val="TOC2"/>
            <w:tabs>
              <w:tab w:val="right" w:leader="dot" w:pos="8630"/>
            </w:tabs>
            <w:rPr>
              <w:noProof/>
              <w:kern w:val="2"/>
              <w:sz w:val="24"/>
              <w:szCs w:val="24"/>
              <w:lang w:val="en-GB" w:eastAsia="en-GB"/>
              <w14:ligatures w14:val="standardContextual"/>
            </w:rPr>
          </w:pPr>
          <w:hyperlink w:anchor="_Toc235310867" w:history="1">
            <w:r w:rsidRPr="007C56F5">
              <w:rPr>
                <w:rStyle w:val="Hyperlink"/>
                <w:noProof/>
              </w:rPr>
              <w:t>Mean Average Precision (mAP@50–95)</w:t>
            </w:r>
            <w:r>
              <w:rPr>
                <w:noProof/>
                <w:webHidden/>
              </w:rPr>
              <w:tab/>
            </w:r>
            <w:r>
              <w:rPr>
                <w:noProof/>
                <w:webHidden/>
              </w:rPr>
              <w:fldChar w:fldCharType="begin"/>
            </w:r>
            <w:r>
              <w:rPr>
                <w:noProof/>
                <w:webHidden/>
              </w:rPr>
              <w:instrText xml:space="preserve"> PAGEREF _Toc235310867 \h </w:instrText>
            </w:r>
            <w:r>
              <w:rPr>
                <w:noProof/>
                <w:webHidden/>
              </w:rPr>
            </w:r>
            <w:r>
              <w:rPr>
                <w:noProof/>
                <w:webHidden/>
              </w:rPr>
              <w:fldChar w:fldCharType="separate"/>
            </w:r>
            <w:r>
              <w:rPr>
                <w:noProof/>
                <w:webHidden/>
              </w:rPr>
              <w:t>35</w:t>
            </w:r>
            <w:r>
              <w:rPr>
                <w:noProof/>
                <w:webHidden/>
              </w:rPr>
              <w:fldChar w:fldCharType="end"/>
            </w:r>
          </w:hyperlink>
        </w:p>
        <w:p w14:paraId="254D0EC7" w14:textId="7B52629D" w:rsidR="001238A1" w:rsidRDefault="001238A1">
          <w:pPr>
            <w:pStyle w:val="TOC1"/>
            <w:tabs>
              <w:tab w:val="right" w:leader="dot" w:pos="8630"/>
            </w:tabs>
            <w:rPr>
              <w:noProof/>
              <w:kern w:val="2"/>
              <w:sz w:val="24"/>
              <w:szCs w:val="24"/>
              <w:lang w:val="en-GB" w:eastAsia="en-GB"/>
              <w14:ligatures w14:val="standardContextual"/>
            </w:rPr>
          </w:pPr>
          <w:hyperlink w:anchor="_Toc235310868" w:history="1">
            <w:r w:rsidRPr="007C56F5">
              <w:rPr>
                <w:rStyle w:val="Hyperlink"/>
                <w:noProof/>
              </w:rPr>
              <w:t>3.13 Results and Discussion</w:t>
            </w:r>
            <w:r>
              <w:rPr>
                <w:noProof/>
                <w:webHidden/>
              </w:rPr>
              <w:tab/>
            </w:r>
            <w:r>
              <w:rPr>
                <w:noProof/>
                <w:webHidden/>
              </w:rPr>
              <w:fldChar w:fldCharType="begin"/>
            </w:r>
            <w:r>
              <w:rPr>
                <w:noProof/>
                <w:webHidden/>
              </w:rPr>
              <w:instrText xml:space="preserve"> PAGEREF _Toc235310868 \h </w:instrText>
            </w:r>
            <w:r>
              <w:rPr>
                <w:noProof/>
                <w:webHidden/>
              </w:rPr>
            </w:r>
            <w:r>
              <w:rPr>
                <w:noProof/>
                <w:webHidden/>
              </w:rPr>
              <w:fldChar w:fldCharType="separate"/>
            </w:r>
            <w:r>
              <w:rPr>
                <w:noProof/>
                <w:webHidden/>
              </w:rPr>
              <w:t>35</w:t>
            </w:r>
            <w:r>
              <w:rPr>
                <w:noProof/>
                <w:webHidden/>
              </w:rPr>
              <w:fldChar w:fldCharType="end"/>
            </w:r>
          </w:hyperlink>
        </w:p>
        <w:p w14:paraId="183CA058" w14:textId="26A4BBF6" w:rsidR="001238A1" w:rsidRDefault="001238A1">
          <w:pPr>
            <w:pStyle w:val="TOC1"/>
            <w:tabs>
              <w:tab w:val="right" w:leader="dot" w:pos="8630"/>
            </w:tabs>
            <w:rPr>
              <w:noProof/>
              <w:kern w:val="2"/>
              <w:sz w:val="24"/>
              <w:szCs w:val="24"/>
              <w:lang w:val="en-GB" w:eastAsia="en-GB"/>
              <w14:ligatures w14:val="standardContextual"/>
            </w:rPr>
          </w:pPr>
          <w:hyperlink w:anchor="_Toc235310869" w:history="1">
            <w:r w:rsidRPr="007C56F5">
              <w:rPr>
                <w:rStyle w:val="Hyperlink"/>
                <w:noProof/>
              </w:rPr>
              <w:t>3.14 Technical Evaluation</w:t>
            </w:r>
            <w:r>
              <w:rPr>
                <w:noProof/>
                <w:webHidden/>
              </w:rPr>
              <w:tab/>
            </w:r>
            <w:r>
              <w:rPr>
                <w:noProof/>
                <w:webHidden/>
              </w:rPr>
              <w:fldChar w:fldCharType="begin"/>
            </w:r>
            <w:r>
              <w:rPr>
                <w:noProof/>
                <w:webHidden/>
              </w:rPr>
              <w:instrText xml:space="preserve"> PAGEREF _Toc235310869 \h </w:instrText>
            </w:r>
            <w:r>
              <w:rPr>
                <w:noProof/>
                <w:webHidden/>
              </w:rPr>
            </w:r>
            <w:r>
              <w:rPr>
                <w:noProof/>
                <w:webHidden/>
              </w:rPr>
              <w:fldChar w:fldCharType="separate"/>
            </w:r>
            <w:r>
              <w:rPr>
                <w:noProof/>
                <w:webHidden/>
              </w:rPr>
              <w:t>36</w:t>
            </w:r>
            <w:r>
              <w:rPr>
                <w:noProof/>
                <w:webHidden/>
              </w:rPr>
              <w:fldChar w:fldCharType="end"/>
            </w:r>
          </w:hyperlink>
        </w:p>
        <w:p w14:paraId="68DFFE59" w14:textId="55EB057D" w:rsidR="001238A1" w:rsidRDefault="001238A1">
          <w:pPr>
            <w:pStyle w:val="TOC1"/>
            <w:tabs>
              <w:tab w:val="right" w:leader="dot" w:pos="8630"/>
            </w:tabs>
            <w:rPr>
              <w:noProof/>
              <w:kern w:val="2"/>
              <w:sz w:val="24"/>
              <w:szCs w:val="24"/>
              <w:lang w:val="en-GB" w:eastAsia="en-GB"/>
              <w14:ligatures w14:val="standardContextual"/>
            </w:rPr>
          </w:pPr>
          <w:hyperlink w:anchor="_Toc235310870" w:history="1">
            <w:r w:rsidRPr="007C56F5">
              <w:rPr>
                <w:rStyle w:val="Hyperlink"/>
                <w:noProof/>
              </w:rPr>
              <w:t>4. Demo Documentation</w:t>
            </w:r>
            <w:r>
              <w:rPr>
                <w:noProof/>
                <w:webHidden/>
              </w:rPr>
              <w:tab/>
            </w:r>
            <w:r>
              <w:rPr>
                <w:noProof/>
                <w:webHidden/>
              </w:rPr>
              <w:fldChar w:fldCharType="begin"/>
            </w:r>
            <w:r>
              <w:rPr>
                <w:noProof/>
                <w:webHidden/>
              </w:rPr>
              <w:instrText xml:space="preserve"> PAGEREF _Toc235310870 \h </w:instrText>
            </w:r>
            <w:r>
              <w:rPr>
                <w:noProof/>
                <w:webHidden/>
              </w:rPr>
            </w:r>
            <w:r>
              <w:rPr>
                <w:noProof/>
                <w:webHidden/>
              </w:rPr>
              <w:fldChar w:fldCharType="separate"/>
            </w:r>
            <w:r>
              <w:rPr>
                <w:noProof/>
                <w:webHidden/>
              </w:rPr>
              <w:t>37</w:t>
            </w:r>
            <w:r>
              <w:rPr>
                <w:noProof/>
                <w:webHidden/>
              </w:rPr>
              <w:fldChar w:fldCharType="end"/>
            </w:r>
          </w:hyperlink>
        </w:p>
        <w:p w14:paraId="742D86E1" w14:textId="594A1265" w:rsidR="001238A1" w:rsidRDefault="001238A1">
          <w:pPr>
            <w:pStyle w:val="TOC2"/>
            <w:tabs>
              <w:tab w:val="right" w:leader="dot" w:pos="8630"/>
            </w:tabs>
            <w:rPr>
              <w:noProof/>
              <w:kern w:val="2"/>
              <w:sz w:val="24"/>
              <w:szCs w:val="24"/>
              <w:lang w:val="en-GB" w:eastAsia="en-GB"/>
              <w14:ligatures w14:val="standardContextual"/>
            </w:rPr>
          </w:pPr>
          <w:hyperlink w:anchor="_Toc235310871" w:history="1">
            <w:r w:rsidRPr="007C56F5">
              <w:rPr>
                <w:rStyle w:val="Hyperlink"/>
                <w:noProof/>
              </w:rPr>
              <w:t>4.1 Introduction</w:t>
            </w:r>
            <w:r>
              <w:rPr>
                <w:noProof/>
                <w:webHidden/>
              </w:rPr>
              <w:tab/>
            </w:r>
            <w:r>
              <w:rPr>
                <w:noProof/>
                <w:webHidden/>
              </w:rPr>
              <w:fldChar w:fldCharType="begin"/>
            </w:r>
            <w:r>
              <w:rPr>
                <w:noProof/>
                <w:webHidden/>
              </w:rPr>
              <w:instrText xml:space="preserve"> PAGEREF _Toc235310871 \h </w:instrText>
            </w:r>
            <w:r>
              <w:rPr>
                <w:noProof/>
                <w:webHidden/>
              </w:rPr>
            </w:r>
            <w:r>
              <w:rPr>
                <w:noProof/>
                <w:webHidden/>
              </w:rPr>
              <w:fldChar w:fldCharType="separate"/>
            </w:r>
            <w:r>
              <w:rPr>
                <w:noProof/>
                <w:webHidden/>
              </w:rPr>
              <w:t>37</w:t>
            </w:r>
            <w:r>
              <w:rPr>
                <w:noProof/>
                <w:webHidden/>
              </w:rPr>
              <w:fldChar w:fldCharType="end"/>
            </w:r>
          </w:hyperlink>
        </w:p>
        <w:p w14:paraId="119C4AD2" w14:textId="557631F2" w:rsidR="001238A1" w:rsidRDefault="001238A1">
          <w:pPr>
            <w:pStyle w:val="TOC1"/>
            <w:tabs>
              <w:tab w:val="right" w:leader="dot" w:pos="8630"/>
            </w:tabs>
            <w:rPr>
              <w:noProof/>
              <w:kern w:val="2"/>
              <w:sz w:val="24"/>
              <w:szCs w:val="24"/>
              <w:lang w:val="en-GB" w:eastAsia="en-GB"/>
              <w14:ligatures w14:val="standardContextual"/>
            </w:rPr>
          </w:pPr>
          <w:hyperlink w:anchor="_Toc235310872" w:history="1">
            <w:r w:rsidRPr="007C56F5">
              <w:rPr>
                <w:rStyle w:val="Hyperlink"/>
                <w:noProof/>
              </w:rPr>
              <w:t>4.2 Demo Plan</w:t>
            </w:r>
            <w:r>
              <w:rPr>
                <w:noProof/>
                <w:webHidden/>
              </w:rPr>
              <w:tab/>
            </w:r>
            <w:r>
              <w:rPr>
                <w:noProof/>
                <w:webHidden/>
              </w:rPr>
              <w:fldChar w:fldCharType="begin"/>
            </w:r>
            <w:r>
              <w:rPr>
                <w:noProof/>
                <w:webHidden/>
              </w:rPr>
              <w:instrText xml:space="preserve"> PAGEREF _Toc235310872 \h </w:instrText>
            </w:r>
            <w:r>
              <w:rPr>
                <w:noProof/>
                <w:webHidden/>
              </w:rPr>
            </w:r>
            <w:r>
              <w:rPr>
                <w:noProof/>
                <w:webHidden/>
              </w:rPr>
              <w:fldChar w:fldCharType="separate"/>
            </w:r>
            <w:r>
              <w:rPr>
                <w:noProof/>
                <w:webHidden/>
              </w:rPr>
              <w:t>37</w:t>
            </w:r>
            <w:r>
              <w:rPr>
                <w:noProof/>
                <w:webHidden/>
              </w:rPr>
              <w:fldChar w:fldCharType="end"/>
            </w:r>
          </w:hyperlink>
        </w:p>
        <w:p w14:paraId="33EF0F1D" w14:textId="33B2C3FB" w:rsidR="001238A1" w:rsidRDefault="001238A1">
          <w:pPr>
            <w:pStyle w:val="TOC3"/>
            <w:tabs>
              <w:tab w:val="right" w:leader="dot" w:pos="8630"/>
            </w:tabs>
            <w:rPr>
              <w:noProof/>
              <w:kern w:val="2"/>
              <w:sz w:val="24"/>
              <w:szCs w:val="24"/>
              <w:lang w:val="en-GB" w:eastAsia="en-GB"/>
              <w14:ligatures w14:val="standardContextual"/>
            </w:rPr>
          </w:pPr>
          <w:hyperlink w:anchor="_Toc235310873" w:history="1">
            <w:r w:rsidRPr="007C56F5">
              <w:rPr>
                <w:rStyle w:val="Hyperlink"/>
                <w:noProof/>
              </w:rPr>
              <w:t>Step 1 – Launch Application</w:t>
            </w:r>
            <w:r>
              <w:rPr>
                <w:noProof/>
                <w:webHidden/>
              </w:rPr>
              <w:tab/>
            </w:r>
            <w:r>
              <w:rPr>
                <w:noProof/>
                <w:webHidden/>
              </w:rPr>
              <w:fldChar w:fldCharType="begin"/>
            </w:r>
            <w:r>
              <w:rPr>
                <w:noProof/>
                <w:webHidden/>
              </w:rPr>
              <w:instrText xml:space="preserve"> PAGEREF _Toc235310873 \h </w:instrText>
            </w:r>
            <w:r>
              <w:rPr>
                <w:noProof/>
                <w:webHidden/>
              </w:rPr>
            </w:r>
            <w:r>
              <w:rPr>
                <w:noProof/>
                <w:webHidden/>
              </w:rPr>
              <w:fldChar w:fldCharType="separate"/>
            </w:r>
            <w:r>
              <w:rPr>
                <w:noProof/>
                <w:webHidden/>
              </w:rPr>
              <w:t>37</w:t>
            </w:r>
            <w:r>
              <w:rPr>
                <w:noProof/>
                <w:webHidden/>
              </w:rPr>
              <w:fldChar w:fldCharType="end"/>
            </w:r>
          </w:hyperlink>
        </w:p>
        <w:p w14:paraId="7523A78B" w14:textId="07C0F4F8" w:rsidR="001238A1" w:rsidRDefault="001238A1">
          <w:pPr>
            <w:pStyle w:val="TOC3"/>
            <w:tabs>
              <w:tab w:val="right" w:leader="dot" w:pos="8630"/>
            </w:tabs>
            <w:rPr>
              <w:noProof/>
              <w:kern w:val="2"/>
              <w:sz w:val="24"/>
              <w:szCs w:val="24"/>
              <w:lang w:val="en-GB" w:eastAsia="en-GB"/>
              <w14:ligatures w14:val="standardContextual"/>
            </w:rPr>
          </w:pPr>
          <w:hyperlink w:anchor="_Toc235310874" w:history="1">
            <w:r w:rsidRPr="007C56F5">
              <w:rPr>
                <w:rStyle w:val="Hyperlink"/>
                <w:noProof/>
              </w:rPr>
              <w:t>Step 2 – Upload Test Image</w:t>
            </w:r>
            <w:r>
              <w:rPr>
                <w:noProof/>
                <w:webHidden/>
              </w:rPr>
              <w:tab/>
            </w:r>
            <w:r>
              <w:rPr>
                <w:noProof/>
                <w:webHidden/>
              </w:rPr>
              <w:fldChar w:fldCharType="begin"/>
            </w:r>
            <w:r>
              <w:rPr>
                <w:noProof/>
                <w:webHidden/>
              </w:rPr>
              <w:instrText xml:space="preserve"> PAGEREF _Toc235310874 \h </w:instrText>
            </w:r>
            <w:r>
              <w:rPr>
                <w:noProof/>
                <w:webHidden/>
              </w:rPr>
            </w:r>
            <w:r>
              <w:rPr>
                <w:noProof/>
                <w:webHidden/>
              </w:rPr>
              <w:fldChar w:fldCharType="separate"/>
            </w:r>
            <w:r>
              <w:rPr>
                <w:noProof/>
                <w:webHidden/>
              </w:rPr>
              <w:t>37</w:t>
            </w:r>
            <w:r>
              <w:rPr>
                <w:noProof/>
                <w:webHidden/>
              </w:rPr>
              <w:fldChar w:fldCharType="end"/>
            </w:r>
          </w:hyperlink>
        </w:p>
        <w:p w14:paraId="73DF81CB" w14:textId="791C166F" w:rsidR="001238A1" w:rsidRDefault="001238A1">
          <w:pPr>
            <w:pStyle w:val="TOC3"/>
            <w:tabs>
              <w:tab w:val="right" w:leader="dot" w:pos="8630"/>
            </w:tabs>
            <w:rPr>
              <w:noProof/>
              <w:kern w:val="2"/>
              <w:sz w:val="24"/>
              <w:szCs w:val="24"/>
              <w:lang w:val="en-GB" w:eastAsia="en-GB"/>
              <w14:ligatures w14:val="standardContextual"/>
            </w:rPr>
          </w:pPr>
          <w:hyperlink w:anchor="_Toc235310875" w:history="1">
            <w:r w:rsidRPr="007C56F5">
              <w:rPr>
                <w:rStyle w:val="Hyperlink"/>
                <w:noProof/>
              </w:rPr>
              <w:t>Step 3 – Execute Detection</w:t>
            </w:r>
            <w:r>
              <w:rPr>
                <w:noProof/>
                <w:webHidden/>
              </w:rPr>
              <w:tab/>
            </w:r>
            <w:r>
              <w:rPr>
                <w:noProof/>
                <w:webHidden/>
              </w:rPr>
              <w:fldChar w:fldCharType="begin"/>
            </w:r>
            <w:r>
              <w:rPr>
                <w:noProof/>
                <w:webHidden/>
              </w:rPr>
              <w:instrText xml:space="preserve"> PAGEREF _Toc235310875 \h </w:instrText>
            </w:r>
            <w:r>
              <w:rPr>
                <w:noProof/>
                <w:webHidden/>
              </w:rPr>
            </w:r>
            <w:r>
              <w:rPr>
                <w:noProof/>
                <w:webHidden/>
              </w:rPr>
              <w:fldChar w:fldCharType="separate"/>
            </w:r>
            <w:r>
              <w:rPr>
                <w:noProof/>
                <w:webHidden/>
              </w:rPr>
              <w:t>37</w:t>
            </w:r>
            <w:r>
              <w:rPr>
                <w:noProof/>
                <w:webHidden/>
              </w:rPr>
              <w:fldChar w:fldCharType="end"/>
            </w:r>
          </w:hyperlink>
        </w:p>
        <w:p w14:paraId="60834427" w14:textId="15C988FC" w:rsidR="001238A1" w:rsidRDefault="001238A1">
          <w:pPr>
            <w:pStyle w:val="TOC3"/>
            <w:tabs>
              <w:tab w:val="right" w:leader="dot" w:pos="8630"/>
            </w:tabs>
            <w:rPr>
              <w:noProof/>
              <w:kern w:val="2"/>
              <w:sz w:val="24"/>
              <w:szCs w:val="24"/>
              <w:lang w:val="en-GB" w:eastAsia="en-GB"/>
              <w14:ligatures w14:val="standardContextual"/>
            </w:rPr>
          </w:pPr>
          <w:hyperlink w:anchor="_Toc235310876" w:history="1">
            <w:r w:rsidRPr="007C56F5">
              <w:rPr>
                <w:rStyle w:val="Hyperlink"/>
                <w:noProof/>
              </w:rPr>
              <w:t>Step 4 – Generate Predictions</w:t>
            </w:r>
            <w:r>
              <w:rPr>
                <w:noProof/>
                <w:webHidden/>
              </w:rPr>
              <w:tab/>
            </w:r>
            <w:r>
              <w:rPr>
                <w:noProof/>
                <w:webHidden/>
              </w:rPr>
              <w:fldChar w:fldCharType="begin"/>
            </w:r>
            <w:r>
              <w:rPr>
                <w:noProof/>
                <w:webHidden/>
              </w:rPr>
              <w:instrText xml:space="preserve"> PAGEREF _Toc235310876 \h </w:instrText>
            </w:r>
            <w:r>
              <w:rPr>
                <w:noProof/>
                <w:webHidden/>
              </w:rPr>
            </w:r>
            <w:r>
              <w:rPr>
                <w:noProof/>
                <w:webHidden/>
              </w:rPr>
              <w:fldChar w:fldCharType="separate"/>
            </w:r>
            <w:r>
              <w:rPr>
                <w:noProof/>
                <w:webHidden/>
              </w:rPr>
              <w:t>37</w:t>
            </w:r>
            <w:r>
              <w:rPr>
                <w:noProof/>
                <w:webHidden/>
              </w:rPr>
              <w:fldChar w:fldCharType="end"/>
            </w:r>
          </w:hyperlink>
        </w:p>
        <w:p w14:paraId="26DA6C4E" w14:textId="5A11F3EC" w:rsidR="001238A1" w:rsidRDefault="001238A1">
          <w:pPr>
            <w:pStyle w:val="TOC3"/>
            <w:tabs>
              <w:tab w:val="right" w:leader="dot" w:pos="8630"/>
            </w:tabs>
            <w:rPr>
              <w:noProof/>
              <w:kern w:val="2"/>
              <w:sz w:val="24"/>
              <w:szCs w:val="24"/>
              <w:lang w:val="en-GB" w:eastAsia="en-GB"/>
              <w14:ligatures w14:val="standardContextual"/>
            </w:rPr>
          </w:pPr>
          <w:hyperlink w:anchor="_Toc235310877" w:history="1">
            <w:r w:rsidRPr="007C56F5">
              <w:rPr>
                <w:rStyle w:val="Hyperlink"/>
                <w:noProof/>
              </w:rPr>
              <w:t>Step 5 – Display Results</w:t>
            </w:r>
            <w:r>
              <w:rPr>
                <w:noProof/>
                <w:webHidden/>
              </w:rPr>
              <w:tab/>
            </w:r>
            <w:r>
              <w:rPr>
                <w:noProof/>
                <w:webHidden/>
              </w:rPr>
              <w:fldChar w:fldCharType="begin"/>
            </w:r>
            <w:r>
              <w:rPr>
                <w:noProof/>
                <w:webHidden/>
              </w:rPr>
              <w:instrText xml:space="preserve"> PAGEREF _Toc235310877 \h </w:instrText>
            </w:r>
            <w:r>
              <w:rPr>
                <w:noProof/>
                <w:webHidden/>
              </w:rPr>
            </w:r>
            <w:r>
              <w:rPr>
                <w:noProof/>
                <w:webHidden/>
              </w:rPr>
              <w:fldChar w:fldCharType="separate"/>
            </w:r>
            <w:r>
              <w:rPr>
                <w:noProof/>
                <w:webHidden/>
              </w:rPr>
              <w:t>38</w:t>
            </w:r>
            <w:r>
              <w:rPr>
                <w:noProof/>
                <w:webHidden/>
              </w:rPr>
              <w:fldChar w:fldCharType="end"/>
            </w:r>
          </w:hyperlink>
        </w:p>
        <w:p w14:paraId="2479A189" w14:textId="6D15739E" w:rsidR="001238A1" w:rsidRDefault="001238A1">
          <w:pPr>
            <w:pStyle w:val="TOC3"/>
            <w:tabs>
              <w:tab w:val="right" w:leader="dot" w:pos="8630"/>
            </w:tabs>
            <w:rPr>
              <w:noProof/>
              <w:kern w:val="2"/>
              <w:sz w:val="24"/>
              <w:szCs w:val="24"/>
              <w:lang w:val="en-GB" w:eastAsia="en-GB"/>
              <w14:ligatures w14:val="standardContextual"/>
            </w:rPr>
          </w:pPr>
          <w:hyperlink w:anchor="_Toc235310878" w:history="1">
            <w:r w:rsidRPr="007C56F5">
              <w:rPr>
                <w:rStyle w:val="Hyperlink"/>
                <w:noProof/>
              </w:rPr>
              <w:t>Step 6 – Verify Output</w:t>
            </w:r>
            <w:r>
              <w:rPr>
                <w:noProof/>
                <w:webHidden/>
              </w:rPr>
              <w:tab/>
            </w:r>
            <w:r>
              <w:rPr>
                <w:noProof/>
                <w:webHidden/>
              </w:rPr>
              <w:fldChar w:fldCharType="begin"/>
            </w:r>
            <w:r>
              <w:rPr>
                <w:noProof/>
                <w:webHidden/>
              </w:rPr>
              <w:instrText xml:space="preserve"> PAGEREF _Toc235310878 \h </w:instrText>
            </w:r>
            <w:r>
              <w:rPr>
                <w:noProof/>
                <w:webHidden/>
              </w:rPr>
            </w:r>
            <w:r>
              <w:rPr>
                <w:noProof/>
                <w:webHidden/>
              </w:rPr>
              <w:fldChar w:fldCharType="separate"/>
            </w:r>
            <w:r>
              <w:rPr>
                <w:noProof/>
                <w:webHidden/>
              </w:rPr>
              <w:t>38</w:t>
            </w:r>
            <w:r>
              <w:rPr>
                <w:noProof/>
                <w:webHidden/>
              </w:rPr>
              <w:fldChar w:fldCharType="end"/>
            </w:r>
          </w:hyperlink>
        </w:p>
        <w:p w14:paraId="6936DD42" w14:textId="314D906B" w:rsidR="001238A1" w:rsidRDefault="001238A1">
          <w:pPr>
            <w:pStyle w:val="TOC1"/>
            <w:tabs>
              <w:tab w:val="right" w:leader="dot" w:pos="8630"/>
            </w:tabs>
            <w:rPr>
              <w:noProof/>
              <w:kern w:val="2"/>
              <w:sz w:val="24"/>
              <w:szCs w:val="24"/>
              <w:lang w:val="en-GB" w:eastAsia="en-GB"/>
              <w14:ligatures w14:val="standardContextual"/>
            </w:rPr>
          </w:pPr>
          <w:hyperlink w:anchor="_Toc235310879" w:history="1">
            <w:r w:rsidRPr="007C56F5">
              <w:rPr>
                <w:rStyle w:val="Hyperlink"/>
                <w:noProof/>
              </w:rPr>
              <w:t>4.3 User Interface Demonstration</w:t>
            </w:r>
            <w:r>
              <w:rPr>
                <w:noProof/>
                <w:webHidden/>
              </w:rPr>
              <w:tab/>
            </w:r>
            <w:r>
              <w:rPr>
                <w:noProof/>
                <w:webHidden/>
              </w:rPr>
              <w:fldChar w:fldCharType="begin"/>
            </w:r>
            <w:r>
              <w:rPr>
                <w:noProof/>
                <w:webHidden/>
              </w:rPr>
              <w:instrText xml:space="preserve"> PAGEREF _Toc235310879 \h </w:instrText>
            </w:r>
            <w:r>
              <w:rPr>
                <w:noProof/>
                <w:webHidden/>
              </w:rPr>
            </w:r>
            <w:r>
              <w:rPr>
                <w:noProof/>
                <w:webHidden/>
              </w:rPr>
              <w:fldChar w:fldCharType="separate"/>
            </w:r>
            <w:r>
              <w:rPr>
                <w:noProof/>
                <w:webHidden/>
              </w:rPr>
              <w:t>38</w:t>
            </w:r>
            <w:r>
              <w:rPr>
                <w:noProof/>
                <w:webHidden/>
              </w:rPr>
              <w:fldChar w:fldCharType="end"/>
            </w:r>
          </w:hyperlink>
        </w:p>
        <w:p w14:paraId="78D31AAB" w14:textId="2603D1D4" w:rsidR="001238A1" w:rsidRDefault="001238A1">
          <w:pPr>
            <w:pStyle w:val="TOC3"/>
            <w:tabs>
              <w:tab w:val="right" w:leader="dot" w:pos="8630"/>
            </w:tabs>
            <w:rPr>
              <w:noProof/>
              <w:kern w:val="2"/>
              <w:sz w:val="24"/>
              <w:szCs w:val="24"/>
              <w:lang w:val="en-GB" w:eastAsia="en-GB"/>
              <w14:ligatures w14:val="standardContextual"/>
            </w:rPr>
          </w:pPr>
          <w:hyperlink w:anchor="_Toc235310880" w:history="1">
            <w:r w:rsidRPr="007C56F5">
              <w:rPr>
                <w:rStyle w:val="Hyperlink"/>
                <w:noProof/>
              </w:rPr>
              <w:t>Image Upload Panel</w:t>
            </w:r>
            <w:r>
              <w:rPr>
                <w:noProof/>
                <w:webHidden/>
              </w:rPr>
              <w:tab/>
            </w:r>
            <w:r>
              <w:rPr>
                <w:noProof/>
                <w:webHidden/>
              </w:rPr>
              <w:fldChar w:fldCharType="begin"/>
            </w:r>
            <w:r>
              <w:rPr>
                <w:noProof/>
                <w:webHidden/>
              </w:rPr>
              <w:instrText xml:space="preserve"> PAGEREF _Toc235310880 \h </w:instrText>
            </w:r>
            <w:r>
              <w:rPr>
                <w:noProof/>
                <w:webHidden/>
              </w:rPr>
            </w:r>
            <w:r>
              <w:rPr>
                <w:noProof/>
                <w:webHidden/>
              </w:rPr>
              <w:fldChar w:fldCharType="separate"/>
            </w:r>
            <w:r>
              <w:rPr>
                <w:noProof/>
                <w:webHidden/>
              </w:rPr>
              <w:t>38</w:t>
            </w:r>
            <w:r>
              <w:rPr>
                <w:noProof/>
                <w:webHidden/>
              </w:rPr>
              <w:fldChar w:fldCharType="end"/>
            </w:r>
          </w:hyperlink>
        </w:p>
        <w:p w14:paraId="55B30F53" w14:textId="2F299003" w:rsidR="001238A1" w:rsidRDefault="001238A1">
          <w:pPr>
            <w:pStyle w:val="TOC3"/>
            <w:tabs>
              <w:tab w:val="right" w:leader="dot" w:pos="8630"/>
            </w:tabs>
            <w:rPr>
              <w:noProof/>
              <w:kern w:val="2"/>
              <w:sz w:val="24"/>
              <w:szCs w:val="24"/>
              <w:lang w:val="en-GB" w:eastAsia="en-GB"/>
              <w14:ligatures w14:val="standardContextual"/>
            </w:rPr>
          </w:pPr>
          <w:hyperlink w:anchor="_Toc235310881" w:history="1">
            <w:r w:rsidRPr="007C56F5">
              <w:rPr>
                <w:rStyle w:val="Hyperlink"/>
                <w:noProof/>
              </w:rPr>
              <w:t>Original Image Display</w:t>
            </w:r>
            <w:r>
              <w:rPr>
                <w:noProof/>
                <w:webHidden/>
              </w:rPr>
              <w:tab/>
            </w:r>
            <w:r>
              <w:rPr>
                <w:noProof/>
                <w:webHidden/>
              </w:rPr>
              <w:fldChar w:fldCharType="begin"/>
            </w:r>
            <w:r>
              <w:rPr>
                <w:noProof/>
                <w:webHidden/>
              </w:rPr>
              <w:instrText xml:space="preserve"> PAGEREF _Toc235310881 \h </w:instrText>
            </w:r>
            <w:r>
              <w:rPr>
                <w:noProof/>
                <w:webHidden/>
              </w:rPr>
            </w:r>
            <w:r>
              <w:rPr>
                <w:noProof/>
                <w:webHidden/>
              </w:rPr>
              <w:fldChar w:fldCharType="separate"/>
            </w:r>
            <w:r>
              <w:rPr>
                <w:noProof/>
                <w:webHidden/>
              </w:rPr>
              <w:t>38</w:t>
            </w:r>
            <w:r>
              <w:rPr>
                <w:noProof/>
                <w:webHidden/>
              </w:rPr>
              <w:fldChar w:fldCharType="end"/>
            </w:r>
          </w:hyperlink>
        </w:p>
        <w:p w14:paraId="515FD112" w14:textId="0F56271A" w:rsidR="001238A1" w:rsidRDefault="001238A1">
          <w:pPr>
            <w:pStyle w:val="TOC3"/>
            <w:tabs>
              <w:tab w:val="right" w:leader="dot" w:pos="8630"/>
            </w:tabs>
            <w:rPr>
              <w:noProof/>
              <w:kern w:val="2"/>
              <w:sz w:val="24"/>
              <w:szCs w:val="24"/>
              <w:lang w:val="en-GB" w:eastAsia="en-GB"/>
              <w14:ligatures w14:val="standardContextual"/>
            </w:rPr>
          </w:pPr>
          <w:hyperlink w:anchor="_Toc235310882" w:history="1">
            <w:r w:rsidRPr="007C56F5">
              <w:rPr>
                <w:rStyle w:val="Hyperlink"/>
                <w:noProof/>
              </w:rPr>
              <w:t>Detection Results Panel</w:t>
            </w:r>
            <w:r>
              <w:rPr>
                <w:noProof/>
                <w:webHidden/>
              </w:rPr>
              <w:tab/>
            </w:r>
            <w:r>
              <w:rPr>
                <w:noProof/>
                <w:webHidden/>
              </w:rPr>
              <w:fldChar w:fldCharType="begin"/>
            </w:r>
            <w:r>
              <w:rPr>
                <w:noProof/>
                <w:webHidden/>
              </w:rPr>
              <w:instrText xml:space="preserve"> PAGEREF _Toc235310882 \h </w:instrText>
            </w:r>
            <w:r>
              <w:rPr>
                <w:noProof/>
                <w:webHidden/>
              </w:rPr>
            </w:r>
            <w:r>
              <w:rPr>
                <w:noProof/>
                <w:webHidden/>
              </w:rPr>
              <w:fldChar w:fldCharType="separate"/>
            </w:r>
            <w:r>
              <w:rPr>
                <w:noProof/>
                <w:webHidden/>
              </w:rPr>
              <w:t>38</w:t>
            </w:r>
            <w:r>
              <w:rPr>
                <w:noProof/>
                <w:webHidden/>
              </w:rPr>
              <w:fldChar w:fldCharType="end"/>
            </w:r>
          </w:hyperlink>
        </w:p>
        <w:p w14:paraId="63E48B49" w14:textId="25F4BDDF" w:rsidR="001238A1" w:rsidRDefault="001238A1">
          <w:pPr>
            <w:pStyle w:val="TOC3"/>
            <w:tabs>
              <w:tab w:val="right" w:leader="dot" w:pos="8630"/>
            </w:tabs>
            <w:rPr>
              <w:noProof/>
              <w:kern w:val="2"/>
              <w:sz w:val="24"/>
              <w:szCs w:val="24"/>
              <w:lang w:val="en-GB" w:eastAsia="en-GB"/>
              <w14:ligatures w14:val="standardContextual"/>
            </w:rPr>
          </w:pPr>
          <w:hyperlink w:anchor="_Toc235310883" w:history="1">
            <w:r w:rsidRPr="007C56F5">
              <w:rPr>
                <w:rStyle w:val="Hyperlink"/>
                <w:noProof/>
              </w:rPr>
              <w:t>Visual Feedback</w:t>
            </w:r>
            <w:r>
              <w:rPr>
                <w:noProof/>
                <w:webHidden/>
              </w:rPr>
              <w:tab/>
            </w:r>
            <w:r>
              <w:rPr>
                <w:noProof/>
                <w:webHidden/>
              </w:rPr>
              <w:fldChar w:fldCharType="begin"/>
            </w:r>
            <w:r>
              <w:rPr>
                <w:noProof/>
                <w:webHidden/>
              </w:rPr>
              <w:instrText xml:space="preserve"> PAGEREF _Toc235310883 \h </w:instrText>
            </w:r>
            <w:r>
              <w:rPr>
                <w:noProof/>
                <w:webHidden/>
              </w:rPr>
            </w:r>
            <w:r>
              <w:rPr>
                <w:noProof/>
                <w:webHidden/>
              </w:rPr>
              <w:fldChar w:fldCharType="separate"/>
            </w:r>
            <w:r>
              <w:rPr>
                <w:noProof/>
                <w:webHidden/>
              </w:rPr>
              <w:t>38</w:t>
            </w:r>
            <w:r>
              <w:rPr>
                <w:noProof/>
                <w:webHidden/>
              </w:rPr>
              <w:fldChar w:fldCharType="end"/>
            </w:r>
          </w:hyperlink>
        </w:p>
        <w:p w14:paraId="51C05100" w14:textId="58301C97" w:rsidR="001238A1" w:rsidRDefault="001238A1">
          <w:pPr>
            <w:pStyle w:val="TOC1"/>
            <w:tabs>
              <w:tab w:val="right" w:leader="dot" w:pos="8630"/>
            </w:tabs>
            <w:rPr>
              <w:noProof/>
              <w:kern w:val="2"/>
              <w:sz w:val="24"/>
              <w:szCs w:val="24"/>
              <w:lang w:val="en-GB" w:eastAsia="en-GB"/>
              <w14:ligatures w14:val="standardContextual"/>
            </w:rPr>
          </w:pPr>
          <w:hyperlink w:anchor="_Toc235310884" w:history="1">
            <w:r w:rsidRPr="007C56F5">
              <w:rPr>
                <w:rStyle w:val="Hyperlink"/>
                <w:noProof/>
              </w:rPr>
              <w:t>4.4 Dataset Processing Evidence</w:t>
            </w:r>
            <w:r>
              <w:rPr>
                <w:noProof/>
                <w:webHidden/>
              </w:rPr>
              <w:tab/>
            </w:r>
            <w:r>
              <w:rPr>
                <w:noProof/>
                <w:webHidden/>
              </w:rPr>
              <w:fldChar w:fldCharType="begin"/>
            </w:r>
            <w:r>
              <w:rPr>
                <w:noProof/>
                <w:webHidden/>
              </w:rPr>
              <w:instrText xml:space="preserve"> PAGEREF _Toc235310884 \h </w:instrText>
            </w:r>
            <w:r>
              <w:rPr>
                <w:noProof/>
                <w:webHidden/>
              </w:rPr>
            </w:r>
            <w:r>
              <w:rPr>
                <w:noProof/>
                <w:webHidden/>
              </w:rPr>
              <w:fldChar w:fldCharType="separate"/>
            </w:r>
            <w:r>
              <w:rPr>
                <w:noProof/>
                <w:webHidden/>
              </w:rPr>
              <w:t>39</w:t>
            </w:r>
            <w:r>
              <w:rPr>
                <w:noProof/>
                <w:webHidden/>
              </w:rPr>
              <w:fldChar w:fldCharType="end"/>
            </w:r>
          </w:hyperlink>
        </w:p>
        <w:p w14:paraId="59F052E7" w14:textId="64E5E650" w:rsidR="001238A1" w:rsidRDefault="001238A1">
          <w:pPr>
            <w:pStyle w:val="TOC3"/>
            <w:tabs>
              <w:tab w:val="right" w:leader="dot" w:pos="8630"/>
            </w:tabs>
            <w:rPr>
              <w:noProof/>
              <w:kern w:val="2"/>
              <w:sz w:val="24"/>
              <w:szCs w:val="24"/>
              <w:lang w:val="en-GB" w:eastAsia="en-GB"/>
              <w14:ligatures w14:val="standardContextual"/>
            </w:rPr>
          </w:pPr>
          <w:hyperlink w:anchor="_Toc235310885" w:history="1">
            <w:r w:rsidRPr="007C56F5">
              <w:rPr>
                <w:rStyle w:val="Hyperlink"/>
                <w:noProof/>
              </w:rPr>
              <w:t>Figure 4.1 – Frame Extraction Process</w:t>
            </w:r>
            <w:r>
              <w:rPr>
                <w:noProof/>
                <w:webHidden/>
              </w:rPr>
              <w:tab/>
            </w:r>
            <w:r>
              <w:rPr>
                <w:noProof/>
                <w:webHidden/>
              </w:rPr>
              <w:fldChar w:fldCharType="begin"/>
            </w:r>
            <w:r>
              <w:rPr>
                <w:noProof/>
                <w:webHidden/>
              </w:rPr>
              <w:instrText xml:space="preserve"> PAGEREF _Toc235310885 \h </w:instrText>
            </w:r>
            <w:r>
              <w:rPr>
                <w:noProof/>
                <w:webHidden/>
              </w:rPr>
            </w:r>
            <w:r>
              <w:rPr>
                <w:noProof/>
                <w:webHidden/>
              </w:rPr>
              <w:fldChar w:fldCharType="separate"/>
            </w:r>
            <w:r>
              <w:rPr>
                <w:noProof/>
                <w:webHidden/>
              </w:rPr>
              <w:t>39</w:t>
            </w:r>
            <w:r>
              <w:rPr>
                <w:noProof/>
                <w:webHidden/>
              </w:rPr>
              <w:fldChar w:fldCharType="end"/>
            </w:r>
          </w:hyperlink>
        </w:p>
        <w:p w14:paraId="73A942F4" w14:textId="329EA8B1" w:rsidR="001238A1" w:rsidRDefault="001238A1">
          <w:pPr>
            <w:pStyle w:val="TOC1"/>
            <w:tabs>
              <w:tab w:val="right" w:leader="dot" w:pos="8630"/>
            </w:tabs>
            <w:rPr>
              <w:noProof/>
              <w:kern w:val="2"/>
              <w:sz w:val="24"/>
              <w:szCs w:val="24"/>
              <w:lang w:val="en-GB" w:eastAsia="en-GB"/>
              <w14:ligatures w14:val="standardContextual"/>
            </w:rPr>
          </w:pPr>
          <w:hyperlink w:anchor="_Toc235310886" w:history="1">
            <w:r w:rsidRPr="007C56F5">
              <w:rPr>
                <w:rStyle w:val="Hyperlink"/>
                <w:noProof/>
              </w:rPr>
              <w:t>4.5 Training Evidence</w:t>
            </w:r>
            <w:r>
              <w:rPr>
                <w:noProof/>
                <w:webHidden/>
              </w:rPr>
              <w:tab/>
            </w:r>
            <w:r>
              <w:rPr>
                <w:noProof/>
                <w:webHidden/>
              </w:rPr>
              <w:fldChar w:fldCharType="begin"/>
            </w:r>
            <w:r>
              <w:rPr>
                <w:noProof/>
                <w:webHidden/>
              </w:rPr>
              <w:instrText xml:space="preserve"> PAGEREF _Toc235310886 \h </w:instrText>
            </w:r>
            <w:r>
              <w:rPr>
                <w:noProof/>
                <w:webHidden/>
              </w:rPr>
            </w:r>
            <w:r>
              <w:rPr>
                <w:noProof/>
                <w:webHidden/>
              </w:rPr>
              <w:fldChar w:fldCharType="separate"/>
            </w:r>
            <w:r>
              <w:rPr>
                <w:noProof/>
                <w:webHidden/>
              </w:rPr>
              <w:t>39</w:t>
            </w:r>
            <w:r>
              <w:rPr>
                <w:noProof/>
                <w:webHidden/>
              </w:rPr>
              <w:fldChar w:fldCharType="end"/>
            </w:r>
          </w:hyperlink>
        </w:p>
        <w:p w14:paraId="3F7A7F14" w14:textId="072ED64B" w:rsidR="001238A1" w:rsidRDefault="001238A1">
          <w:pPr>
            <w:pStyle w:val="TOC3"/>
            <w:tabs>
              <w:tab w:val="right" w:leader="dot" w:pos="8630"/>
            </w:tabs>
            <w:rPr>
              <w:noProof/>
              <w:kern w:val="2"/>
              <w:sz w:val="24"/>
              <w:szCs w:val="24"/>
              <w:lang w:val="en-GB" w:eastAsia="en-GB"/>
              <w14:ligatures w14:val="standardContextual"/>
            </w:rPr>
          </w:pPr>
          <w:hyperlink w:anchor="_Toc235310887" w:history="1">
            <w:r w:rsidRPr="007C56F5">
              <w:rPr>
                <w:rStyle w:val="Hyperlink"/>
                <w:noProof/>
              </w:rPr>
              <w:t>Figure 4.2 – YOLOv8 Training Results</w:t>
            </w:r>
            <w:r>
              <w:rPr>
                <w:noProof/>
                <w:webHidden/>
              </w:rPr>
              <w:tab/>
            </w:r>
            <w:r>
              <w:rPr>
                <w:noProof/>
                <w:webHidden/>
              </w:rPr>
              <w:fldChar w:fldCharType="begin"/>
            </w:r>
            <w:r>
              <w:rPr>
                <w:noProof/>
                <w:webHidden/>
              </w:rPr>
              <w:instrText xml:space="preserve"> PAGEREF _Toc235310887 \h </w:instrText>
            </w:r>
            <w:r>
              <w:rPr>
                <w:noProof/>
                <w:webHidden/>
              </w:rPr>
            </w:r>
            <w:r>
              <w:rPr>
                <w:noProof/>
                <w:webHidden/>
              </w:rPr>
              <w:fldChar w:fldCharType="separate"/>
            </w:r>
            <w:r>
              <w:rPr>
                <w:noProof/>
                <w:webHidden/>
              </w:rPr>
              <w:t>39</w:t>
            </w:r>
            <w:r>
              <w:rPr>
                <w:noProof/>
                <w:webHidden/>
              </w:rPr>
              <w:fldChar w:fldCharType="end"/>
            </w:r>
          </w:hyperlink>
        </w:p>
        <w:p w14:paraId="596A0698" w14:textId="5F985F66" w:rsidR="001238A1" w:rsidRDefault="001238A1">
          <w:pPr>
            <w:pStyle w:val="TOC1"/>
            <w:tabs>
              <w:tab w:val="right" w:leader="dot" w:pos="8630"/>
            </w:tabs>
            <w:rPr>
              <w:noProof/>
              <w:kern w:val="2"/>
              <w:sz w:val="24"/>
              <w:szCs w:val="24"/>
              <w:lang w:val="en-GB" w:eastAsia="en-GB"/>
              <w14:ligatures w14:val="standardContextual"/>
            </w:rPr>
          </w:pPr>
          <w:hyperlink w:anchor="_Toc235310888" w:history="1">
            <w:r w:rsidRPr="007C56F5">
              <w:rPr>
                <w:rStyle w:val="Hyperlink"/>
                <w:noProof/>
              </w:rPr>
              <w:t>4.6 Validation Evidence</w:t>
            </w:r>
            <w:r>
              <w:rPr>
                <w:noProof/>
                <w:webHidden/>
              </w:rPr>
              <w:tab/>
            </w:r>
            <w:r>
              <w:rPr>
                <w:noProof/>
                <w:webHidden/>
              </w:rPr>
              <w:fldChar w:fldCharType="begin"/>
            </w:r>
            <w:r>
              <w:rPr>
                <w:noProof/>
                <w:webHidden/>
              </w:rPr>
              <w:instrText xml:space="preserve"> PAGEREF _Toc235310888 \h </w:instrText>
            </w:r>
            <w:r>
              <w:rPr>
                <w:noProof/>
                <w:webHidden/>
              </w:rPr>
            </w:r>
            <w:r>
              <w:rPr>
                <w:noProof/>
                <w:webHidden/>
              </w:rPr>
              <w:fldChar w:fldCharType="separate"/>
            </w:r>
            <w:r>
              <w:rPr>
                <w:noProof/>
                <w:webHidden/>
              </w:rPr>
              <w:t>40</w:t>
            </w:r>
            <w:r>
              <w:rPr>
                <w:noProof/>
                <w:webHidden/>
              </w:rPr>
              <w:fldChar w:fldCharType="end"/>
            </w:r>
          </w:hyperlink>
        </w:p>
        <w:p w14:paraId="538BD760" w14:textId="112D3D5D" w:rsidR="001238A1" w:rsidRDefault="001238A1">
          <w:pPr>
            <w:pStyle w:val="TOC3"/>
            <w:tabs>
              <w:tab w:val="right" w:leader="dot" w:pos="8630"/>
            </w:tabs>
            <w:rPr>
              <w:noProof/>
              <w:kern w:val="2"/>
              <w:sz w:val="24"/>
              <w:szCs w:val="24"/>
              <w:lang w:val="en-GB" w:eastAsia="en-GB"/>
              <w14:ligatures w14:val="standardContextual"/>
            </w:rPr>
          </w:pPr>
          <w:hyperlink w:anchor="_Toc235310889" w:history="1">
            <w:r w:rsidRPr="007C56F5">
              <w:rPr>
                <w:rStyle w:val="Hyperlink"/>
                <w:noProof/>
              </w:rPr>
              <w:t>Figure 4.3 – Validation Predictions</w:t>
            </w:r>
            <w:r>
              <w:rPr>
                <w:noProof/>
                <w:webHidden/>
              </w:rPr>
              <w:tab/>
            </w:r>
            <w:r>
              <w:rPr>
                <w:noProof/>
                <w:webHidden/>
              </w:rPr>
              <w:fldChar w:fldCharType="begin"/>
            </w:r>
            <w:r>
              <w:rPr>
                <w:noProof/>
                <w:webHidden/>
              </w:rPr>
              <w:instrText xml:space="preserve"> PAGEREF _Toc235310889 \h </w:instrText>
            </w:r>
            <w:r>
              <w:rPr>
                <w:noProof/>
                <w:webHidden/>
              </w:rPr>
            </w:r>
            <w:r>
              <w:rPr>
                <w:noProof/>
                <w:webHidden/>
              </w:rPr>
              <w:fldChar w:fldCharType="separate"/>
            </w:r>
            <w:r>
              <w:rPr>
                <w:noProof/>
                <w:webHidden/>
              </w:rPr>
              <w:t>40</w:t>
            </w:r>
            <w:r>
              <w:rPr>
                <w:noProof/>
                <w:webHidden/>
              </w:rPr>
              <w:fldChar w:fldCharType="end"/>
            </w:r>
          </w:hyperlink>
        </w:p>
        <w:p w14:paraId="36D255C4" w14:textId="4F38E45B" w:rsidR="001238A1" w:rsidRDefault="001238A1">
          <w:pPr>
            <w:pStyle w:val="TOC1"/>
            <w:tabs>
              <w:tab w:val="right" w:leader="dot" w:pos="8630"/>
            </w:tabs>
            <w:rPr>
              <w:noProof/>
              <w:kern w:val="2"/>
              <w:sz w:val="24"/>
              <w:szCs w:val="24"/>
              <w:lang w:val="en-GB" w:eastAsia="en-GB"/>
              <w14:ligatures w14:val="standardContextual"/>
            </w:rPr>
          </w:pPr>
          <w:hyperlink w:anchor="_Toc235310890" w:history="1">
            <w:r w:rsidRPr="007C56F5">
              <w:rPr>
                <w:rStyle w:val="Hyperlink"/>
                <w:noProof/>
              </w:rPr>
              <w:t>4.7 Confusion Matrix Analysis</w:t>
            </w:r>
            <w:r>
              <w:rPr>
                <w:noProof/>
                <w:webHidden/>
              </w:rPr>
              <w:tab/>
            </w:r>
            <w:r>
              <w:rPr>
                <w:noProof/>
                <w:webHidden/>
              </w:rPr>
              <w:fldChar w:fldCharType="begin"/>
            </w:r>
            <w:r>
              <w:rPr>
                <w:noProof/>
                <w:webHidden/>
              </w:rPr>
              <w:instrText xml:space="preserve"> PAGEREF _Toc235310890 \h </w:instrText>
            </w:r>
            <w:r>
              <w:rPr>
                <w:noProof/>
                <w:webHidden/>
              </w:rPr>
            </w:r>
            <w:r>
              <w:rPr>
                <w:noProof/>
                <w:webHidden/>
              </w:rPr>
              <w:fldChar w:fldCharType="separate"/>
            </w:r>
            <w:r>
              <w:rPr>
                <w:noProof/>
                <w:webHidden/>
              </w:rPr>
              <w:t>40</w:t>
            </w:r>
            <w:r>
              <w:rPr>
                <w:noProof/>
                <w:webHidden/>
              </w:rPr>
              <w:fldChar w:fldCharType="end"/>
            </w:r>
          </w:hyperlink>
        </w:p>
        <w:p w14:paraId="3E311C84" w14:textId="30412FBB" w:rsidR="001238A1" w:rsidRDefault="001238A1">
          <w:pPr>
            <w:pStyle w:val="TOC3"/>
            <w:tabs>
              <w:tab w:val="right" w:leader="dot" w:pos="8630"/>
            </w:tabs>
            <w:rPr>
              <w:noProof/>
              <w:kern w:val="2"/>
              <w:sz w:val="24"/>
              <w:szCs w:val="24"/>
              <w:lang w:val="en-GB" w:eastAsia="en-GB"/>
              <w14:ligatures w14:val="standardContextual"/>
            </w:rPr>
          </w:pPr>
          <w:hyperlink w:anchor="_Toc235310891" w:history="1">
            <w:r w:rsidRPr="007C56F5">
              <w:rPr>
                <w:rStyle w:val="Hyperlink"/>
                <w:noProof/>
              </w:rPr>
              <w:t>Figure 4.4 – Normalised Confusion Matrix</w:t>
            </w:r>
            <w:r>
              <w:rPr>
                <w:noProof/>
                <w:webHidden/>
              </w:rPr>
              <w:tab/>
            </w:r>
            <w:r>
              <w:rPr>
                <w:noProof/>
                <w:webHidden/>
              </w:rPr>
              <w:fldChar w:fldCharType="begin"/>
            </w:r>
            <w:r>
              <w:rPr>
                <w:noProof/>
                <w:webHidden/>
              </w:rPr>
              <w:instrText xml:space="preserve"> PAGEREF _Toc235310891 \h </w:instrText>
            </w:r>
            <w:r>
              <w:rPr>
                <w:noProof/>
                <w:webHidden/>
              </w:rPr>
            </w:r>
            <w:r>
              <w:rPr>
                <w:noProof/>
                <w:webHidden/>
              </w:rPr>
              <w:fldChar w:fldCharType="separate"/>
            </w:r>
            <w:r>
              <w:rPr>
                <w:noProof/>
                <w:webHidden/>
              </w:rPr>
              <w:t>40</w:t>
            </w:r>
            <w:r>
              <w:rPr>
                <w:noProof/>
                <w:webHidden/>
              </w:rPr>
              <w:fldChar w:fldCharType="end"/>
            </w:r>
          </w:hyperlink>
        </w:p>
        <w:p w14:paraId="7D1FC566" w14:textId="1C26FCD0" w:rsidR="001238A1" w:rsidRDefault="001238A1">
          <w:pPr>
            <w:pStyle w:val="TOC1"/>
            <w:tabs>
              <w:tab w:val="right" w:leader="dot" w:pos="8630"/>
            </w:tabs>
            <w:rPr>
              <w:noProof/>
              <w:kern w:val="2"/>
              <w:sz w:val="24"/>
              <w:szCs w:val="24"/>
              <w:lang w:val="en-GB" w:eastAsia="en-GB"/>
              <w14:ligatures w14:val="standardContextual"/>
            </w:rPr>
          </w:pPr>
          <w:hyperlink w:anchor="_Toc235310892" w:history="1">
            <w:r w:rsidRPr="007C56F5">
              <w:rPr>
                <w:rStyle w:val="Hyperlink"/>
                <w:noProof/>
              </w:rPr>
              <w:t>4.8 Precision–Recall Evaluation</w:t>
            </w:r>
            <w:r>
              <w:rPr>
                <w:noProof/>
                <w:webHidden/>
              </w:rPr>
              <w:tab/>
            </w:r>
            <w:r>
              <w:rPr>
                <w:noProof/>
                <w:webHidden/>
              </w:rPr>
              <w:fldChar w:fldCharType="begin"/>
            </w:r>
            <w:r>
              <w:rPr>
                <w:noProof/>
                <w:webHidden/>
              </w:rPr>
              <w:instrText xml:space="preserve"> PAGEREF _Toc235310892 \h </w:instrText>
            </w:r>
            <w:r>
              <w:rPr>
                <w:noProof/>
                <w:webHidden/>
              </w:rPr>
            </w:r>
            <w:r>
              <w:rPr>
                <w:noProof/>
                <w:webHidden/>
              </w:rPr>
              <w:fldChar w:fldCharType="separate"/>
            </w:r>
            <w:r>
              <w:rPr>
                <w:noProof/>
                <w:webHidden/>
              </w:rPr>
              <w:t>40</w:t>
            </w:r>
            <w:r>
              <w:rPr>
                <w:noProof/>
                <w:webHidden/>
              </w:rPr>
              <w:fldChar w:fldCharType="end"/>
            </w:r>
          </w:hyperlink>
        </w:p>
        <w:p w14:paraId="46E4C4E7" w14:textId="673B4836" w:rsidR="001238A1" w:rsidRDefault="001238A1">
          <w:pPr>
            <w:pStyle w:val="TOC3"/>
            <w:tabs>
              <w:tab w:val="right" w:leader="dot" w:pos="8630"/>
            </w:tabs>
            <w:rPr>
              <w:noProof/>
              <w:kern w:val="2"/>
              <w:sz w:val="24"/>
              <w:szCs w:val="24"/>
              <w:lang w:val="en-GB" w:eastAsia="en-GB"/>
              <w14:ligatures w14:val="standardContextual"/>
            </w:rPr>
          </w:pPr>
          <w:hyperlink w:anchor="_Toc235310893" w:history="1">
            <w:r w:rsidRPr="007C56F5">
              <w:rPr>
                <w:rStyle w:val="Hyperlink"/>
                <w:noProof/>
              </w:rPr>
              <w:t>Figure 4.5 – Precision–Recall Curve</w:t>
            </w:r>
            <w:r>
              <w:rPr>
                <w:noProof/>
                <w:webHidden/>
              </w:rPr>
              <w:tab/>
            </w:r>
            <w:r>
              <w:rPr>
                <w:noProof/>
                <w:webHidden/>
              </w:rPr>
              <w:fldChar w:fldCharType="begin"/>
            </w:r>
            <w:r>
              <w:rPr>
                <w:noProof/>
                <w:webHidden/>
              </w:rPr>
              <w:instrText xml:space="preserve"> PAGEREF _Toc235310893 \h </w:instrText>
            </w:r>
            <w:r>
              <w:rPr>
                <w:noProof/>
                <w:webHidden/>
              </w:rPr>
            </w:r>
            <w:r>
              <w:rPr>
                <w:noProof/>
                <w:webHidden/>
              </w:rPr>
              <w:fldChar w:fldCharType="separate"/>
            </w:r>
            <w:r>
              <w:rPr>
                <w:noProof/>
                <w:webHidden/>
              </w:rPr>
              <w:t>40</w:t>
            </w:r>
            <w:r>
              <w:rPr>
                <w:noProof/>
                <w:webHidden/>
              </w:rPr>
              <w:fldChar w:fldCharType="end"/>
            </w:r>
          </w:hyperlink>
        </w:p>
        <w:p w14:paraId="5162ACA8" w14:textId="1B2741A8" w:rsidR="001238A1" w:rsidRDefault="001238A1">
          <w:pPr>
            <w:pStyle w:val="TOC1"/>
            <w:tabs>
              <w:tab w:val="right" w:leader="dot" w:pos="8630"/>
            </w:tabs>
            <w:rPr>
              <w:noProof/>
              <w:kern w:val="2"/>
              <w:sz w:val="24"/>
              <w:szCs w:val="24"/>
              <w:lang w:val="en-GB" w:eastAsia="en-GB"/>
              <w14:ligatures w14:val="standardContextual"/>
            </w:rPr>
          </w:pPr>
          <w:hyperlink w:anchor="_Toc235310894" w:history="1">
            <w:r w:rsidRPr="007C56F5">
              <w:rPr>
                <w:rStyle w:val="Hyperlink"/>
                <w:noProof/>
              </w:rPr>
              <w:t>4.9 F1 Score Evaluation</w:t>
            </w:r>
            <w:r>
              <w:rPr>
                <w:noProof/>
                <w:webHidden/>
              </w:rPr>
              <w:tab/>
            </w:r>
            <w:r>
              <w:rPr>
                <w:noProof/>
                <w:webHidden/>
              </w:rPr>
              <w:fldChar w:fldCharType="begin"/>
            </w:r>
            <w:r>
              <w:rPr>
                <w:noProof/>
                <w:webHidden/>
              </w:rPr>
              <w:instrText xml:space="preserve"> PAGEREF _Toc235310894 \h </w:instrText>
            </w:r>
            <w:r>
              <w:rPr>
                <w:noProof/>
                <w:webHidden/>
              </w:rPr>
            </w:r>
            <w:r>
              <w:rPr>
                <w:noProof/>
                <w:webHidden/>
              </w:rPr>
              <w:fldChar w:fldCharType="separate"/>
            </w:r>
            <w:r>
              <w:rPr>
                <w:noProof/>
                <w:webHidden/>
              </w:rPr>
              <w:t>41</w:t>
            </w:r>
            <w:r>
              <w:rPr>
                <w:noProof/>
                <w:webHidden/>
              </w:rPr>
              <w:fldChar w:fldCharType="end"/>
            </w:r>
          </w:hyperlink>
        </w:p>
        <w:p w14:paraId="51868199" w14:textId="63F46A42" w:rsidR="001238A1" w:rsidRDefault="001238A1">
          <w:pPr>
            <w:pStyle w:val="TOC3"/>
            <w:tabs>
              <w:tab w:val="right" w:leader="dot" w:pos="8630"/>
            </w:tabs>
            <w:rPr>
              <w:noProof/>
              <w:kern w:val="2"/>
              <w:sz w:val="24"/>
              <w:szCs w:val="24"/>
              <w:lang w:val="en-GB" w:eastAsia="en-GB"/>
              <w14:ligatures w14:val="standardContextual"/>
            </w:rPr>
          </w:pPr>
          <w:hyperlink w:anchor="_Toc235310895" w:history="1">
            <w:r w:rsidRPr="007C56F5">
              <w:rPr>
                <w:rStyle w:val="Hyperlink"/>
                <w:noProof/>
              </w:rPr>
              <w:t>Figure 4.6 – F1 Curve</w:t>
            </w:r>
            <w:r>
              <w:rPr>
                <w:noProof/>
                <w:webHidden/>
              </w:rPr>
              <w:tab/>
            </w:r>
            <w:r>
              <w:rPr>
                <w:noProof/>
                <w:webHidden/>
              </w:rPr>
              <w:fldChar w:fldCharType="begin"/>
            </w:r>
            <w:r>
              <w:rPr>
                <w:noProof/>
                <w:webHidden/>
              </w:rPr>
              <w:instrText xml:space="preserve"> PAGEREF _Toc235310895 \h </w:instrText>
            </w:r>
            <w:r>
              <w:rPr>
                <w:noProof/>
                <w:webHidden/>
              </w:rPr>
            </w:r>
            <w:r>
              <w:rPr>
                <w:noProof/>
                <w:webHidden/>
              </w:rPr>
              <w:fldChar w:fldCharType="separate"/>
            </w:r>
            <w:r>
              <w:rPr>
                <w:noProof/>
                <w:webHidden/>
              </w:rPr>
              <w:t>41</w:t>
            </w:r>
            <w:r>
              <w:rPr>
                <w:noProof/>
                <w:webHidden/>
              </w:rPr>
              <w:fldChar w:fldCharType="end"/>
            </w:r>
          </w:hyperlink>
        </w:p>
        <w:p w14:paraId="302698E2" w14:textId="577D7163" w:rsidR="001238A1" w:rsidRDefault="001238A1">
          <w:pPr>
            <w:pStyle w:val="TOC1"/>
            <w:tabs>
              <w:tab w:val="right" w:leader="dot" w:pos="8630"/>
            </w:tabs>
            <w:rPr>
              <w:noProof/>
              <w:kern w:val="2"/>
              <w:sz w:val="24"/>
              <w:szCs w:val="24"/>
              <w:lang w:val="en-GB" w:eastAsia="en-GB"/>
              <w14:ligatures w14:val="standardContextual"/>
            </w:rPr>
          </w:pPr>
          <w:hyperlink w:anchor="_Toc235310896" w:history="1">
            <w:r w:rsidRPr="007C56F5">
              <w:rPr>
                <w:rStyle w:val="Hyperlink"/>
                <w:noProof/>
              </w:rPr>
              <w:t>4.10 Performance Results</w:t>
            </w:r>
            <w:r>
              <w:rPr>
                <w:noProof/>
                <w:webHidden/>
              </w:rPr>
              <w:tab/>
            </w:r>
            <w:r>
              <w:rPr>
                <w:noProof/>
                <w:webHidden/>
              </w:rPr>
              <w:fldChar w:fldCharType="begin"/>
            </w:r>
            <w:r>
              <w:rPr>
                <w:noProof/>
                <w:webHidden/>
              </w:rPr>
              <w:instrText xml:space="preserve"> PAGEREF _Toc235310896 \h </w:instrText>
            </w:r>
            <w:r>
              <w:rPr>
                <w:noProof/>
                <w:webHidden/>
              </w:rPr>
            </w:r>
            <w:r>
              <w:rPr>
                <w:noProof/>
                <w:webHidden/>
              </w:rPr>
              <w:fldChar w:fldCharType="separate"/>
            </w:r>
            <w:r>
              <w:rPr>
                <w:noProof/>
                <w:webHidden/>
              </w:rPr>
              <w:t>41</w:t>
            </w:r>
            <w:r>
              <w:rPr>
                <w:noProof/>
                <w:webHidden/>
              </w:rPr>
              <w:fldChar w:fldCharType="end"/>
            </w:r>
          </w:hyperlink>
        </w:p>
        <w:p w14:paraId="53C3E8D2" w14:textId="2F4123F0" w:rsidR="001238A1" w:rsidRDefault="001238A1">
          <w:pPr>
            <w:pStyle w:val="TOC3"/>
            <w:tabs>
              <w:tab w:val="right" w:leader="dot" w:pos="8630"/>
            </w:tabs>
            <w:rPr>
              <w:noProof/>
              <w:kern w:val="2"/>
              <w:sz w:val="24"/>
              <w:szCs w:val="24"/>
              <w:lang w:val="en-GB" w:eastAsia="en-GB"/>
              <w14:ligatures w14:val="standardContextual"/>
            </w:rPr>
          </w:pPr>
          <w:hyperlink w:anchor="_Toc235310897" w:history="1">
            <w:r w:rsidRPr="007C56F5">
              <w:rPr>
                <w:rStyle w:val="Hyperlink"/>
                <w:noProof/>
              </w:rPr>
              <w:t>Interpretation</w:t>
            </w:r>
            <w:r>
              <w:rPr>
                <w:noProof/>
                <w:webHidden/>
              </w:rPr>
              <w:tab/>
            </w:r>
            <w:r>
              <w:rPr>
                <w:noProof/>
                <w:webHidden/>
              </w:rPr>
              <w:fldChar w:fldCharType="begin"/>
            </w:r>
            <w:r>
              <w:rPr>
                <w:noProof/>
                <w:webHidden/>
              </w:rPr>
              <w:instrText xml:space="preserve"> PAGEREF _Toc235310897 \h </w:instrText>
            </w:r>
            <w:r>
              <w:rPr>
                <w:noProof/>
                <w:webHidden/>
              </w:rPr>
            </w:r>
            <w:r>
              <w:rPr>
                <w:noProof/>
                <w:webHidden/>
              </w:rPr>
              <w:fldChar w:fldCharType="separate"/>
            </w:r>
            <w:r>
              <w:rPr>
                <w:noProof/>
                <w:webHidden/>
              </w:rPr>
              <w:t>42</w:t>
            </w:r>
            <w:r>
              <w:rPr>
                <w:noProof/>
                <w:webHidden/>
              </w:rPr>
              <w:fldChar w:fldCharType="end"/>
            </w:r>
          </w:hyperlink>
        </w:p>
        <w:p w14:paraId="1DC7AE83" w14:textId="065E7928" w:rsidR="001238A1" w:rsidRDefault="001238A1">
          <w:pPr>
            <w:pStyle w:val="TOC1"/>
            <w:tabs>
              <w:tab w:val="right" w:leader="dot" w:pos="8630"/>
            </w:tabs>
            <w:rPr>
              <w:noProof/>
              <w:kern w:val="2"/>
              <w:sz w:val="24"/>
              <w:szCs w:val="24"/>
              <w:lang w:val="en-GB" w:eastAsia="en-GB"/>
              <w14:ligatures w14:val="standardContextual"/>
            </w:rPr>
          </w:pPr>
          <w:hyperlink w:anchor="_Toc235310898" w:history="1">
            <w:r w:rsidRPr="007C56F5">
              <w:rPr>
                <w:rStyle w:val="Hyperlink"/>
                <w:noProof/>
              </w:rPr>
              <w:t>4.11 Testing Evidence</w:t>
            </w:r>
            <w:r>
              <w:rPr>
                <w:noProof/>
                <w:webHidden/>
              </w:rPr>
              <w:tab/>
            </w:r>
            <w:r>
              <w:rPr>
                <w:noProof/>
                <w:webHidden/>
              </w:rPr>
              <w:fldChar w:fldCharType="begin"/>
            </w:r>
            <w:r>
              <w:rPr>
                <w:noProof/>
                <w:webHidden/>
              </w:rPr>
              <w:instrText xml:space="preserve"> PAGEREF _Toc235310898 \h </w:instrText>
            </w:r>
            <w:r>
              <w:rPr>
                <w:noProof/>
                <w:webHidden/>
              </w:rPr>
            </w:r>
            <w:r>
              <w:rPr>
                <w:noProof/>
                <w:webHidden/>
              </w:rPr>
              <w:fldChar w:fldCharType="separate"/>
            </w:r>
            <w:r>
              <w:rPr>
                <w:noProof/>
                <w:webHidden/>
              </w:rPr>
              <w:t>42</w:t>
            </w:r>
            <w:r>
              <w:rPr>
                <w:noProof/>
                <w:webHidden/>
              </w:rPr>
              <w:fldChar w:fldCharType="end"/>
            </w:r>
          </w:hyperlink>
        </w:p>
        <w:p w14:paraId="107E927D" w14:textId="3D868C3E" w:rsidR="001238A1" w:rsidRDefault="001238A1">
          <w:pPr>
            <w:pStyle w:val="TOC3"/>
            <w:tabs>
              <w:tab w:val="right" w:leader="dot" w:pos="8630"/>
            </w:tabs>
            <w:rPr>
              <w:noProof/>
              <w:kern w:val="2"/>
              <w:sz w:val="24"/>
              <w:szCs w:val="24"/>
              <w:lang w:val="en-GB" w:eastAsia="en-GB"/>
              <w14:ligatures w14:val="standardContextual"/>
            </w:rPr>
          </w:pPr>
          <w:hyperlink w:anchor="_Toc235310899" w:history="1">
            <w:r w:rsidRPr="007C56F5">
              <w:rPr>
                <w:rStyle w:val="Hyperlink"/>
                <w:noProof/>
              </w:rPr>
              <w:t>Functional Testing</w:t>
            </w:r>
            <w:r>
              <w:rPr>
                <w:noProof/>
                <w:webHidden/>
              </w:rPr>
              <w:tab/>
            </w:r>
            <w:r>
              <w:rPr>
                <w:noProof/>
                <w:webHidden/>
              </w:rPr>
              <w:fldChar w:fldCharType="begin"/>
            </w:r>
            <w:r>
              <w:rPr>
                <w:noProof/>
                <w:webHidden/>
              </w:rPr>
              <w:instrText xml:space="preserve"> PAGEREF _Toc235310899 \h </w:instrText>
            </w:r>
            <w:r>
              <w:rPr>
                <w:noProof/>
                <w:webHidden/>
              </w:rPr>
            </w:r>
            <w:r>
              <w:rPr>
                <w:noProof/>
                <w:webHidden/>
              </w:rPr>
              <w:fldChar w:fldCharType="separate"/>
            </w:r>
            <w:r>
              <w:rPr>
                <w:noProof/>
                <w:webHidden/>
              </w:rPr>
              <w:t>42</w:t>
            </w:r>
            <w:r>
              <w:rPr>
                <w:noProof/>
                <w:webHidden/>
              </w:rPr>
              <w:fldChar w:fldCharType="end"/>
            </w:r>
          </w:hyperlink>
        </w:p>
        <w:p w14:paraId="62C6700B" w14:textId="55832A2D" w:rsidR="001238A1" w:rsidRDefault="001238A1">
          <w:pPr>
            <w:pStyle w:val="TOC3"/>
            <w:tabs>
              <w:tab w:val="right" w:leader="dot" w:pos="8630"/>
            </w:tabs>
            <w:rPr>
              <w:noProof/>
              <w:kern w:val="2"/>
              <w:sz w:val="24"/>
              <w:szCs w:val="24"/>
              <w:lang w:val="en-GB" w:eastAsia="en-GB"/>
              <w14:ligatures w14:val="standardContextual"/>
            </w:rPr>
          </w:pPr>
          <w:hyperlink w:anchor="_Toc235310900" w:history="1">
            <w:r w:rsidRPr="007C56F5">
              <w:rPr>
                <w:rStyle w:val="Hyperlink"/>
                <w:noProof/>
              </w:rPr>
              <w:t>Integration Testing</w:t>
            </w:r>
            <w:r>
              <w:rPr>
                <w:noProof/>
                <w:webHidden/>
              </w:rPr>
              <w:tab/>
            </w:r>
            <w:r>
              <w:rPr>
                <w:noProof/>
                <w:webHidden/>
              </w:rPr>
              <w:fldChar w:fldCharType="begin"/>
            </w:r>
            <w:r>
              <w:rPr>
                <w:noProof/>
                <w:webHidden/>
              </w:rPr>
              <w:instrText xml:space="preserve"> PAGEREF _Toc235310900 \h </w:instrText>
            </w:r>
            <w:r>
              <w:rPr>
                <w:noProof/>
                <w:webHidden/>
              </w:rPr>
            </w:r>
            <w:r>
              <w:rPr>
                <w:noProof/>
                <w:webHidden/>
              </w:rPr>
              <w:fldChar w:fldCharType="separate"/>
            </w:r>
            <w:r>
              <w:rPr>
                <w:noProof/>
                <w:webHidden/>
              </w:rPr>
              <w:t>42</w:t>
            </w:r>
            <w:r>
              <w:rPr>
                <w:noProof/>
                <w:webHidden/>
              </w:rPr>
              <w:fldChar w:fldCharType="end"/>
            </w:r>
          </w:hyperlink>
        </w:p>
        <w:p w14:paraId="71C53D65" w14:textId="2D8609A8" w:rsidR="001238A1" w:rsidRDefault="001238A1">
          <w:pPr>
            <w:pStyle w:val="TOC3"/>
            <w:tabs>
              <w:tab w:val="right" w:leader="dot" w:pos="8630"/>
            </w:tabs>
            <w:rPr>
              <w:noProof/>
              <w:kern w:val="2"/>
              <w:sz w:val="24"/>
              <w:szCs w:val="24"/>
              <w:lang w:val="en-GB" w:eastAsia="en-GB"/>
              <w14:ligatures w14:val="standardContextual"/>
            </w:rPr>
          </w:pPr>
          <w:hyperlink w:anchor="_Toc235310901" w:history="1">
            <w:r w:rsidRPr="007C56F5">
              <w:rPr>
                <w:rStyle w:val="Hyperlink"/>
                <w:noProof/>
              </w:rPr>
              <w:t>Validation Testing</w:t>
            </w:r>
            <w:r>
              <w:rPr>
                <w:noProof/>
                <w:webHidden/>
              </w:rPr>
              <w:tab/>
            </w:r>
            <w:r>
              <w:rPr>
                <w:noProof/>
                <w:webHidden/>
              </w:rPr>
              <w:fldChar w:fldCharType="begin"/>
            </w:r>
            <w:r>
              <w:rPr>
                <w:noProof/>
                <w:webHidden/>
              </w:rPr>
              <w:instrText xml:space="preserve"> PAGEREF _Toc235310901 \h </w:instrText>
            </w:r>
            <w:r>
              <w:rPr>
                <w:noProof/>
                <w:webHidden/>
              </w:rPr>
            </w:r>
            <w:r>
              <w:rPr>
                <w:noProof/>
                <w:webHidden/>
              </w:rPr>
              <w:fldChar w:fldCharType="separate"/>
            </w:r>
            <w:r>
              <w:rPr>
                <w:noProof/>
                <w:webHidden/>
              </w:rPr>
              <w:t>42</w:t>
            </w:r>
            <w:r>
              <w:rPr>
                <w:noProof/>
                <w:webHidden/>
              </w:rPr>
              <w:fldChar w:fldCharType="end"/>
            </w:r>
          </w:hyperlink>
        </w:p>
        <w:p w14:paraId="36D13F02" w14:textId="062942AC" w:rsidR="001238A1" w:rsidRDefault="001238A1">
          <w:pPr>
            <w:pStyle w:val="TOC1"/>
            <w:tabs>
              <w:tab w:val="right" w:leader="dot" w:pos="8630"/>
            </w:tabs>
            <w:rPr>
              <w:noProof/>
              <w:kern w:val="2"/>
              <w:sz w:val="24"/>
              <w:szCs w:val="24"/>
              <w:lang w:val="en-GB" w:eastAsia="en-GB"/>
              <w14:ligatures w14:val="standardContextual"/>
            </w:rPr>
          </w:pPr>
          <w:hyperlink w:anchor="_Toc235310902" w:history="1">
            <w:r w:rsidRPr="007C56F5">
              <w:rPr>
                <w:rStyle w:val="Hyperlink"/>
                <w:noProof/>
              </w:rPr>
              <w:t>4.12 Evaluation of Effectiveness</w:t>
            </w:r>
            <w:r>
              <w:rPr>
                <w:noProof/>
                <w:webHidden/>
              </w:rPr>
              <w:tab/>
            </w:r>
            <w:r>
              <w:rPr>
                <w:noProof/>
                <w:webHidden/>
              </w:rPr>
              <w:fldChar w:fldCharType="begin"/>
            </w:r>
            <w:r>
              <w:rPr>
                <w:noProof/>
                <w:webHidden/>
              </w:rPr>
              <w:instrText xml:space="preserve"> PAGEREF _Toc235310902 \h </w:instrText>
            </w:r>
            <w:r>
              <w:rPr>
                <w:noProof/>
                <w:webHidden/>
              </w:rPr>
            </w:r>
            <w:r>
              <w:rPr>
                <w:noProof/>
                <w:webHidden/>
              </w:rPr>
              <w:fldChar w:fldCharType="separate"/>
            </w:r>
            <w:r>
              <w:rPr>
                <w:noProof/>
                <w:webHidden/>
              </w:rPr>
              <w:t>43</w:t>
            </w:r>
            <w:r>
              <w:rPr>
                <w:noProof/>
                <w:webHidden/>
              </w:rPr>
              <w:fldChar w:fldCharType="end"/>
            </w:r>
          </w:hyperlink>
        </w:p>
        <w:p w14:paraId="146AF82F" w14:textId="370A0402" w:rsidR="001238A1" w:rsidRDefault="001238A1">
          <w:pPr>
            <w:pStyle w:val="TOC1"/>
            <w:tabs>
              <w:tab w:val="right" w:leader="dot" w:pos="8630"/>
            </w:tabs>
            <w:rPr>
              <w:noProof/>
              <w:kern w:val="2"/>
              <w:sz w:val="24"/>
              <w:szCs w:val="24"/>
              <w:lang w:val="en-GB" w:eastAsia="en-GB"/>
              <w14:ligatures w14:val="standardContextual"/>
            </w:rPr>
          </w:pPr>
          <w:hyperlink w:anchor="_Toc235310903" w:history="1">
            <w:r w:rsidRPr="007C56F5">
              <w:rPr>
                <w:rStyle w:val="Hyperlink"/>
                <w:noProof/>
              </w:rPr>
              <w:t>4.13 Conclusion</w:t>
            </w:r>
            <w:r>
              <w:rPr>
                <w:noProof/>
                <w:webHidden/>
              </w:rPr>
              <w:tab/>
            </w:r>
            <w:r>
              <w:rPr>
                <w:noProof/>
                <w:webHidden/>
              </w:rPr>
              <w:fldChar w:fldCharType="begin"/>
            </w:r>
            <w:r>
              <w:rPr>
                <w:noProof/>
                <w:webHidden/>
              </w:rPr>
              <w:instrText xml:space="preserve"> PAGEREF _Toc235310903 \h </w:instrText>
            </w:r>
            <w:r>
              <w:rPr>
                <w:noProof/>
                <w:webHidden/>
              </w:rPr>
            </w:r>
            <w:r>
              <w:rPr>
                <w:noProof/>
                <w:webHidden/>
              </w:rPr>
              <w:fldChar w:fldCharType="separate"/>
            </w:r>
            <w:r>
              <w:rPr>
                <w:noProof/>
                <w:webHidden/>
              </w:rPr>
              <w:t>43</w:t>
            </w:r>
            <w:r>
              <w:rPr>
                <w:noProof/>
                <w:webHidden/>
              </w:rPr>
              <w:fldChar w:fldCharType="end"/>
            </w:r>
          </w:hyperlink>
        </w:p>
        <w:p w14:paraId="66BFEF59" w14:textId="7808993F" w:rsidR="001238A1" w:rsidRDefault="001238A1">
          <w:pPr>
            <w:pStyle w:val="TOC1"/>
            <w:tabs>
              <w:tab w:val="right" w:leader="dot" w:pos="8630"/>
            </w:tabs>
            <w:rPr>
              <w:noProof/>
              <w:kern w:val="2"/>
              <w:sz w:val="24"/>
              <w:szCs w:val="24"/>
              <w:lang w:val="en-GB" w:eastAsia="en-GB"/>
              <w14:ligatures w14:val="standardContextual"/>
            </w:rPr>
          </w:pPr>
          <w:hyperlink w:anchor="_Toc235310904" w:history="1">
            <w:r w:rsidRPr="007C56F5">
              <w:rPr>
                <w:rStyle w:val="Hyperlink"/>
                <w:noProof/>
              </w:rPr>
              <w:t>5. Ethics, Responsible AI, Legal and Professional Considerations</w:t>
            </w:r>
            <w:r>
              <w:rPr>
                <w:noProof/>
                <w:webHidden/>
              </w:rPr>
              <w:tab/>
            </w:r>
            <w:r>
              <w:rPr>
                <w:noProof/>
                <w:webHidden/>
              </w:rPr>
              <w:fldChar w:fldCharType="begin"/>
            </w:r>
            <w:r>
              <w:rPr>
                <w:noProof/>
                <w:webHidden/>
              </w:rPr>
              <w:instrText xml:space="preserve"> PAGEREF _Toc235310904 \h </w:instrText>
            </w:r>
            <w:r>
              <w:rPr>
                <w:noProof/>
                <w:webHidden/>
              </w:rPr>
            </w:r>
            <w:r>
              <w:rPr>
                <w:noProof/>
                <w:webHidden/>
              </w:rPr>
              <w:fldChar w:fldCharType="separate"/>
            </w:r>
            <w:r>
              <w:rPr>
                <w:noProof/>
                <w:webHidden/>
              </w:rPr>
              <w:t>44</w:t>
            </w:r>
            <w:r>
              <w:rPr>
                <w:noProof/>
                <w:webHidden/>
              </w:rPr>
              <w:fldChar w:fldCharType="end"/>
            </w:r>
          </w:hyperlink>
        </w:p>
        <w:p w14:paraId="6C4E2616" w14:textId="01DB5E56" w:rsidR="001238A1" w:rsidRDefault="001238A1">
          <w:pPr>
            <w:pStyle w:val="TOC1"/>
            <w:tabs>
              <w:tab w:val="right" w:leader="dot" w:pos="8630"/>
            </w:tabs>
            <w:rPr>
              <w:noProof/>
              <w:kern w:val="2"/>
              <w:sz w:val="24"/>
              <w:szCs w:val="24"/>
              <w:lang w:val="en-GB" w:eastAsia="en-GB"/>
              <w14:ligatures w14:val="standardContextual"/>
            </w:rPr>
          </w:pPr>
          <w:hyperlink w:anchor="_Toc235310905" w:history="1">
            <w:r w:rsidRPr="007C56F5">
              <w:rPr>
                <w:rStyle w:val="Hyperlink"/>
                <w:noProof/>
              </w:rPr>
              <w:t>5.1 Introduction</w:t>
            </w:r>
            <w:r>
              <w:rPr>
                <w:noProof/>
                <w:webHidden/>
              </w:rPr>
              <w:tab/>
            </w:r>
            <w:r>
              <w:rPr>
                <w:noProof/>
                <w:webHidden/>
              </w:rPr>
              <w:fldChar w:fldCharType="begin"/>
            </w:r>
            <w:r>
              <w:rPr>
                <w:noProof/>
                <w:webHidden/>
              </w:rPr>
              <w:instrText xml:space="preserve"> PAGEREF _Toc235310905 \h </w:instrText>
            </w:r>
            <w:r>
              <w:rPr>
                <w:noProof/>
                <w:webHidden/>
              </w:rPr>
            </w:r>
            <w:r>
              <w:rPr>
                <w:noProof/>
                <w:webHidden/>
              </w:rPr>
              <w:fldChar w:fldCharType="separate"/>
            </w:r>
            <w:r>
              <w:rPr>
                <w:noProof/>
                <w:webHidden/>
              </w:rPr>
              <w:t>44</w:t>
            </w:r>
            <w:r>
              <w:rPr>
                <w:noProof/>
                <w:webHidden/>
              </w:rPr>
              <w:fldChar w:fldCharType="end"/>
            </w:r>
          </w:hyperlink>
        </w:p>
        <w:p w14:paraId="0D180465" w14:textId="4AD67677" w:rsidR="001238A1" w:rsidRDefault="001238A1">
          <w:pPr>
            <w:pStyle w:val="TOC1"/>
            <w:tabs>
              <w:tab w:val="right" w:leader="dot" w:pos="8630"/>
            </w:tabs>
            <w:rPr>
              <w:noProof/>
              <w:kern w:val="2"/>
              <w:sz w:val="24"/>
              <w:szCs w:val="24"/>
              <w:lang w:val="en-GB" w:eastAsia="en-GB"/>
              <w14:ligatures w14:val="standardContextual"/>
            </w:rPr>
          </w:pPr>
          <w:hyperlink w:anchor="_Toc235310906" w:history="1">
            <w:r w:rsidRPr="007C56F5">
              <w:rPr>
                <w:rStyle w:val="Hyperlink"/>
                <w:noProof/>
              </w:rPr>
              <w:t>5.2 Privacy Considerations</w:t>
            </w:r>
            <w:r>
              <w:rPr>
                <w:noProof/>
                <w:webHidden/>
              </w:rPr>
              <w:tab/>
            </w:r>
            <w:r>
              <w:rPr>
                <w:noProof/>
                <w:webHidden/>
              </w:rPr>
              <w:fldChar w:fldCharType="begin"/>
            </w:r>
            <w:r>
              <w:rPr>
                <w:noProof/>
                <w:webHidden/>
              </w:rPr>
              <w:instrText xml:space="preserve"> PAGEREF _Toc235310906 \h </w:instrText>
            </w:r>
            <w:r>
              <w:rPr>
                <w:noProof/>
                <w:webHidden/>
              </w:rPr>
            </w:r>
            <w:r>
              <w:rPr>
                <w:noProof/>
                <w:webHidden/>
              </w:rPr>
              <w:fldChar w:fldCharType="separate"/>
            </w:r>
            <w:r>
              <w:rPr>
                <w:noProof/>
                <w:webHidden/>
              </w:rPr>
              <w:t>44</w:t>
            </w:r>
            <w:r>
              <w:rPr>
                <w:noProof/>
                <w:webHidden/>
              </w:rPr>
              <w:fldChar w:fldCharType="end"/>
            </w:r>
          </w:hyperlink>
        </w:p>
        <w:p w14:paraId="6D6D4778" w14:textId="27BABA2A" w:rsidR="001238A1" w:rsidRDefault="001238A1">
          <w:pPr>
            <w:pStyle w:val="TOC1"/>
            <w:tabs>
              <w:tab w:val="right" w:leader="dot" w:pos="8630"/>
            </w:tabs>
            <w:rPr>
              <w:noProof/>
              <w:kern w:val="2"/>
              <w:sz w:val="24"/>
              <w:szCs w:val="24"/>
              <w:lang w:val="en-GB" w:eastAsia="en-GB"/>
              <w14:ligatures w14:val="standardContextual"/>
            </w:rPr>
          </w:pPr>
          <w:hyperlink w:anchor="_Toc235310907" w:history="1">
            <w:r w:rsidRPr="007C56F5">
              <w:rPr>
                <w:rStyle w:val="Hyperlink"/>
                <w:noProof/>
              </w:rPr>
              <w:t>5.3 Data Protection</w:t>
            </w:r>
            <w:r>
              <w:rPr>
                <w:noProof/>
                <w:webHidden/>
              </w:rPr>
              <w:tab/>
            </w:r>
            <w:r>
              <w:rPr>
                <w:noProof/>
                <w:webHidden/>
              </w:rPr>
              <w:fldChar w:fldCharType="begin"/>
            </w:r>
            <w:r>
              <w:rPr>
                <w:noProof/>
                <w:webHidden/>
              </w:rPr>
              <w:instrText xml:space="preserve"> PAGEREF _Toc235310907 \h </w:instrText>
            </w:r>
            <w:r>
              <w:rPr>
                <w:noProof/>
                <w:webHidden/>
              </w:rPr>
            </w:r>
            <w:r>
              <w:rPr>
                <w:noProof/>
                <w:webHidden/>
              </w:rPr>
              <w:fldChar w:fldCharType="separate"/>
            </w:r>
            <w:r>
              <w:rPr>
                <w:noProof/>
                <w:webHidden/>
              </w:rPr>
              <w:t>45</w:t>
            </w:r>
            <w:r>
              <w:rPr>
                <w:noProof/>
                <w:webHidden/>
              </w:rPr>
              <w:fldChar w:fldCharType="end"/>
            </w:r>
          </w:hyperlink>
        </w:p>
        <w:p w14:paraId="145BA9F4" w14:textId="1ABBF3E7" w:rsidR="001238A1" w:rsidRDefault="001238A1">
          <w:pPr>
            <w:pStyle w:val="TOC1"/>
            <w:tabs>
              <w:tab w:val="right" w:leader="dot" w:pos="8630"/>
            </w:tabs>
            <w:rPr>
              <w:noProof/>
              <w:kern w:val="2"/>
              <w:sz w:val="24"/>
              <w:szCs w:val="24"/>
              <w:lang w:val="en-GB" w:eastAsia="en-GB"/>
              <w14:ligatures w14:val="standardContextual"/>
            </w:rPr>
          </w:pPr>
          <w:hyperlink w:anchor="_Toc235310908" w:history="1">
            <w:r w:rsidRPr="007C56F5">
              <w:rPr>
                <w:rStyle w:val="Hyperlink"/>
                <w:noProof/>
              </w:rPr>
              <w:t>5.4 GDPR Considerations</w:t>
            </w:r>
            <w:r>
              <w:rPr>
                <w:noProof/>
                <w:webHidden/>
              </w:rPr>
              <w:tab/>
            </w:r>
            <w:r>
              <w:rPr>
                <w:noProof/>
                <w:webHidden/>
              </w:rPr>
              <w:fldChar w:fldCharType="begin"/>
            </w:r>
            <w:r>
              <w:rPr>
                <w:noProof/>
                <w:webHidden/>
              </w:rPr>
              <w:instrText xml:space="preserve"> PAGEREF _Toc235310908 \h </w:instrText>
            </w:r>
            <w:r>
              <w:rPr>
                <w:noProof/>
                <w:webHidden/>
              </w:rPr>
            </w:r>
            <w:r>
              <w:rPr>
                <w:noProof/>
                <w:webHidden/>
              </w:rPr>
              <w:fldChar w:fldCharType="separate"/>
            </w:r>
            <w:r>
              <w:rPr>
                <w:noProof/>
                <w:webHidden/>
              </w:rPr>
              <w:t>45</w:t>
            </w:r>
            <w:r>
              <w:rPr>
                <w:noProof/>
                <w:webHidden/>
              </w:rPr>
              <w:fldChar w:fldCharType="end"/>
            </w:r>
          </w:hyperlink>
        </w:p>
        <w:p w14:paraId="1B93A3B9" w14:textId="12A39A51" w:rsidR="001238A1" w:rsidRDefault="001238A1">
          <w:pPr>
            <w:pStyle w:val="TOC3"/>
            <w:tabs>
              <w:tab w:val="right" w:leader="dot" w:pos="8630"/>
            </w:tabs>
            <w:rPr>
              <w:noProof/>
              <w:kern w:val="2"/>
              <w:sz w:val="24"/>
              <w:szCs w:val="24"/>
              <w:lang w:val="en-GB" w:eastAsia="en-GB"/>
              <w14:ligatures w14:val="standardContextual"/>
            </w:rPr>
          </w:pPr>
          <w:hyperlink w:anchor="_Toc235310909" w:history="1">
            <w:r w:rsidRPr="007C56F5">
              <w:rPr>
                <w:rStyle w:val="Hyperlink"/>
                <w:noProof/>
              </w:rPr>
              <w:t>Lawfulness and Transparency</w:t>
            </w:r>
            <w:r>
              <w:rPr>
                <w:noProof/>
                <w:webHidden/>
              </w:rPr>
              <w:tab/>
            </w:r>
            <w:r>
              <w:rPr>
                <w:noProof/>
                <w:webHidden/>
              </w:rPr>
              <w:fldChar w:fldCharType="begin"/>
            </w:r>
            <w:r>
              <w:rPr>
                <w:noProof/>
                <w:webHidden/>
              </w:rPr>
              <w:instrText xml:space="preserve"> PAGEREF _Toc235310909 \h </w:instrText>
            </w:r>
            <w:r>
              <w:rPr>
                <w:noProof/>
                <w:webHidden/>
              </w:rPr>
            </w:r>
            <w:r>
              <w:rPr>
                <w:noProof/>
                <w:webHidden/>
              </w:rPr>
              <w:fldChar w:fldCharType="separate"/>
            </w:r>
            <w:r>
              <w:rPr>
                <w:noProof/>
                <w:webHidden/>
              </w:rPr>
              <w:t>45</w:t>
            </w:r>
            <w:r>
              <w:rPr>
                <w:noProof/>
                <w:webHidden/>
              </w:rPr>
              <w:fldChar w:fldCharType="end"/>
            </w:r>
          </w:hyperlink>
        </w:p>
        <w:p w14:paraId="09FCBEE3" w14:textId="76835C0A" w:rsidR="001238A1" w:rsidRDefault="001238A1">
          <w:pPr>
            <w:pStyle w:val="TOC3"/>
            <w:tabs>
              <w:tab w:val="right" w:leader="dot" w:pos="8630"/>
            </w:tabs>
            <w:rPr>
              <w:noProof/>
              <w:kern w:val="2"/>
              <w:sz w:val="24"/>
              <w:szCs w:val="24"/>
              <w:lang w:val="en-GB" w:eastAsia="en-GB"/>
              <w14:ligatures w14:val="standardContextual"/>
            </w:rPr>
          </w:pPr>
          <w:hyperlink w:anchor="_Toc235310910" w:history="1">
            <w:r w:rsidRPr="007C56F5">
              <w:rPr>
                <w:rStyle w:val="Hyperlink"/>
                <w:noProof/>
              </w:rPr>
              <w:t>Data Minimisation</w:t>
            </w:r>
            <w:r>
              <w:rPr>
                <w:noProof/>
                <w:webHidden/>
              </w:rPr>
              <w:tab/>
            </w:r>
            <w:r>
              <w:rPr>
                <w:noProof/>
                <w:webHidden/>
              </w:rPr>
              <w:fldChar w:fldCharType="begin"/>
            </w:r>
            <w:r>
              <w:rPr>
                <w:noProof/>
                <w:webHidden/>
              </w:rPr>
              <w:instrText xml:space="preserve"> PAGEREF _Toc235310910 \h </w:instrText>
            </w:r>
            <w:r>
              <w:rPr>
                <w:noProof/>
                <w:webHidden/>
              </w:rPr>
            </w:r>
            <w:r>
              <w:rPr>
                <w:noProof/>
                <w:webHidden/>
              </w:rPr>
              <w:fldChar w:fldCharType="separate"/>
            </w:r>
            <w:r>
              <w:rPr>
                <w:noProof/>
                <w:webHidden/>
              </w:rPr>
              <w:t>45</w:t>
            </w:r>
            <w:r>
              <w:rPr>
                <w:noProof/>
                <w:webHidden/>
              </w:rPr>
              <w:fldChar w:fldCharType="end"/>
            </w:r>
          </w:hyperlink>
        </w:p>
        <w:p w14:paraId="4033B34D" w14:textId="42F85B73" w:rsidR="001238A1" w:rsidRDefault="001238A1">
          <w:pPr>
            <w:pStyle w:val="TOC3"/>
            <w:tabs>
              <w:tab w:val="right" w:leader="dot" w:pos="8630"/>
            </w:tabs>
            <w:rPr>
              <w:noProof/>
              <w:kern w:val="2"/>
              <w:sz w:val="24"/>
              <w:szCs w:val="24"/>
              <w:lang w:val="en-GB" w:eastAsia="en-GB"/>
              <w14:ligatures w14:val="standardContextual"/>
            </w:rPr>
          </w:pPr>
          <w:hyperlink w:anchor="_Toc235310911" w:history="1">
            <w:r w:rsidRPr="007C56F5">
              <w:rPr>
                <w:rStyle w:val="Hyperlink"/>
                <w:noProof/>
              </w:rPr>
              <w:t>Purpose Limitation</w:t>
            </w:r>
            <w:r>
              <w:rPr>
                <w:noProof/>
                <w:webHidden/>
              </w:rPr>
              <w:tab/>
            </w:r>
            <w:r>
              <w:rPr>
                <w:noProof/>
                <w:webHidden/>
              </w:rPr>
              <w:fldChar w:fldCharType="begin"/>
            </w:r>
            <w:r>
              <w:rPr>
                <w:noProof/>
                <w:webHidden/>
              </w:rPr>
              <w:instrText xml:space="preserve"> PAGEREF _Toc235310911 \h </w:instrText>
            </w:r>
            <w:r>
              <w:rPr>
                <w:noProof/>
                <w:webHidden/>
              </w:rPr>
            </w:r>
            <w:r>
              <w:rPr>
                <w:noProof/>
                <w:webHidden/>
              </w:rPr>
              <w:fldChar w:fldCharType="separate"/>
            </w:r>
            <w:r>
              <w:rPr>
                <w:noProof/>
                <w:webHidden/>
              </w:rPr>
              <w:t>45</w:t>
            </w:r>
            <w:r>
              <w:rPr>
                <w:noProof/>
                <w:webHidden/>
              </w:rPr>
              <w:fldChar w:fldCharType="end"/>
            </w:r>
          </w:hyperlink>
        </w:p>
        <w:p w14:paraId="1A726A97" w14:textId="43EB15B7" w:rsidR="001238A1" w:rsidRDefault="001238A1">
          <w:pPr>
            <w:pStyle w:val="TOC3"/>
            <w:tabs>
              <w:tab w:val="right" w:leader="dot" w:pos="8630"/>
            </w:tabs>
            <w:rPr>
              <w:noProof/>
              <w:kern w:val="2"/>
              <w:sz w:val="24"/>
              <w:szCs w:val="24"/>
              <w:lang w:val="en-GB" w:eastAsia="en-GB"/>
              <w14:ligatures w14:val="standardContextual"/>
            </w:rPr>
          </w:pPr>
          <w:hyperlink w:anchor="_Toc235310912" w:history="1">
            <w:r w:rsidRPr="007C56F5">
              <w:rPr>
                <w:rStyle w:val="Hyperlink"/>
                <w:noProof/>
              </w:rPr>
              <w:t>Storage Limitation</w:t>
            </w:r>
            <w:r>
              <w:rPr>
                <w:noProof/>
                <w:webHidden/>
              </w:rPr>
              <w:tab/>
            </w:r>
            <w:r>
              <w:rPr>
                <w:noProof/>
                <w:webHidden/>
              </w:rPr>
              <w:fldChar w:fldCharType="begin"/>
            </w:r>
            <w:r>
              <w:rPr>
                <w:noProof/>
                <w:webHidden/>
              </w:rPr>
              <w:instrText xml:space="preserve"> PAGEREF _Toc235310912 \h </w:instrText>
            </w:r>
            <w:r>
              <w:rPr>
                <w:noProof/>
                <w:webHidden/>
              </w:rPr>
            </w:r>
            <w:r>
              <w:rPr>
                <w:noProof/>
                <w:webHidden/>
              </w:rPr>
              <w:fldChar w:fldCharType="separate"/>
            </w:r>
            <w:r>
              <w:rPr>
                <w:noProof/>
                <w:webHidden/>
              </w:rPr>
              <w:t>45</w:t>
            </w:r>
            <w:r>
              <w:rPr>
                <w:noProof/>
                <w:webHidden/>
              </w:rPr>
              <w:fldChar w:fldCharType="end"/>
            </w:r>
          </w:hyperlink>
        </w:p>
        <w:p w14:paraId="326FDFA0" w14:textId="7DEB80B6" w:rsidR="001238A1" w:rsidRDefault="001238A1">
          <w:pPr>
            <w:pStyle w:val="TOC3"/>
            <w:tabs>
              <w:tab w:val="right" w:leader="dot" w:pos="8630"/>
            </w:tabs>
            <w:rPr>
              <w:noProof/>
              <w:kern w:val="2"/>
              <w:sz w:val="24"/>
              <w:szCs w:val="24"/>
              <w:lang w:val="en-GB" w:eastAsia="en-GB"/>
              <w14:ligatures w14:val="standardContextual"/>
            </w:rPr>
          </w:pPr>
          <w:hyperlink w:anchor="_Toc235310913" w:history="1">
            <w:r w:rsidRPr="007C56F5">
              <w:rPr>
                <w:rStyle w:val="Hyperlink"/>
                <w:noProof/>
              </w:rPr>
              <w:t>Integrity and Confidentiality</w:t>
            </w:r>
            <w:r>
              <w:rPr>
                <w:noProof/>
                <w:webHidden/>
              </w:rPr>
              <w:tab/>
            </w:r>
            <w:r>
              <w:rPr>
                <w:noProof/>
                <w:webHidden/>
              </w:rPr>
              <w:fldChar w:fldCharType="begin"/>
            </w:r>
            <w:r>
              <w:rPr>
                <w:noProof/>
                <w:webHidden/>
              </w:rPr>
              <w:instrText xml:space="preserve"> PAGEREF _Toc235310913 \h </w:instrText>
            </w:r>
            <w:r>
              <w:rPr>
                <w:noProof/>
                <w:webHidden/>
              </w:rPr>
            </w:r>
            <w:r>
              <w:rPr>
                <w:noProof/>
                <w:webHidden/>
              </w:rPr>
              <w:fldChar w:fldCharType="separate"/>
            </w:r>
            <w:r>
              <w:rPr>
                <w:noProof/>
                <w:webHidden/>
              </w:rPr>
              <w:t>46</w:t>
            </w:r>
            <w:r>
              <w:rPr>
                <w:noProof/>
                <w:webHidden/>
              </w:rPr>
              <w:fldChar w:fldCharType="end"/>
            </w:r>
          </w:hyperlink>
        </w:p>
        <w:p w14:paraId="08E2BC85" w14:textId="2D583731" w:rsidR="001238A1" w:rsidRDefault="001238A1">
          <w:pPr>
            <w:pStyle w:val="TOC1"/>
            <w:tabs>
              <w:tab w:val="right" w:leader="dot" w:pos="8630"/>
            </w:tabs>
            <w:rPr>
              <w:noProof/>
              <w:kern w:val="2"/>
              <w:sz w:val="24"/>
              <w:szCs w:val="24"/>
              <w:lang w:val="en-GB" w:eastAsia="en-GB"/>
              <w14:ligatures w14:val="standardContextual"/>
            </w:rPr>
          </w:pPr>
          <w:hyperlink w:anchor="_Toc235310914" w:history="1">
            <w:r w:rsidRPr="007C56F5">
              <w:rPr>
                <w:rStyle w:val="Hyperlink"/>
                <w:noProof/>
              </w:rPr>
              <w:t>5.5 Bias and Fairness</w:t>
            </w:r>
            <w:r>
              <w:rPr>
                <w:noProof/>
                <w:webHidden/>
              </w:rPr>
              <w:tab/>
            </w:r>
            <w:r>
              <w:rPr>
                <w:noProof/>
                <w:webHidden/>
              </w:rPr>
              <w:fldChar w:fldCharType="begin"/>
            </w:r>
            <w:r>
              <w:rPr>
                <w:noProof/>
                <w:webHidden/>
              </w:rPr>
              <w:instrText xml:space="preserve"> PAGEREF _Toc235310914 \h </w:instrText>
            </w:r>
            <w:r>
              <w:rPr>
                <w:noProof/>
                <w:webHidden/>
              </w:rPr>
            </w:r>
            <w:r>
              <w:rPr>
                <w:noProof/>
                <w:webHidden/>
              </w:rPr>
              <w:fldChar w:fldCharType="separate"/>
            </w:r>
            <w:r>
              <w:rPr>
                <w:noProof/>
                <w:webHidden/>
              </w:rPr>
              <w:t>46</w:t>
            </w:r>
            <w:r>
              <w:rPr>
                <w:noProof/>
                <w:webHidden/>
              </w:rPr>
              <w:fldChar w:fldCharType="end"/>
            </w:r>
          </w:hyperlink>
        </w:p>
        <w:p w14:paraId="7D66E10D" w14:textId="328019B2" w:rsidR="001238A1" w:rsidRDefault="001238A1">
          <w:pPr>
            <w:pStyle w:val="TOC1"/>
            <w:tabs>
              <w:tab w:val="right" w:leader="dot" w:pos="8630"/>
            </w:tabs>
            <w:rPr>
              <w:noProof/>
              <w:kern w:val="2"/>
              <w:sz w:val="24"/>
              <w:szCs w:val="24"/>
              <w:lang w:val="en-GB" w:eastAsia="en-GB"/>
              <w14:ligatures w14:val="standardContextual"/>
            </w:rPr>
          </w:pPr>
          <w:hyperlink w:anchor="_Toc235310915" w:history="1">
            <w:r w:rsidRPr="007C56F5">
              <w:rPr>
                <w:rStyle w:val="Hyperlink"/>
                <w:noProof/>
              </w:rPr>
              <w:t>5.6 Human-Computer Interaction (HCI)</w:t>
            </w:r>
            <w:r>
              <w:rPr>
                <w:noProof/>
                <w:webHidden/>
              </w:rPr>
              <w:tab/>
            </w:r>
            <w:r>
              <w:rPr>
                <w:noProof/>
                <w:webHidden/>
              </w:rPr>
              <w:fldChar w:fldCharType="begin"/>
            </w:r>
            <w:r>
              <w:rPr>
                <w:noProof/>
                <w:webHidden/>
              </w:rPr>
              <w:instrText xml:space="preserve"> PAGEREF _Toc235310915 \h </w:instrText>
            </w:r>
            <w:r>
              <w:rPr>
                <w:noProof/>
                <w:webHidden/>
              </w:rPr>
            </w:r>
            <w:r>
              <w:rPr>
                <w:noProof/>
                <w:webHidden/>
              </w:rPr>
              <w:fldChar w:fldCharType="separate"/>
            </w:r>
            <w:r>
              <w:rPr>
                <w:noProof/>
                <w:webHidden/>
              </w:rPr>
              <w:t>46</w:t>
            </w:r>
            <w:r>
              <w:rPr>
                <w:noProof/>
                <w:webHidden/>
              </w:rPr>
              <w:fldChar w:fldCharType="end"/>
            </w:r>
          </w:hyperlink>
        </w:p>
        <w:p w14:paraId="6ED4AC67" w14:textId="3255047B" w:rsidR="001238A1" w:rsidRDefault="001238A1">
          <w:pPr>
            <w:pStyle w:val="TOC3"/>
            <w:tabs>
              <w:tab w:val="right" w:leader="dot" w:pos="8630"/>
            </w:tabs>
            <w:rPr>
              <w:noProof/>
              <w:kern w:val="2"/>
              <w:sz w:val="24"/>
              <w:szCs w:val="24"/>
              <w:lang w:val="en-GB" w:eastAsia="en-GB"/>
              <w14:ligatures w14:val="standardContextual"/>
            </w:rPr>
          </w:pPr>
          <w:hyperlink w:anchor="_Toc235310916" w:history="1">
            <w:r w:rsidRPr="007C56F5">
              <w:rPr>
                <w:rStyle w:val="Hyperlink"/>
                <w:noProof/>
              </w:rPr>
              <w:t>Simplicity</w:t>
            </w:r>
            <w:r>
              <w:rPr>
                <w:noProof/>
                <w:webHidden/>
              </w:rPr>
              <w:tab/>
            </w:r>
            <w:r>
              <w:rPr>
                <w:noProof/>
                <w:webHidden/>
              </w:rPr>
              <w:fldChar w:fldCharType="begin"/>
            </w:r>
            <w:r>
              <w:rPr>
                <w:noProof/>
                <w:webHidden/>
              </w:rPr>
              <w:instrText xml:space="preserve"> PAGEREF _Toc235310916 \h </w:instrText>
            </w:r>
            <w:r>
              <w:rPr>
                <w:noProof/>
                <w:webHidden/>
              </w:rPr>
            </w:r>
            <w:r>
              <w:rPr>
                <w:noProof/>
                <w:webHidden/>
              </w:rPr>
              <w:fldChar w:fldCharType="separate"/>
            </w:r>
            <w:r>
              <w:rPr>
                <w:noProof/>
                <w:webHidden/>
              </w:rPr>
              <w:t>47</w:t>
            </w:r>
            <w:r>
              <w:rPr>
                <w:noProof/>
                <w:webHidden/>
              </w:rPr>
              <w:fldChar w:fldCharType="end"/>
            </w:r>
          </w:hyperlink>
        </w:p>
        <w:p w14:paraId="6FE6CED8" w14:textId="5ECB3362" w:rsidR="001238A1" w:rsidRDefault="001238A1">
          <w:pPr>
            <w:pStyle w:val="TOC3"/>
            <w:tabs>
              <w:tab w:val="right" w:leader="dot" w:pos="8630"/>
            </w:tabs>
            <w:rPr>
              <w:noProof/>
              <w:kern w:val="2"/>
              <w:sz w:val="24"/>
              <w:szCs w:val="24"/>
              <w:lang w:val="en-GB" w:eastAsia="en-GB"/>
              <w14:ligatures w14:val="standardContextual"/>
            </w:rPr>
          </w:pPr>
          <w:hyperlink w:anchor="_Toc235310917" w:history="1">
            <w:r w:rsidRPr="007C56F5">
              <w:rPr>
                <w:rStyle w:val="Hyperlink"/>
                <w:noProof/>
              </w:rPr>
              <w:t>Visibility</w:t>
            </w:r>
            <w:r>
              <w:rPr>
                <w:noProof/>
                <w:webHidden/>
              </w:rPr>
              <w:tab/>
            </w:r>
            <w:r>
              <w:rPr>
                <w:noProof/>
                <w:webHidden/>
              </w:rPr>
              <w:fldChar w:fldCharType="begin"/>
            </w:r>
            <w:r>
              <w:rPr>
                <w:noProof/>
                <w:webHidden/>
              </w:rPr>
              <w:instrText xml:space="preserve"> PAGEREF _Toc235310917 \h </w:instrText>
            </w:r>
            <w:r>
              <w:rPr>
                <w:noProof/>
                <w:webHidden/>
              </w:rPr>
            </w:r>
            <w:r>
              <w:rPr>
                <w:noProof/>
                <w:webHidden/>
              </w:rPr>
              <w:fldChar w:fldCharType="separate"/>
            </w:r>
            <w:r>
              <w:rPr>
                <w:noProof/>
                <w:webHidden/>
              </w:rPr>
              <w:t>47</w:t>
            </w:r>
            <w:r>
              <w:rPr>
                <w:noProof/>
                <w:webHidden/>
              </w:rPr>
              <w:fldChar w:fldCharType="end"/>
            </w:r>
          </w:hyperlink>
        </w:p>
        <w:p w14:paraId="049A362C" w14:textId="0E862F9A" w:rsidR="001238A1" w:rsidRDefault="001238A1">
          <w:pPr>
            <w:pStyle w:val="TOC3"/>
            <w:tabs>
              <w:tab w:val="right" w:leader="dot" w:pos="8630"/>
            </w:tabs>
            <w:rPr>
              <w:noProof/>
              <w:kern w:val="2"/>
              <w:sz w:val="24"/>
              <w:szCs w:val="24"/>
              <w:lang w:val="en-GB" w:eastAsia="en-GB"/>
              <w14:ligatures w14:val="standardContextual"/>
            </w:rPr>
          </w:pPr>
          <w:hyperlink w:anchor="_Toc235310918" w:history="1">
            <w:r w:rsidRPr="007C56F5">
              <w:rPr>
                <w:rStyle w:val="Hyperlink"/>
                <w:noProof/>
              </w:rPr>
              <w:t>Feedback</w:t>
            </w:r>
            <w:r>
              <w:rPr>
                <w:noProof/>
                <w:webHidden/>
              </w:rPr>
              <w:tab/>
            </w:r>
            <w:r>
              <w:rPr>
                <w:noProof/>
                <w:webHidden/>
              </w:rPr>
              <w:fldChar w:fldCharType="begin"/>
            </w:r>
            <w:r>
              <w:rPr>
                <w:noProof/>
                <w:webHidden/>
              </w:rPr>
              <w:instrText xml:space="preserve"> PAGEREF _Toc235310918 \h </w:instrText>
            </w:r>
            <w:r>
              <w:rPr>
                <w:noProof/>
                <w:webHidden/>
              </w:rPr>
            </w:r>
            <w:r>
              <w:rPr>
                <w:noProof/>
                <w:webHidden/>
              </w:rPr>
              <w:fldChar w:fldCharType="separate"/>
            </w:r>
            <w:r>
              <w:rPr>
                <w:noProof/>
                <w:webHidden/>
              </w:rPr>
              <w:t>47</w:t>
            </w:r>
            <w:r>
              <w:rPr>
                <w:noProof/>
                <w:webHidden/>
              </w:rPr>
              <w:fldChar w:fldCharType="end"/>
            </w:r>
          </w:hyperlink>
        </w:p>
        <w:p w14:paraId="2B1CF9A5" w14:textId="5074CA3E" w:rsidR="001238A1" w:rsidRDefault="001238A1">
          <w:pPr>
            <w:pStyle w:val="TOC3"/>
            <w:tabs>
              <w:tab w:val="right" w:leader="dot" w:pos="8630"/>
            </w:tabs>
            <w:rPr>
              <w:noProof/>
              <w:kern w:val="2"/>
              <w:sz w:val="24"/>
              <w:szCs w:val="24"/>
              <w:lang w:val="en-GB" w:eastAsia="en-GB"/>
              <w14:ligatures w14:val="standardContextual"/>
            </w:rPr>
          </w:pPr>
          <w:hyperlink w:anchor="_Toc235310919" w:history="1">
            <w:r w:rsidRPr="007C56F5">
              <w:rPr>
                <w:rStyle w:val="Hyperlink"/>
                <w:noProof/>
              </w:rPr>
              <w:t>Learnability</w:t>
            </w:r>
            <w:r>
              <w:rPr>
                <w:noProof/>
                <w:webHidden/>
              </w:rPr>
              <w:tab/>
            </w:r>
            <w:r>
              <w:rPr>
                <w:noProof/>
                <w:webHidden/>
              </w:rPr>
              <w:fldChar w:fldCharType="begin"/>
            </w:r>
            <w:r>
              <w:rPr>
                <w:noProof/>
                <w:webHidden/>
              </w:rPr>
              <w:instrText xml:space="preserve"> PAGEREF _Toc235310919 \h </w:instrText>
            </w:r>
            <w:r>
              <w:rPr>
                <w:noProof/>
                <w:webHidden/>
              </w:rPr>
            </w:r>
            <w:r>
              <w:rPr>
                <w:noProof/>
                <w:webHidden/>
              </w:rPr>
              <w:fldChar w:fldCharType="separate"/>
            </w:r>
            <w:r>
              <w:rPr>
                <w:noProof/>
                <w:webHidden/>
              </w:rPr>
              <w:t>47</w:t>
            </w:r>
            <w:r>
              <w:rPr>
                <w:noProof/>
                <w:webHidden/>
              </w:rPr>
              <w:fldChar w:fldCharType="end"/>
            </w:r>
          </w:hyperlink>
        </w:p>
        <w:p w14:paraId="11A2099C" w14:textId="551EDD4B" w:rsidR="001238A1" w:rsidRDefault="001238A1">
          <w:pPr>
            <w:pStyle w:val="TOC3"/>
            <w:tabs>
              <w:tab w:val="right" w:leader="dot" w:pos="8630"/>
            </w:tabs>
            <w:rPr>
              <w:noProof/>
              <w:kern w:val="2"/>
              <w:sz w:val="24"/>
              <w:szCs w:val="24"/>
              <w:lang w:val="en-GB" w:eastAsia="en-GB"/>
              <w14:ligatures w14:val="standardContextual"/>
            </w:rPr>
          </w:pPr>
          <w:hyperlink w:anchor="_Toc235310920" w:history="1">
            <w:r w:rsidRPr="007C56F5">
              <w:rPr>
                <w:rStyle w:val="Hyperlink"/>
                <w:noProof/>
              </w:rPr>
              <w:t>Accessibility</w:t>
            </w:r>
            <w:r>
              <w:rPr>
                <w:noProof/>
                <w:webHidden/>
              </w:rPr>
              <w:tab/>
            </w:r>
            <w:r>
              <w:rPr>
                <w:noProof/>
                <w:webHidden/>
              </w:rPr>
              <w:fldChar w:fldCharType="begin"/>
            </w:r>
            <w:r>
              <w:rPr>
                <w:noProof/>
                <w:webHidden/>
              </w:rPr>
              <w:instrText xml:space="preserve"> PAGEREF _Toc235310920 \h </w:instrText>
            </w:r>
            <w:r>
              <w:rPr>
                <w:noProof/>
                <w:webHidden/>
              </w:rPr>
            </w:r>
            <w:r>
              <w:rPr>
                <w:noProof/>
                <w:webHidden/>
              </w:rPr>
              <w:fldChar w:fldCharType="separate"/>
            </w:r>
            <w:r>
              <w:rPr>
                <w:noProof/>
                <w:webHidden/>
              </w:rPr>
              <w:t>47</w:t>
            </w:r>
            <w:r>
              <w:rPr>
                <w:noProof/>
                <w:webHidden/>
              </w:rPr>
              <w:fldChar w:fldCharType="end"/>
            </w:r>
          </w:hyperlink>
        </w:p>
        <w:p w14:paraId="105750E9" w14:textId="0A64FDB9" w:rsidR="001238A1" w:rsidRDefault="001238A1">
          <w:pPr>
            <w:pStyle w:val="TOC1"/>
            <w:tabs>
              <w:tab w:val="right" w:leader="dot" w:pos="8630"/>
            </w:tabs>
            <w:rPr>
              <w:noProof/>
              <w:kern w:val="2"/>
              <w:sz w:val="24"/>
              <w:szCs w:val="24"/>
              <w:lang w:val="en-GB" w:eastAsia="en-GB"/>
              <w14:ligatures w14:val="standardContextual"/>
            </w:rPr>
          </w:pPr>
          <w:hyperlink w:anchor="_Toc235310921" w:history="1">
            <w:r w:rsidRPr="007C56F5">
              <w:rPr>
                <w:rStyle w:val="Hyperlink"/>
                <w:noProof/>
              </w:rPr>
              <w:t>5.7 Responsible AI</w:t>
            </w:r>
            <w:r>
              <w:rPr>
                <w:noProof/>
                <w:webHidden/>
              </w:rPr>
              <w:tab/>
            </w:r>
            <w:r>
              <w:rPr>
                <w:noProof/>
                <w:webHidden/>
              </w:rPr>
              <w:fldChar w:fldCharType="begin"/>
            </w:r>
            <w:r>
              <w:rPr>
                <w:noProof/>
                <w:webHidden/>
              </w:rPr>
              <w:instrText xml:space="preserve"> PAGEREF _Toc235310921 \h </w:instrText>
            </w:r>
            <w:r>
              <w:rPr>
                <w:noProof/>
                <w:webHidden/>
              </w:rPr>
            </w:r>
            <w:r>
              <w:rPr>
                <w:noProof/>
                <w:webHidden/>
              </w:rPr>
              <w:fldChar w:fldCharType="separate"/>
            </w:r>
            <w:r>
              <w:rPr>
                <w:noProof/>
                <w:webHidden/>
              </w:rPr>
              <w:t>47</w:t>
            </w:r>
            <w:r>
              <w:rPr>
                <w:noProof/>
                <w:webHidden/>
              </w:rPr>
              <w:fldChar w:fldCharType="end"/>
            </w:r>
          </w:hyperlink>
        </w:p>
        <w:p w14:paraId="00C7A6B5" w14:textId="768FAE1C" w:rsidR="001238A1" w:rsidRDefault="001238A1">
          <w:pPr>
            <w:pStyle w:val="TOC3"/>
            <w:tabs>
              <w:tab w:val="right" w:leader="dot" w:pos="8630"/>
            </w:tabs>
            <w:rPr>
              <w:noProof/>
              <w:kern w:val="2"/>
              <w:sz w:val="24"/>
              <w:szCs w:val="24"/>
              <w:lang w:val="en-GB" w:eastAsia="en-GB"/>
              <w14:ligatures w14:val="standardContextual"/>
            </w:rPr>
          </w:pPr>
          <w:hyperlink w:anchor="_Toc235310922" w:history="1">
            <w:r w:rsidRPr="007C56F5">
              <w:rPr>
                <w:rStyle w:val="Hyperlink"/>
                <w:noProof/>
              </w:rPr>
              <w:t>Transparency</w:t>
            </w:r>
            <w:r>
              <w:rPr>
                <w:noProof/>
                <w:webHidden/>
              </w:rPr>
              <w:tab/>
            </w:r>
            <w:r>
              <w:rPr>
                <w:noProof/>
                <w:webHidden/>
              </w:rPr>
              <w:fldChar w:fldCharType="begin"/>
            </w:r>
            <w:r>
              <w:rPr>
                <w:noProof/>
                <w:webHidden/>
              </w:rPr>
              <w:instrText xml:space="preserve"> PAGEREF _Toc235310922 \h </w:instrText>
            </w:r>
            <w:r>
              <w:rPr>
                <w:noProof/>
                <w:webHidden/>
              </w:rPr>
            </w:r>
            <w:r>
              <w:rPr>
                <w:noProof/>
                <w:webHidden/>
              </w:rPr>
              <w:fldChar w:fldCharType="separate"/>
            </w:r>
            <w:r>
              <w:rPr>
                <w:noProof/>
                <w:webHidden/>
              </w:rPr>
              <w:t>47</w:t>
            </w:r>
            <w:r>
              <w:rPr>
                <w:noProof/>
                <w:webHidden/>
              </w:rPr>
              <w:fldChar w:fldCharType="end"/>
            </w:r>
          </w:hyperlink>
        </w:p>
        <w:p w14:paraId="065319BE" w14:textId="79CF9F69" w:rsidR="001238A1" w:rsidRDefault="001238A1">
          <w:pPr>
            <w:pStyle w:val="TOC3"/>
            <w:tabs>
              <w:tab w:val="right" w:leader="dot" w:pos="8630"/>
            </w:tabs>
            <w:rPr>
              <w:noProof/>
              <w:kern w:val="2"/>
              <w:sz w:val="24"/>
              <w:szCs w:val="24"/>
              <w:lang w:val="en-GB" w:eastAsia="en-GB"/>
              <w14:ligatures w14:val="standardContextual"/>
            </w:rPr>
          </w:pPr>
          <w:hyperlink w:anchor="_Toc235310923" w:history="1">
            <w:r w:rsidRPr="007C56F5">
              <w:rPr>
                <w:rStyle w:val="Hyperlink"/>
                <w:noProof/>
              </w:rPr>
              <w:t>Explainability</w:t>
            </w:r>
            <w:r>
              <w:rPr>
                <w:noProof/>
                <w:webHidden/>
              </w:rPr>
              <w:tab/>
            </w:r>
            <w:r>
              <w:rPr>
                <w:noProof/>
                <w:webHidden/>
              </w:rPr>
              <w:fldChar w:fldCharType="begin"/>
            </w:r>
            <w:r>
              <w:rPr>
                <w:noProof/>
                <w:webHidden/>
              </w:rPr>
              <w:instrText xml:space="preserve"> PAGEREF _Toc235310923 \h </w:instrText>
            </w:r>
            <w:r>
              <w:rPr>
                <w:noProof/>
                <w:webHidden/>
              </w:rPr>
            </w:r>
            <w:r>
              <w:rPr>
                <w:noProof/>
                <w:webHidden/>
              </w:rPr>
              <w:fldChar w:fldCharType="separate"/>
            </w:r>
            <w:r>
              <w:rPr>
                <w:noProof/>
                <w:webHidden/>
              </w:rPr>
              <w:t>47</w:t>
            </w:r>
            <w:r>
              <w:rPr>
                <w:noProof/>
                <w:webHidden/>
              </w:rPr>
              <w:fldChar w:fldCharType="end"/>
            </w:r>
          </w:hyperlink>
        </w:p>
        <w:p w14:paraId="3D0F330A" w14:textId="4397908A" w:rsidR="001238A1" w:rsidRDefault="001238A1">
          <w:pPr>
            <w:pStyle w:val="TOC3"/>
            <w:tabs>
              <w:tab w:val="right" w:leader="dot" w:pos="8630"/>
            </w:tabs>
            <w:rPr>
              <w:noProof/>
              <w:kern w:val="2"/>
              <w:sz w:val="24"/>
              <w:szCs w:val="24"/>
              <w:lang w:val="en-GB" w:eastAsia="en-GB"/>
              <w14:ligatures w14:val="standardContextual"/>
            </w:rPr>
          </w:pPr>
          <w:hyperlink w:anchor="_Toc235310924" w:history="1">
            <w:r w:rsidRPr="007C56F5">
              <w:rPr>
                <w:rStyle w:val="Hyperlink"/>
                <w:noProof/>
              </w:rPr>
              <w:t>Accountability</w:t>
            </w:r>
            <w:r>
              <w:rPr>
                <w:noProof/>
                <w:webHidden/>
              </w:rPr>
              <w:tab/>
            </w:r>
            <w:r>
              <w:rPr>
                <w:noProof/>
                <w:webHidden/>
              </w:rPr>
              <w:fldChar w:fldCharType="begin"/>
            </w:r>
            <w:r>
              <w:rPr>
                <w:noProof/>
                <w:webHidden/>
              </w:rPr>
              <w:instrText xml:space="preserve"> PAGEREF _Toc235310924 \h </w:instrText>
            </w:r>
            <w:r>
              <w:rPr>
                <w:noProof/>
                <w:webHidden/>
              </w:rPr>
            </w:r>
            <w:r>
              <w:rPr>
                <w:noProof/>
                <w:webHidden/>
              </w:rPr>
              <w:fldChar w:fldCharType="separate"/>
            </w:r>
            <w:r>
              <w:rPr>
                <w:noProof/>
                <w:webHidden/>
              </w:rPr>
              <w:t>47</w:t>
            </w:r>
            <w:r>
              <w:rPr>
                <w:noProof/>
                <w:webHidden/>
              </w:rPr>
              <w:fldChar w:fldCharType="end"/>
            </w:r>
          </w:hyperlink>
        </w:p>
        <w:p w14:paraId="0B25E1A2" w14:textId="5527FABE" w:rsidR="001238A1" w:rsidRDefault="001238A1">
          <w:pPr>
            <w:pStyle w:val="TOC3"/>
            <w:tabs>
              <w:tab w:val="right" w:leader="dot" w:pos="8630"/>
            </w:tabs>
            <w:rPr>
              <w:noProof/>
              <w:kern w:val="2"/>
              <w:sz w:val="24"/>
              <w:szCs w:val="24"/>
              <w:lang w:val="en-GB" w:eastAsia="en-GB"/>
              <w14:ligatures w14:val="standardContextual"/>
            </w:rPr>
          </w:pPr>
          <w:hyperlink w:anchor="_Toc235310925" w:history="1">
            <w:r w:rsidRPr="007C56F5">
              <w:rPr>
                <w:rStyle w:val="Hyperlink"/>
                <w:noProof/>
              </w:rPr>
              <w:t>Fairness</w:t>
            </w:r>
            <w:r>
              <w:rPr>
                <w:noProof/>
                <w:webHidden/>
              </w:rPr>
              <w:tab/>
            </w:r>
            <w:r>
              <w:rPr>
                <w:noProof/>
                <w:webHidden/>
              </w:rPr>
              <w:fldChar w:fldCharType="begin"/>
            </w:r>
            <w:r>
              <w:rPr>
                <w:noProof/>
                <w:webHidden/>
              </w:rPr>
              <w:instrText xml:space="preserve"> PAGEREF _Toc235310925 \h </w:instrText>
            </w:r>
            <w:r>
              <w:rPr>
                <w:noProof/>
                <w:webHidden/>
              </w:rPr>
            </w:r>
            <w:r>
              <w:rPr>
                <w:noProof/>
                <w:webHidden/>
              </w:rPr>
              <w:fldChar w:fldCharType="separate"/>
            </w:r>
            <w:r>
              <w:rPr>
                <w:noProof/>
                <w:webHidden/>
              </w:rPr>
              <w:t>48</w:t>
            </w:r>
            <w:r>
              <w:rPr>
                <w:noProof/>
                <w:webHidden/>
              </w:rPr>
              <w:fldChar w:fldCharType="end"/>
            </w:r>
          </w:hyperlink>
        </w:p>
        <w:p w14:paraId="474DB3A8" w14:textId="04B33D09" w:rsidR="001238A1" w:rsidRDefault="001238A1">
          <w:pPr>
            <w:pStyle w:val="TOC3"/>
            <w:tabs>
              <w:tab w:val="right" w:leader="dot" w:pos="8630"/>
            </w:tabs>
            <w:rPr>
              <w:noProof/>
              <w:kern w:val="2"/>
              <w:sz w:val="24"/>
              <w:szCs w:val="24"/>
              <w:lang w:val="en-GB" w:eastAsia="en-GB"/>
              <w14:ligatures w14:val="standardContextual"/>
            </w:rPr>
          </w:pPr>
          <w:hyperlink w:anchor="_Toc235310926" w:history="1">
            <w:r w:rsidRPr="007C56F5">
              <w:rPr>
                <w:rStyle w:val="Hyperlink"/>
                <w:noProof/>
              </w:rPr>
              <w:t>Reliability</w:t>
            </w:r>
            <w:r>
              <w:rPr>
                <w:noProof/>
                <w:webHidden/>
              </w:rPr>
              <w:tab/>
            </w:r>
            <w:r>
              <w:rPr>
                <w:noProof/>
                <w:webHidden/>
              </w:rPr>
              <w:fldChar w:fldCharType="begin"/>
            </w:r>
            <w:r>
              <w:rPr>
                <w:noProof/>
                <w:webHidden/>
              </w:rPr>
              <w:instrText xml:space="preserve"> PAGEREF _Toc235310926 \h </w:instrText>
            </w:r>
            <w:r>
              <w:rPr>
                <w:noProof/>
                <w:webHidden/>
              </w:rPr>
            </w:r>
            <w:r>
              <w:rPr>
                <w:noProof/>
                <w:webHidden/>
              </w:rPr>
              <w:fldChar w:fldCharType="separate"/>
            </w:r>
            <w:r>
              <w:rPr>
                <w:noProof/>
                <w:webHidden/>
              </w:rPr>
              <w:t>48</w:t>
            </w:r>
            <w:r>
              <w:rPr>
                <w:noProof/>
                <w:webHidden/>
              </w:rPr>
              <w:fldChar w:fldCharType="end"/>
            </w:r>
          </w:hyperlink>
        </w:p>
        <w:p w14:paraId="0AF20987" w14:textId="0AD5C8D3" w:rsidR="001238A1" w:rsidRDefault="001238A1">
          <w:pPr>
            <w:pStyle w:val="TOC1"/>
            <w:tabs>
              <w:tab w:val="right" w:leader="dot" w:pos="8630"/>
            </w:tabs>
            <w:rPr>
              <w:noProof/>
              <w:kern w:val="2"/>
              <w:sz w:val="24"/>
              <w:szCs w:val="24"/>
              <w:lang w:val="en-GB" w:eastAsia="en-GB"/>
              <w14:ligatures w14:val="standardContextual"/>
            </w:rPr>
          </w:pPr>
          <w:hyperlink w:anchor="_Toc235310927" w:history="1">
            <w:r w:rsidRPr="007C56F5">
              <w:rPr>
                <w:rStyle w:val="Hyperlink"/>
                <w:noProof/>
              </w:rPr>
              <w:t>5.8 Safe AI Usage</w:t>
            </w:r>
            <w:r>
              <w:rPr>
                <w:noProof/>
                <w:webHidden/>
              </w:rPr>
              <w:tab/>
            </w:r>
            <w:r>
              <w:rPr>
                <w:noProof/>
                <w:webHidden/>
              </w:rPr>
              <w:fldChar w:fldCharType="begin"/>
            </w:r>
            <w:r>
              <w:rPr>
                <w:noProof/>
                <w:webHidden/>
              </w:rPr>
              <w:instrText xml:space="preserve"> PAGEREF _Toc235310927 \h </w:instrText>
            </w:r>
            <w:r>
              <w:rPr>
                <w:noProof/>
                <w:webHidden/>
              </w:rPr>
            </w:r>
            <w:r>
              <w:rPr>
                <w:noProof/>
                <w:webHidden/>
              </w:rPr>
              <w:fldChar w:fldCharType="separate"/>
            </w:r>
            <w:r>
              <w:rPr>
                <w:noProof/>
                <w:webHidden/>
              </w:rPr>
              <w:t>48</w:t>
            </w:r>
            <w:r>
              <w:rPr>
                <w:noProof/>
                <w:webHidden/>
              </w:rPr>
              <w:fldChar w:fldCharType="end"/>
            </w:r>
          </w:hyperlink>
        </w:p>
        <w:p w14:paraId="02643D30" w14:textId="1C441C63" w:rsidR="001238A1" w:rsidRDefault="001238A1">
          <w:pPr>
            <w:pStyle w:val="TOC1"/>
            <w:tabs>
              <w:tab w:val="right" w:leader="dot" w:pos="8630"/>
            </w:tabs>
            <w:rPr>
              <w:noProof/>
              <w:kern w:val="2"/>
              <w:sz w:val="24"/>
              <w:szCs w:val="24"/>
              <w:lang w:val="en-GB" w:eastAsia="en-GB"/>
              <w14:ligatures w14:val="standardContextual"/>
            </w:rPr>
          </w:pPr>
          <w:hyperlink w:anchor="_Toc235310928" w:history="1">
            <w:r w:rsidRPr="007C56F5">
              <w:rPr>
                <w:rStyle w:val="Hyperlink"/>
                <w:noProof/>
              </w:rPr>
              <w:t>5.9 Professional and Legal Considerations</w:t>
            </w:r>
            <w:r>
              <w:rPr>
                <w:noProof/>
                <w:webHidden/>
              </w:rPr>
              <w:tab/>
            </w:r>
            <w:r>
              <w:rPr>
                <w:noProof/>
                <w:webHidden/>
              </w:rPr>
              <w:fldChar w:fldCharType="begin"/>
            </w:r>
            <w:r>
              <w:rPr>
                <w:noProof/>
                <w:webHidden/>
              </w:rPr>
              <w:instrText xml:space="preserve"> PAGEREF _Toc235310928 \h </w:instrText>
            </w:r>
            <w:r>
              <w:rPr>
                <w:noProof/>
                <w:webHidden/>
              </w:rPr>
            </w:r>
            <w:r>
              <w:rPr>
                <w:noProof/>
                <w:webHidden/>
              </w:rPr>
              <w:fldChar w:fldCharType="separate"/>
            </w:r>
            <w:r>
              <w:rPr>
                <w:noProof/>
                <w:webHidden/>
              </w:rPr>
              <w:t>48</w:t>
            </w:r>
            <w:r>
              <w:rPr>
                <w:noProof/>
                <w:webHidden/>
              </w:rPr>
              <w:fldChar w:fldCharType="end"/>
            </w:r>
          </w:hyperlink>
        </w:p>
        <w:p w14:paraId="5A8C164E" w14:textId="6BE79BB3" w:rsidR="001238A1" w:rsidRDefault="001238A1">
          <w:pPr>
            <w:pStyle w:val="TOC3"/>
            <w:tabs>
              <w:tab w:val="right" w:leader="dot" w:pos="8630"/>
            </w:tabs>
            <w:rPr>
              <w:noProof/>
              <w:kern w:val="2"/>
              <w:sz w:val="24"/>
              <w:szCs w:val="24"/>
              <w:lang w:val="en-GB" w:eastAsia="en-GB"/>
              <w14:ligatures w14:val="standardContextual"/>
            </w:rPr>
          </w:pPr>
          <w:hyperlink w:anchor="_Toc235310929" w:history="1">
            <w:r w:rsidRPr="007C56F5">
              <w:rPr>
                <w:rStyle w:val="Hyperlink"/>
                <w:noProof/>
              </w:rPr>
              <w:t>Professional Responsibilities</w:t>
            </w:r>
            <w:r>
              <w:rPr>
                <w:noProof/>
                <w:webHidden/>
              </w:rPr>
              <w:tab/>
            </w:r>
            <w:r>
              <w:rPr>
                <w:noProof/>
                <w:webHidden/>
              </w:rPr>
              <w:fldChar w:fldCharType="begin"/>
            </w:r>
            <w:r>
              <w:rPr>
                <w:noProof/>
                <w:webHidden/>
              </w:rPr>
              <w:instrText xml:space="preserve"> PAGEREF _Toc235310929 \h </w:instrText>
            </w:r>
            <w:r>
              <w:rPr>
                <w:noProof/>
                <w:webHidden/>
              </w:rPr>
            </w:r>
            <w:r>
              <w:rPr>
                <w:noProof/>
                <w:webHidden/>
              </w:rPr>
              <w:fldChar w:fldCharType="separate"/>
            </w:r>
            <w:r>
              <w:rPr>
                <w:noProof/>
                <w:webHidden/>
              </w:rPr>
              <w:t>48</w:t>
            </w:r>
            <w:r>
              <w:rPr>
                <w:noProof/>
                <w:webHidden/>
              </w:rPr>
              <w:fldChar w:fldCharType="end"/>
            </w:r>
          </w:hyperlink>
        </w:p>
        <w:p w14:paraId="4B408D32" w14:textId="39BD2A7F" w:rsidR="001238A1" w:rsidRDefault="001238A1">
          <w:pPr>
            <w:pStyle w:val="TOC3"/>
            <w:tabs>
              <w:tab w:val="right" w:leader="dot" w:pos="8630"/>
            </w:tabs>
            <w:rPr>
              <w:noProof/>
              <w:kern w:val="2"/>
              <w:sz w:val="24"/>
              <w:szCs w:val="24"/>
              <w:lang w:val="en-GB" w:eastAsia="en-GB"/>
              <w14:ligatures w14:val="standardContextual"/>
            </w:rPr>
          </w:pPr>
          <w:hyperlink w:anchor="_Toc235310930" w:history="1">
            <w:r w:rsidRPr="007C56F5">
              <w:rPr>
                <w:rStyle w:val="Hyperlink"/>
                <w:noProof/>
              </w:rPr>
              <w:t>Legal Responsibilities</w:t>
            </w:r>
            <w:r>
              <w:rPr>
                <w:noProof/>
                <w:webHidden/>
              </w:rPr>
              <w:tab/>
            </w:r>
            <w:r>
              <w:rPr>
                <w:noProof/>
                <w:webHidden/>
              </w:rPr>
              <w:fldChar w:fldCharType="begin"/>
            </w:r>
            <w:r>
              <w:rPr>
                <w:noProof/>
                <w:webHidden/>
              </w:rPr>
              <w:instrText xml:space="preserve"> PAGEREF _Toc235310930 \h </w:instrText>
            </w:r>
            <w:r>
              <w:rPr>
                <w:noProof/>
                <w:webHidden/>
              </w:rPr>
            </w:r>
            <w:r>
              <w:rPr>
                <w:noProof/>
                <w:webHidden/>
              </w:rPr>
              <w:fldChar w:fldCharType="separate"/>
            </w:r>
            <w:r>
              <w:rPr>
                <w:noProof/>
                <w:webHidden/>
              </w:rPr>
              <w:t>49</w:t>
            </w:r>
            <w:r>
              <w:rPr>
                <w:noProof/>
                <w:webHidden/>
              </w:rPr>
              <w:fldChar w:fldCharType="end"/>
            </w:r>
          </w:hyperlink>
        </w:p>
        <w:p w14:paraId="0675A65D" w14:textId="03B52B02" w:rsidR="001238A1" w:rsidRDefault="001238A1">
          <w:pPr>
            <w:pStyle w:val="TOC1"/>
            <w:tabs>
              <w:tab w:val="right" w:leader="dot" w:pos="8630"/>
            </w:tabs>
            <w:rPr>
              <w:noProof/>
              <w:kern w:val="2"/>
              <w:sz w:val="24"/>
              <w:szCs w:val="24"/>
              <w:lang w:val="en-GB" w:eastAsia="en-GB"/>
              <w14:ligatures w14:val="standardContextual"/>
            </w:rPr>
          </w:pPr>
          <w:hyperlink w:anchor="_Toc235310931" w:history="1">
            <w:r w:rsidRPr="007C56F5">
              <w:rPr>
                <w:rStyle w:val="Hyperlink"/>
                <w:noProof/>
              </w:rPr>
              <w:t>5.10 Environmental Sustainability</w:t>
            </w:r>
            <w:r>
              <w:rPr>
                <w:noProof/>
                <w:webHidden/>
              </w:rPr>
              <w:tab/>
            </w:r>
            <w:r>
              <w:rPr>
                <w:noProof/>
                <w:webHidden/>
              </w:rPr>
              <w:fldChar w:fldCharType="begin"/>
            </w:r>
            <w:r>
              <w:rPr>
                <w:noProof/>
                <w:webHidden/>
              </w:rPr>
              <w:instrText xml:space="preserve"> PAGEREF _Toc235310931 \h </w:instrText>
            </w:r>
            <w:r>
              <w:rPr>
                <w:noProof/>
                <w:webHidden/>
              </w:rPr>
            </w:r>
            <w:r>
              <w:rPr>
                <w:noProof/>
                <w:webHidden/>
              </w:rPr>
              <w:fldChar w:fldCharType="separate"/>
            </w:r>
            <w:r>
              <w:rPr>
                <w:noProof/>
                <w:webHidden/>
              </w:rPr>
              <w:t>49</w:t>
            </w:r>
            <w:r>
              <w:rPr>
                <w:noProof/>
                <w:webHidden/>
              </w:rPr>
              <w:fldChar w:fldCharType="end"/>
            </w:r>
          </w:hyperlink>
        </w:p>
        <w:p w14:paraId="6A7BE02D" w14:textId="19335D70" w:rsidR="001238A1" w:rsidRDefault="001238A1">
          <w:pPr>
            <w:pStyle w:val="TOC1"/>
            <w:tabs>
              <w:tab w:val="right" w:leader="dot" w:pos="8630"/>
            </w:tabs>
            <w:rPr>
              <w:noProof/>
              <w:kern w:val="2"/>
              <w:sz w:val="24"/>
              <w:szCs w:val="24"/>
              <w:lang w:val="en-GB" w:eastAsia="en-GB"/>
              <w14:ligatures w14:val="standardContextual"/>
            </w:rPr>
          </w:pPr>
          <w:hyperlink w:anchor="_Toc235310932" w:history="1">
            <w:r w:rsidRPr="007C56F5">
              <w:rPr>
                <w:rStyle w:val="Hyperlink"/>
                <w:noProof/>
              </w:rPr>
              <w:t>5.11 Governance and Accountability</w:t>
            </w:r>
            <w:r>
              <w:rPr>
                <w:noProof/>
                <w:webHidden/>
              </w:rPr>
              <w:tab/>
            </w:r>
            <w:r>
              <w:rPr>
                <w:noProof/>
                <w:webHidden/>
              </w:rPr>
              <w:fldChar w:fldCharType="begin"/>
            </w:r>
            <w:r>
              <w:rPr>
                <w:noProof/>
                <w:webHidden/>
              </w:rPr>
              <w:instrText xml:space="preserve"> PAGEREF _Toc235310932 \h </w:instrText>
            </w:r>
            <w:r>
              <w:rPr>
                <w:noProof/>
                <w:webHidden/>
              </w:rPr>
            </w:r>
            <w:r>
              <w:rPr>
                <w:noProof/>
                <w:webHidden/>
              </w:rPr>
              <w:fldChar w:fldCharType="separate"/>
            </w:r>
            <w:r>
              <w:rPr>
                <w:noProof/>
                <w:webHidden/>
              </w:rPr>
              <w:t>49</w:t>
            </w:r>
            <w:r>
              <w:rPr>
                <w:noProof/>
                <w:webHidden/>
              </w:rPr>
              <w:fldChar w:fldCharType="end"/>
            </w:r>
          </w:hyperlink>
        </w:p>
        <w:p w14:paraId="2D540680" w14:textId="71CB98C6" w:rsidR="001238A1" w:rsidRDefault="001238A1">
          <w:pPr>
            <w:pStyle w:val="TOC1"/>
            <w:tabs>
              <w:tab w:val="right" w:leader="dot" w:pos="8630"/>
            </w:tabs>
            <w:rPr>
              <w:noProof/>
              <w:kern w:val="2"/>
              <w:sz w:val="24"/>
              <w:szCs w:val="24"/>
              <w:lang w:val="en-GB" w:eastAsia="en-GB"/>
              <w14:ligatures w14:val="standardContextual"/>
            </w:rPr>
          </w:pPr>
          <w:hyperlink w:anchor="_Toc235310933" w:history="1">
            <w:r w:rsidRPr="007C56F5">
              <w:rPr>
                <w:rStyle w:val="Hyperlink"/>
                <w:noProof/>
              </w:rPr>
              <w:t>5.12 Ethical Toolkit Analysis</w:t>
            </w:r>
            <w:r>
              <w:rPr>
                <w:noProof/>
                <w:webHidden/>
              </w:rPr>
              <w:tab/>
            </w:r>
            <w:r>
              <w:rPr>
                <w:noProof/>
                <w:webHidden/>
              </w:rPr>
              <w:fldChar w:fldCharType="begin"/>
            </w:r>
            <w:r>
              <w:rPr>
                <w:noProof/>
                <w:webHidden/>
              </w:rPr>
              <w:instrText xml:space="preserve"> PAGEREF _Toc235310933 \h </w:instrText>
            </w:r>
            <w:r>
              <w:rPr>
                <w:noProof/>
                <w:webHidden/>
              </w:rPr>
            </w:r>
            <w:r>
              <w:rPr>
                <w:noProof/>
                <w:webHidden/>
              </w:rPr>
              <w:fldChar w:fldCharType="separate"/>
            </w:r>
            <w:r>
              <w:rPr>
                <w:noProof/>
                <w:webHidden/>
              </w:rPr>
              <w:t>50</w:t>
            </w:r>
            <w:r>
              <w:rPr>
                <w:noProof/>
                <w:webHidden/>
              </w:rPr>
              <w:fldChar w:fldCharType="end"/>
            </w:r>
          </w:hyperlink>
        </w:p>
        <w:p w14:paraId="0B8A2269" w14:textId="5E3E28C2" w:rsidR="001238A1" w:rsidRDefault="001238A1">
          <w:pPr>
            <w:pStyle w:val="TOC1"/>
            <w:tabs>
              <w:tab w:val="right" w:leader="dot" w:pos="8630"/>
            </w:tabs>
            <w:rPr>
              <w:noProof/>
              <w:kern w:val="2"/>
              <w:sz w:val="24"/>
              <w:szCs w:val="24"/>
              <w:lang w:val="en-GB" w:eastAsia="en-GB"/>
              <w14:ligatures w14:val="standardContextual"/>
            </w:rPr>
          </w:pPr>
          <w:hyperlink w:anchor="_Toc235310934" w:history="1">
            <w:r w:rsidRPr="007C56F5">
              <w:rPr>
                <w:rStyle w:val="Hyperlink"/>
                <w:noProof/>
              </w:rPr>
              <w:t>5.13 Conclusion</w:t>
            </w:r>
            <w:r>
              <w:rPr>
                <w:noProof/>
                <w:webHidden/>
              </w:rPr>
              <w:tab/>
            </w:r>
            <w:r>
              <w:rPr>
                <w:noProof/>
                <w:webHidden/>
              </w:rPr>
              <w:fldChar w:fldCharType="begin"/>
            </w:r>
            <w:r>
              <w:rPr>
                <w:noProof/>
                <w:webHidden/>
              </w:rPr>
              <w:instrText xml:space="preserve"> PAGEREF _Toc235310934 \h </w:instrText>
            </w:r>
            <w:r>
              <w:rPr>
                <w:noProof/>
                <w:webHidden/>
              </w:rPr>
            </w:r>
            <w:r>
              <w:rPr>
                <w:noProof/>
                <w:webHidden/>
              </w:rPr>
              <w:fldChar w:fldCharType="separate"/>
            </w:r>
            <w:r>
              <w:rPr>
                <w:noProof/>
                <w:webHidden/>
              </w:rPr>
              <w:t>50</w:t>
            </w:r>
            <w:r>
              <w:rPr>
                <w:noProof/>
                <w:webHidden/>
              </w:rPr>
              <w:fldChar w:fldCharType="end"/>
            </w:r>
          </w:hyperlink>
        </w:p>
        <w:p w14:paraId="4D56DBAD" w14:textId="6C243F6F" w:rsidR="001238A1" w:rsidRDefault="001238A1">
          <w:pPr>
            <w:pStyle w:val="TOC1"/>
            <w:tabs>
              <w:tab w:val="right" w:leader="dot" w:pos="8630"/>
            </w:tabs>
            <w:rPr>
              <w:noProof/>
              <w:kern w:val="2"/>
              <w:sz w:val="24"/>
              <w:szCs w:val="24"/>
              <w:lang w:val="en-GB" w:eastAsia="en-GB"/>
              <w14:ligatures w14:val="standardContextual"/>
            </w:rPr>
          </w:pPr>
          <w:hyperlink w:anchor="_Toc235310935" w:history="1">
            <w:r w:rsidRPr="007C56F5">
              <w:rPr>
                <w:rStyle w:val="Hyperlink"/>
                <w:noProof/>
              </w:rPr>
              <w:t>6. FAIR Report – Generative AI Usage Disclosure and Reflection</w:t>
            </w:r>
            <w:r>
              <w:rPr>
                <w:noProof/>
                <w:webHidden/>
              </w:rPr>
              <w:tab/>
            </w:r>
            <w:r>
              <w:rPr>
                <w:noProof/>
                <w:webHidden/>
              </w:rPr>
              <w:fldChar w:fldCharType="begin"/>
            </w:r>
            <w:r>
              <w:rPr>
                <w:noProof/>
                <w:webHidden/>
              </w:rPr>
              <w:instrText xml:space="preserve"> PAGEREF _Toc235310935 \h </w:instrText>
            </w:r>
            <w:r>
              <w:rPr>
                <w:noProof/>
                <w:webHidden/>
              </w:rPr>
            </w:r>
            <w:r>
              <w:rPr>
                <w:noProof/>
                <w:webHidden/>
              </w:rPr>
              <w:fldChar w:fldCharType="separate"/>
            </w:r>
            <w:r>
              <w:rPr>
                <w:noProof/>
                <w:webHidden/>
              </w:rPr>
              <w:t>51</w:t>
            </w:r>
            <w:r>
              <w:rPr>
                <w:noProof/>
                <w:webHidden/>
              </w:rPr>
              <w:fldChar w:fldCharType="end"/>
            </w:r>
          </w:hyperlink>
        </w:p>
        <w:p w14:paraId="18366B45" w14:textId="029C6F40" w:rsidR="001238A1" w:rsidRDefault="001238A1">
          <w:pPr>
            <w:pStyle w:val="TOC2"/>
            <w:tabs>
              <w:tab w:val="right" w:leader="dot" w:pos="8630"/>
            </w:tabs>
            <w:rPr>
              <w:noProof/>
              <w:kern w:val="2"/>
              <w:sz w:val="24"/>
              <w:szCs w:val="24"/>
              <w:lang w:val="en-GB" w:eastAsia="en-GB"/>
              <w14:ligatures w14:val="standardContextual"/>
            </w:rPr>
          </w:pPr>
          <w:hyperlink w:anchor="_Toc235310936" w:history="1">
            <w:r w:rsidRPr="007C56F5">
              <w:rPr>
                <w:rStyle w:val="Hyperlink"/>
                <w:noProof/>
              </w:rPr>
              <w:t>Project Title</w:t>
            </w:r>
            <w:r>
              <w:rPr>
                <w:noProof/>
                <w:webHidden/>
              </w:rPr>
              <w:tab/>
            </w:r>
            <w:r>
              <w:rPr>
                <w:noProof/>
                <w:webHidden/>
              </w:rPr>
              <w:fldChar w:fldCharType="begin"/>
            </w:r>
            <w:r>
              <w:rPr>
                <w:noProof/>
                <w:webHidden/>
              </w:rPr>
              <w:instrText xml:space="preserve"> PAGEREF _Toc235310936 \h </w:instrText>
            </w:r>
            <w:r>
              <w:rPr>
                <w:noProof/>
                <w:webHidden/>
              </w:rPr>
            </w:r>
            <w:r>
              <w:rPr>
                <w:noProof/>
                <w:webHidden/>
              </w:rPr>
              <w:fldChar w:fldCharType="separate"/>
            </w:r>
            <w:r>
              <w:rPr>
                <w:noProof/>
                <w:webHidden/>
              </w:rPr>
              <w:t>51</w:t>
            </w:r>
            <w:r>
              <w:rPr>
                <w:noProof/>
                <w:webHidden/>
              </w:rPr>
              <w:fldChar w:fldCharType="end"/>
            </w:r>
          </w:hyperlink>
        </w:p>
        <w:p w14:paraId="7ABDED5C" w14:textId="1DC45195" w:rsidR="001238A1" w:rsidRDefault="001238A1">
          <w:pPr>
            <w:pStyle w:val="TOC1"/>
            <w:tabs>
              <w:tab w:val="right" w:leader="dot" w:pos="8630"/>
            </w:tabs>
            <w:rPr>
              <w:noProof/>
              <w:kern w:val="2"/>
              <w:sz w:val="24"/>
              <w:szCs w:val="24"/>
              <w:lang w:val="en-GB" w:eastAsia="en-GB"/>
              <w14:ligatures w14:val="standardContextual"/>
            </w:rPr>
          </w:pPr>
          <w:hyperlink w:anchor="_Toc235310937" w:history="1">
            <w:r w:rsidRPr="007C56F5">
              <w:rPr>
                <w:rStyle w:val="Hyperlink"/>
                <w:noProof/>
              </w:rPr>
              <w:t>F – Find</w:t>
            </w:r>
            <w:r>
              <w:rPr>
                <w:noProof/>
                <w:webHidden/>
              </w:rPr>
              <w:tab/>
            </w:r>
            <w:r>
              <w:rPr>
                <w:noProof/>
                <w:webHidden/>
              </w:rPr>
              <w:fldChar w:fldCharType="begin"/>
            </w:r>
            <w:r>
              <w:rPr>
                <w:noProof/>
                <w:webHidden/>
              </w:rPr>
              <w:instrText xml:space="preserve"> PAGEREF _Toc235310937 \h </w:instrText>
            </w:r>
            <w:r>
              <w:rPr>
                <w:noProof/>
                <w:webHidden/>
              </w:rPr>
            </w:r>
            <w:r>
              <w:rPr>
                <w:noProof/>
                <w:webHidden/>
              </w:rPr>
              <w:fldChar w:fldCharType="separate"/>
            </w:r>
            <w:r>
              <w:rPr>
                <w:noProof/>
                <w:webHidden/>
              </w:rPr>
              <w:t>51</w:t>
            </w:r>
            <w:r>
              <w:rPr>
                <w:noProof/>
                <w:webHidden/>
              </w:rPr>
              <w:fldChar w:fldCharType="end"/>
            </w:r>
          </w:hyperlink>
        </w:p>
        <w:p w14:paraId="6347E492" w14:textId="6A17161D" w:rsidR="001238A1" w:rsidRDefault="001238A1">
          <w:pPr>
            <w:pStyle w:val="TOC3"/>
            <w:tabs>
              <w:tab w:val="right" w:leader="dot" w:pos="8630"/>
            </w:tabs>
            <w:rPr>
              <w:noProof/>
              <w:kern w:val="2"/>
              <w:sz w:val="24"/>
              <w:szCs w:val="24"/>
              <w:lang w:val="en-GB" w:eastAsia="en-GB"/>
              <w14:ligatures w14:val="standardContextual"/>
            </w:rPr>
          </w:pPr>
          <w:hyperlink w:anchor="_Toc235310938" w:history="1">
            <w:r w:rsidRPr="007C56F5">
              <w:rPr>
                <w:rStyle w:val="Hyperlink"/>
                <w:noProof/>
              </w:rPr>
              <w:t>ChatGPT (OpenAI)</w:t>
            </w:r>
            <w:r>
              <w:rPr>
                <w:noProof/>
                <w:webHidden/>
              </w:rPr>
              <w:tab/>
            </w:r>
            <w:r>
              <w:rPr>
                <w:noProof/>
                <w:webHidden/>
              </w:rPr>
              <w:fldChar w:fldCharType="begin"/>
            </w:r>
            <w:r>
              <w:rPr>
                <w:noProof/>
                <w:webHidden/>
              </w:rPr>
              <w:instrText xml:space="preserve"> PAGEREF _Toc235310938 \h </w:instrText>
            </w:r>
            <w:r>
              <w:rPr>
                <w:noProof/>
                <w:webHidden/>
              </w:rPr>
            </w:r>
            <w:r>
              <w:rPr>
                <w:noProof/>
                <w:webHidden/>
              </w:rPr>
              <w:fldChar w:fldCharType="separate"/>
            </w:r>
            <w:r>
              <w:rPr>
                <w:noProof/>
                <w:webHidden/>
              </w:rPr>
              <w:t>51</w:t>
            </w:r>
            <w:r>
              <w:rPr>
                <w:noProof/>
                <w:webHidden/>
              </w:rPr>
              <w:fldChar w:fldCharType="end"/>
            </w:r>
          </w:hyperlink>
        </w:p>
        <w:p w14:paraId="5818A282" w14:textId="420A432E" w:rsidR="001238A1" w:rsidRDefault="001238A1">
          <w:pPr>
            <w:pStyle w:val="TOC3"/>
            <w:tabs>
              <w:tab w:val="right" w:leader="dot" w:pos="8630"/>
            </w:tabs>
            <w:rPr>
              <w:noProof/>
              <w:kern w:val="2"/>
              <w:sz w:val="24"/>
              <w:szCs w:val="24"/>
              <w:lang w:val="en-GB" w:eastAsia="en-GB"/>
              <w14:ligatures w14:val="standardContextual"/>
            </w:rPr>
          </w:pPr>
          <w:hyperlink w:anchor="_Toc235310939" w:history="1">
            <w:r w:rsidRPr="007C56F5">
              <w:rPr>
                <w:rStyle w:val="Hyperlink"/>
                <w:noProof/>
              </w:rPr>
              <w:t>Roboflow</w:t>
            </w:r>
            <w:r>
              <w:rPr>
                <w:noProof/>
                <w:webHidden/>
              </w:rPr>
              <w:tab/>
            </w:r>
            <w:r>
              <w:rPr>
                <w:noProof/>
                <w:webHidden/>
              </w:rPr>
              <w:fldChar w:fldCharType="begin"/>
            </w:r>
            <w:r>
              <w:rPr>
                <w:noProof/>
                <w:webHidden/>
              </w:rPr>
              <w:instrText xml:space="preserve"> PAGEREF _Toc235310939 \h </w:instrText>
            </w:r>
            <w:r>
              <w:rPr>
                <w:noProof/>
                <w:webHidden/>
              </w:rPr>
            </w:r>
            <w:r>
              <w:rPr>
                <w:noProof/>
                <w:webHidden/>
              </w:rPr>
              <w:fldChar w:fldCharType="separate"/>
            </w:r>
            <w:r>
              <w:rPr>
                <w:noProof/>
                <w:webHidden/>
              </w:rPr>
              <w:t>51</w:t>
            </w:r>
            <w:r>
              <w:rPr>
                <w:noProof/>
                <w:webHidden/>
              </w:rPr>
              <w:fldChar w:fldCharType="end"/>
            </w:r>
          </w:hyperlink>
        </w:p>
        <w:p w14:paraId="441F3D87" w14:textId="4B9A01CA" w:rsidR="001238A1" w:rsidRDefault="001238A1">
          <w:pPr>
            <w:pStyle w:val="TOC3"/>
            <w:tabs>
              <w:tab w:val="right" w:leader="dot" w:pos="8630"/>
            </w:tabs>
            <w:rPr>
              <w:noProof/>
              <w:kern w:val="2"/>
              <w:sz w:val="24"/>
              <w:szCs w:val="24"/>
              <w:lang w:val="en-GB" w:eastAsia="en-GB"/>
              <w14:ligatures w14:val="standardContextual"/>
            </w:rPr>
          </w:pPr>
          <w:hyperlink w:anchor="_Toc235310940" w:history="1">
            <w:r w:rsidRPr="007C56F5">
              <w:rPr>
                <w:rStyle w:val="Hyperlink"/>
                <w:noProof/>
              </w:rPr>
              <w:t>YOLOv8 (Ultralytics)</w:t>
            </w:r>
            <w:r>
              <w:rPr>
                <w:noProof/>
                <w:webHidden/>
              </w:rPr>
              <w:tab/>
            </w:r>
            <w:r>
              <w:rPr>
                <w:noProof/>
                <w:webHidden/>
              </w:rPr>
              <w:fldChar w:fldCharType="begin"/>
            </w:r>
            <w:r>
              <w:rPr>
                <w:noProof/>
                <w:webHidden/>
              </w:rPr>
              <w:instrText xml:space="preserve"> PAGEREF _Toc235310940 \h </w:instrText>
            </w:r>
            <w:r>
              <w:rPr>
                <w:noProof/>
                <w:webHidden/>
              </w:rPr>
            </w:r>
            <w:r>
              <w:rPr>
                <w:noProof/>
                <w:webHidden/>
              </w:rPr>
              <w:fldChar w:fldCharType="separate"/>
            </w:r>
            <w:r>
              <w:rPr>
                <w:noProof/>
                <w:webHidden/>
              </w:rPr>
              <w:t>52</w:t>
            </w:r>
            <w:r>
              <w:rPr>
                <w:noProof/>
                <w:webHidden/>
              </w:rPr>
              <w:fldChar w:fldCharType="end"/>
            </w:r>
          </w:hyperlink>
        </w:p>
        <w:p w14:paraId="7D8837E2" w14:textId="2DB6ABBE" w:rsidR="001238A1" w:rsidRDefault="001238A1">
          <w:pPr>
            <w:pStyle w:val="TOC1"/>
            <w:tabs>
              <w:tab w:val="right" w:leader="dot" w:pos="8630"/>
            </w:tabs>
            <w:rPr>
              <w:noProof/>
              <w:kern w:val="2"/>
              <w:sz w:val="24"/>
              <w:szCs w:val="24"/>
              <w:lang w:val="en-GB" w:eastAsia="en-GB"/>
              <w14:ligatures w14:val="standardContextual"/>
            </w:rPr>
          </w:pPr>
          <w:hyperlink w:anchor="_Toc235310941" w:history="1">
            <w:r w:rsidRPr="007C56F5">
              <w:rPr>
                <w:rStyle w:val="Hyperlink"/>
                <w:noProof/>
              </w:rPr>
              <w:t>A – Analyse</w:t>
            </w:r>
            <w:r>
              <w:rPr>
                <w:noProof/>
                <w:webHidden/>
              </w:rPr>
              <w:tab/>
            </w:r>
            <w:r>
              <w:rPr>
                <w:noProof/>
                <w:webHidden/>
              </w:rPr>
              <w:fldChar w:fldCharType="begin"/>
            </w:r>
            <w:r>
              <w:rPr>
                <w:noProof/>
                <w:webHidden/>
              </w:rPr>
              <w:instrText xml:space="preserve"> PAGEREF _Toc235310941 \h </w:instrText>
            </w:r>
            <w:r>
              <w:rPr>
                <w:noProof/>
                <w:webHidden/>
              </w:rPr>
            </w:r>
            <w:r>
              <w:rPr>
                <w:noProof/>
                <w:webHidden/>
              </w:rPr>
              <w:fldChar w:fldCharType="separate"/>
            </w:r>
            <w:r>
              <w:rPr>
                <w:noProof/>
                <w:webHidden/>
              </w:rPr>
              <w:t>52</w:t>
            </w:r>
            <w:r>
              <w:rPr>
                <w:noProof/>
                <w:webHidden/>
              </w:rPr>
              <w:fldChar w:fldCharType="end"/>
            </w:r>
          </w:hyperlink>
        </w:p>
        <w:p w14:paraId="6DD4E31E" w14:textId="6FC60B70" w:rsidR="001238A1" w:rsidRDefault="001238A1">
          <w:pPr>
            <w:pStyle w:val="TOC3"/>
            <w:tabs>
              <w:tab w:val="right" w:leader="dot" w:pos="8630"/>
            </w:tabs>
            <w:rPr>
              <w:noProof/>
              <w:kern w:val="2"/>
              <w:sz w:val="24"/>
              <w:szCs w:val="24"/>
              <w:lang w:val="en-GB" w:eastAsia="en-GB"/>
              <w14:ligatures w14:val="standardContextual"/>
            </w:rPr>
          </w:pPr>
          <w:hyperlink w:anchor="_Toc235310942" w:history="1">
            <w:r w:rsidRPr="007C56F5">
              <w:rPr>
                <w:rStyle w:val="Hyperlink"/>
                <w:noProof/>
              </w:rPr>
              <w:t>ChatGPT Analysis</w:t>
            </w:r>
            <w:r>
              <w:rPr>
                <w:noProof/>
                <w:webHidden/>
              </w:rPr>
              <w:tab/>
            </w:r>
            <w:r>
              <w:rPr>
                <w:noProof/>
                <w:webHidden/>
              </w:rPr>
              <w:fldChar w:fldCharType="begin"/>
            </w:r>
            <w:r>
              <w:rPr>
                <w:noProof/>
                <w:webHidden/>
              </w:rPr>
              <w:instrText xml:space="preserve"> PAGEREF _Toc235310942 \h </w:instrText>
            </w:r>
            <w:r>
              <w:rPr>
                <w:noProof/>
                <w:webHidden/>
              </w:rPr>
            </w:r>
            <w:r>
              <w:rPr>
                <w:noProof/>
                <w:webHidden/>
              </w:rPr>
              <w:fldChar w:fldCharType="separate"/>
            </w:r>
            <w:r>
              <w:rPr>
                <w:noProof/>
                <w:webHidden/>
              </w:rPr>
              <w:t>52</w:t>
            </w:r>
            <w:r>
              <w:rPr>
                <w:noProof/>
                <w:webHidden/>
              </w:rPr>
              <w:fldChar w:fldCharType="end"/>
            </w:r>
          </w:hyperlink>
        </w:p>
        <w:p w14:paraId="1B19E638" w14:textId="0E6B0649" w:rsidR="001238A1" w:rsidRDefault="001238A1">
          <w:pPr>
            <w:pStyle w:val="TOC3"/>
            <w:tabs>
              <w:tab w:val="right" w:leader="dot" w:pos="8630"/>
            </w:tabs>
            <w:rPr>
              <w:noProof/>
              <w:kern w:val="2"/>
              <w:sz w:val="24"/>
              <w:szCs w:val="24"/>
              <w:lang w:val="en-GB" w:eastAsia="en-GB"/>
              <w14:ligatures w14:val="standardContextual"/>
            </w:rPr>
          </w:pPr>
          <w:hyperlink w:anchor="_Toc235310943" w:history="1">
            <w:r w:rsidRPr="007C56F5">
              <w:rPr>
                <w:rStyle w:val="Hyperlink"/>
                <w:noProof/>
              </w:rPr>
              <w:t>Roboflow Analysis</w:t>
            </w:r>
            <w:r>
              <w:rPr>
                <w:noProof/>
                <w:webHidden/>
              </w:rPr>
              <w:tab/>
            </w:r>
            <w:r>
              <w:rPr>
                <w:noProof/>
                <w:webHidden/>
              </w:rPr>
              <w:fldChar w:fldCharType="begin"/>
            </w:r>
            <w:r>
              <w:rPr>
                <w:noProof/>
                <w:webHidden/>
              </w:rPr>
              <w:instrText xml:space="preserve"> PAGEREF _Toc235310943 \h </w:instrText>
            </w:r>
            <w:r>
              <w:rPr>
                <w:noProof/>
                <w:webHidden/>
              </w:rPr>
            </w:r>
            <w:r>
              <w:rPr>
                <w:noProof/>
                <w:webHidden/>
              </w:rPr>
              <w:fldChar w:fldCharType="separate"/>
            </w:r>
            <w:r>
              <w:rPr>
                <w:noProof/>
                <w:webHidden/>
              </w:rPr>
              <w:t>52</w:t>
            </w:r>
            <w:r>
              <w:rPr>
                <w:noProof/>
                <w:webHidden/>
              </w:rPr>
              <w:fldChar w:fldCharType="end"/>
            </w:r>
          </w:hyperlink>
        </w:p>
        <w:p w14:paraId="4BA1B09C" w14:textId="44FDCEF9" w:rsidR="001238A1" w:rsidRDefault="001238A1">
          <w:pPr>
            <w:pStyle w:val="TOC3"/>
            <w:tabs>
              <w:tab w:val="right" w:leader="dot" w:pos="8630"/>
            </w:tabs>
            <w:rPr>
              <w:noProof/>
              <w:kern w:val="2"/>
              <w:sz w:val="24"/>
              <w:szCs w:val="24"/>
              <w:lang w:val="en-GB" w:eastAsia="en-GB"/>
              <w14:ligatures w14:val="standardContextual"/>
            </w:rPr>
          </w:pPr>
          <w:hyperlink w:anchor="_Toc235310944" w:history="1">
            <w:r w:rsidRPr="007C56F5">
              <w:rPr>
                <w:rStyle w:val="Hyperlink"/>
                <w:noProof/>
              </w:rPr>
              <w:t>YOLOv8 Analysis</w:t>
            </w:r>
            <w:r>
              <w:rPr>
                <w:noProof/>
                <w:webHidden/>
              </w:rPr>
              <w:tab/>
            </w:r>
            <w:r>
              <w:rPr>
                <w:noProof/>
                <w:webHidden/>
              </w:rPr>
              <w:fldChar w:fldCharType="begin"/>
            </w:r>
            <w:r>
              <w:rPr>
                <w:noProof/>
                <w:webHidden/>
              </w:rPr>
              <w:instrText xml:space="preserve"> PAGEREF _Toc235310944 \h </w:instrText>
            </w:r>
            <w:r>
              <w:rPr>
                <w:noProof/>
                <w:webHidden/>
              </w:rPr>
            </w:r>
            <w:r>
              <w:rPr>
                <w:noProof/>
                <w:webHidden/>
              </w:rPr>
              <w:fldChar w:fldCharType="separate"/>
            </w:r>
            <w:r>
              <w:rPr>
                <w:noProof/>
                <w:webHidden/>
              </w:rPr>
              <w:t>53</w:t>
            </w:r>
            <w:r>
              <w:rPr>
                <w:noProof/>
                <w:webHidden/>
              </w:rPr>
              <w:fldChar w:fldCharType="end"/>
            </w:r>
          </w:hyperlink>
        </w:p>
        <w:p w14:paraId="15012857" w14:textId="2B54E785" w:rsidR="001238A1" w:rsidRDefault="001238A1">
          <w:pPr>
            <w:pStyle w:val="TOC1"/>
            <w:tabs>
              <w:tab w:val="right" w:leader="dot" w:pos="8630"/>
            </w:tabs>
            <w:rPr>
              <w:noProof/>
              <w:kern w:val="2"/>
              <w:sz w:val="24"/>
              <w:szCs w:val="24"/>
              <w:lang w:val="en-GB" w:eastAsia="en-GB"/>
              <w14:ligatures w14:val="standardContextual"/>
            </w:rPr>
          </w:pPr>
          <w:hyperlink w:anchor="_Toc235310945" w:history="1">
            <w:r w:rsidRPr="007C56F5">
              <w:rPr>
                <w:rStyle w:val="Hyperlink"/>
                <w:noProof/>
              </w:rPr>
              <w:t>I – Inform</w:t>
            </w:r>
            <w:r>
              <w:rPr>
                <w:noProof/>
                <w:webHidden/>
              </w:rPr>
              <w:tab/>
            </w:r>
            <w:r>
              <w:rPr>
                <w:noProof/>
                <w:webHidden/>
              </w:rPr>
              <w:fldChar w:fldCharType="begin"/>
            </w:r>
            <w:r>
              <w:rPr>
                <w:noProof/>
                <w:webHidden/>
              </w:rPr>
              <w:instrText xml:space="preserve"> PAGEREF _Toc235310945 \h </w:instrText>
            </w:r>
            <w:r>
              <w:rPr>
                <w:noProof/>
                <w:webHidden/>
              </w:rPr>
            </w:r>
            <w:r>
              <w:rPr>
                <w:noProof/>
                <w:webHidden/>
              </w:rPr>
              <w:fldChar w:fldCharType="separate"/>
            </w:r>
            <w:r>
              <w:rPr>
                <w:noProof/>
                <w:webHidden/>
              </w:rPr>
              <w:t>53</w:t>
            </w:r>
            <w:r>
              <w:rPr>
                <w:noProof/>
                <w:webHidden/>
              </w:rPr>
              <w:fldChar w:fldCharType="end"/>
            </w:r>
          </w:hyperlink>
        </w:p>
        <w:p w14:paraId="68755903" w14:textId="5BE6707E" w:rsidR="001238A1" w:rsidRDefault="001238A1">
          <w:pPr>
            <w:pStyle w:val="TOC1"/>
            <w:tabs>
              <w:tab w:val="right" w:leader="dot" w:pos="8630"/>
            </w:tabs>
            <w:rPr>
              <w:noProof/>
              <w:kern w:val="2"/>
              <w:sz w:val="24"/>
              <w:szCs w:val="24"/>
              <w:lang w:val="en-GB" w:eastAsia="en-GB"/>
              <w14:ligatures w14:val="standardContextual"/>
            </w:rPr>
          </w:pPr>
          <w:hyperlink w:anchor="_Toc235310946" w:history="1">
            <w:r w:rsidRPr="007C56F5">
              <w:rPr>
                <w:rStyle w:val="Hyperlink"/>
                <w:noProof/>
              </w:rPr>
              <w:t>R – Reflect</w:t>
            </w:r>
            <w:r>
              <w:rPr>
                <w:noProof/>
                <w:webHidden/>
              </w:rPr>
              <w:tab/>
            </w:r>
            <w:r>
              <w:rPr>
                <w:noProof/>
                <w:webHidden/>
              </w:rPr>
              <w:fldChar w:fldCharType="begin"/>
            </w:r>
            <w:r>
              <w:rPr>
                <w:noProof/>
                <w:webHidden/>
              </w:rPr>
              <w:instrText xml:space="preserve"> PAGEREF _Toc235310946 \h </w:instrText>
            </w:r>
            <w:r>
              <w:rPr>
                <w:noProof/>
                <w:webHidden/>
              </w:rPr>
            </w:r>
            <w:r>
              <w:rPr>
                <w:noProof/>
                <w:webHidden/>
              </w:rPr>
              <w:fldChar w:fldCharType="separate"/>
            </w:r>
            <w:r>
              <w:rPr>
                <w:noProof/>
                <w:webHidden/>
              </w:rPr>
              <w:t>54</w:t>
            </w:r>
            <w:r>
              <w:rPr>
                <w:noProof/>
                <w:webHidden/>
              </w:rPr>
              <w:fldChar w:fldCharType="end"/>
            </w:r>
          </w:hyperlink>
        </w:p>
        <w:p w14:paraId="78E4A5E6" w14:textId="075E116E" w:rsidR="001238A1" w:rsidRDefault="001238A1">
          <w:pPr>
            <w:pStyle w:val="TOC1"/>
            <w:tabs>
              <w:tab w:val="right" w:leader="dot" w:pos="8630"/>
            </w:tabs>
            <w:rPr>
              <w:noProof/>
              <w:kern w:val="2"/>
              <w:sz w:val="24"/>
              <w:szCs w:val="24"/>
              <w:lang w:val="en-GB" w:eastAsia="en-GB"/>
              <w14:ligatures w14:val="standardContextual"/>
            </w:rPr>
          </w:pPr>
          <w:hyperlink w:anchor="_Toc235310947" w:history="1">
            <w:r w:rsidRPr="007C56F5">
              <w:rPr>
                <w:rStyle w:val="Hyperlink"/>
                <w:noProof/>
              </w:rPr>
              <w:t>Academic Integrity Statement</w:t>
            </w:r>
            <w:r>
              <w:rPr>
                <w:noProof/>
                <w:webHidden/>
              </w:rPr>
              <w:tab/>
            </w:r>
            <w:r>
              <w:rPr>
                <w:noProof/>
                <w:webHidden/>
              </w:rPr>
              <w:fldChar w:fldCharType="begin"/>
            </w:r>
            <w:r>
              <w:rPr>
                <w:noProof/>
                <w:webHidden/>
              </w:rPr>
              <w:instrText xml:space="preserve"> PAGEREF _Toc235310947 \h </w:instrText>
            </w:r>
            <w:r>
              <w:rPr>
                <w:noProof/>
                <w:webHidden/>
              </w:rPr>
            </w:r>
            <w:r>
              <w:rPr>
                <w:noProof/>
                <w:webHidden/>
              </w:rPr>
              <w:fldChar w:fldCharType="separate"/>
            </w:r>
            <w:r>
              <w:rPr>
                <w:noProof/>
                <w:webHidden/>
              </w:rPr>
              <w:t>54</w:t>
            </w:r>
            <w:r>
              <w:rPr>
                <w:noProof/>
                <w:webHidden/>
              </w:rPr>
              <w:fldChar w:fldCharType="end"/>
            </w:r>
          </w:hyperlink>
        </w:p>
        <w:p w14:paraId="76BD5247" w14:textId="3533B9B0" w:rsidR="001238A1" w:rsidRDefault="001238A1">
          <w:pPr>
            <w:pStyle w:val="TOC1"/>
            <w:tabs>
              <w:tab w:val="right" w:leader="dot" w:pos="8630"/>
            </w:tabs>
            <w:rPr>
              <w:noProof/>
              <w:kern w:val="2"/>
              <w:sz w:val="24"/>
              <w:szCs w:val="24"/>
              <w:lang w:val="en-GB" w:eastAsia="en-GB"/>
              <w14:ligatures w14:val="standardContextual"/>
            </w:rPr>
          </w:pPr>
          <w:hyperlink w:anchor="_Toc235310948" w:history="1">
            <w:r w:rsidRPr="007C56F5">
              <w:rPr>
                <w:rStyle w:val="Hyperlink"/>
                <w:noProof/>
              </w:rPr>
              <w:t>Conclusion</w:t>
            </w:r>
            <w:r>
              <w:rPr>
                <w:noProof/>
                <w:webHidden/>
              </w:rPr>
              <w:tab/>
            </w:r>
            <w:r>
              <w:rPr>
                <w:noProof/>
                <w:webHidden/>
              </w:rPr>
              <w:fldChar w:fldCharType="begin"/>
            </w:r>
            <w:r>
              <w:rPr>
                <w:noProof/>
                <w:webHidden/>
              </w:rPr>
              <w:instrText xml:space="preserve"> PAGEREF _Toc235310948 \h </w:instrText>
            </w:r>
            <w:r>
              <w:rPr>
                <w:noProof/>
                <w:webHidden/>
              </w:rPr>
            </w:r>
            <w:r>
              <w:rPr>
                <w:noProof/>
                <w:webHidden/>
              </w:rPr>
              <w:fldChar w:fldCharType="separate"/>
            </w:r>
            <w:r>
              <w:rPr>
                <w:noProof/>
                <w:webHidden/>
              </w:rPr>
              <w:t>54</w:t>
            </w:r>
            <w:r>
              <w:rPr>
                <w:noProof/>
                <w:webHidden/>
              </w:rPr>
              <w:fldChar w:fldCharType="end"/>
            </w:r>
          </w:hyperlink>
        </w:p>
        <w:p w14:paraId="580A5305" w14:textId="43F83DA9" w:rsidR="001238A1" w:rsidRDefault="001238A1">
          <w:pPr>
            <w:pStyle w:val="TOC1"/>
            <w:tabs>
              <w:tab w:val="right" w:leader="dot" w:pos="8630"/>
            </w:tabs>
            <w:rPr>
              <w:noProof/>
              <w:kern w:val="2"/>
              <w:sz w:val="24"/>
              <w:szCs w:val="24"/>
              <w:lang w:val="en-GB" w:eastAsia="en-GB"/>
              <w14:ligatures w14:val="standardContextual"/>
            </w:rPr>
          </w:pPr>
          <w:hyperlink w:anchor="_Toc235310949" w:history="1">
            <w:r w:rsidRPr="007C56F5">
              <w:rPr>
                <w:rStyle w:val="Hyperlink"/>
                <w:noProof/>
              </w:rPr>
              <w:t>7. References</w:t>
            </w:r>
            <w:r>
              <w:rPr>
                <w:noProof/>
                <w:webHidden/>
              </w:rPr>
              <w:tab/>
            </w:r>
            <w:r>
              <w:rPr>
                <w:noProof/>
                <w:webHidden/>
              </w:rPr>
              <w:fldChar w:fldCharType="begin"/>
            </w:r>
            <w:r>
              <w:rPr>
                <w:noProof/>
                <w:webHidden/>
              </w:rPr>
              <w:instrText xml:space="preserve"> PAGEREF _Toc235310949 \h </w:instrText>
            </w:r>
            <w:r>
              <w:rPr>
                <w:noProof/>
                <w:webHidden/>
              </w:rPr>
            </w:r>
            <w:r>
              <w:rPr>
                <w:noProof/>
                <w:webHidden/>
              </w:rPr>
              <w:fldChar w:fldCharType="separate"/>
            </w:r>
            <w:r>
              <w:rPr>
                <w:noProof/>
                <w:webHidden/>
              </w:rPr>
              <w:t>56</w:t>
            </w:r>
            <w:r>
              <w:rPr>
                <w:noProof/>
                <w:webHidden/>
              </w:rPr>
              <w:fldChar w:fldCharType="end"/>
            </w:r>
          </w:hyperlink>
        </w:p>
        <w:p w14:paraId="1F1FCFF1" w14:textId="467C6586" w:rsidR="001238A1" w:rsidRDefault="001238A1">
          <w:pPr>
            <w:pStyle w:val="TOC1"/>
            <w:tabs>
              <w:tab w:val="right" w:leader="dot" w:pos="8630"/>
            </w:tabs>
            <w:rPr>
              <w:noProof/>
              <w:kern w:val="2"/>
              <w:sz w:val="24"/>
              <w:szCs w:val="24"/>
              <w:lang w:val="en-GB" w:eastAsia="en-GB"/>
              <w14:ligatures w14:val="standardContextual"/>
            </w:rPr>
          </w:pPr>
          <w:hyperlink w:anchor="_Toc235310950" w:history="1">
            <w:r w:rsidRPr="007C56F5">
              <w:rPr>
                <w:rStyle w:val="Hyperlink"/>
                <w:noProof/>
              </w:rPr>
              <w:t>8. Appendices</w:t>
            </w:r>
            <w:r>
              <w:rPr>
                <w:noProof/>
                <w:webHidden/>
              </w:rPr>
              <w:tab/>
            </w:r>
            <w:r>
              <w:rPr>
                <w:noProof/>
                <w:webHidden/>
              </w:rPr>
              <w:fldChar w:fldCharType="begin"/>
            </w:r>
            <w:r>
              <w:rPr>
                <w:noProof/>
                <w:webHidden/>
              </w:rPr>
              <w:instrText xml:space="preserve"> PAGEREF _Toc235310950 \h </w:instrText>
            </w:r>
            <w:r>
              <w:rPr>
                <w:noProof/>
                <w:webHidden/>
              </w:rPr>
            </w:r>
            <w:r>
              <w:rPr>
                <w:noProof/>
                <w:webHidden/>
              </w:rPr>
              <w:fldChar w:fldCharType="separate"/>
            </w:r>
            <w:r>
              <w:rPr>
                <w:noProof/>
                <w:webHidden/>
              </w:rPr>
              <w:t>57</w:t>
            </w:r>
            <w:r>
              <w:rPr>
                <w:noProof/>
                <w:webHidden/>
              </w:rPr>
              <w:fldChar w:fldCharType="end"/>
            </w:r>
          </w:hyperlink>
        </w:p>
        <w:p w14:paraId="636F7A07" w14:textId="22792453" w:rsidR="00B92A23" w:rsidRDefault="00B92A23">
          <w:r>
            <w:rPr>
              <w:b/>
              <w:bCs/>
              <w:noProof/>
            </w:rPr>
            <w:fldChar w:fldCharType="end"/>
          </w:r>
        </w:p>
      </w:sdtContent>
    </w:sdt>
    <w:p w14:paraId="46A94472" w14:textId="77777777" w:rsidR="00323DC4" w:rsidRDefault="00323DC4"/>
    <w:p w14:paraId="66B3A473" w14:textId="77777777" w:rsidR="00BD3725" w:rsidRDefault="00BD3725"/>
    <w:p w14:paraId="14B8C438" w14:textId="77777777" w:rsidR="00BD3725" w:rsidRDefault="00BD3725"/>
    <w:p w14:paraId="0F4C562A" w14:textId="77777777" w:rsidR="00BD3725" w:rsidRDefault="00BD3725"/>
    <w:p w14:paraId="7E92371C" w14:textId="77777777" w:rsidR="00BD3725" w:rsidRDefault="00BD3725"/>
    <w:p w14:paraId="4A5933AB" w14:textId="77777777" w:rsidR="00BD3725" w:rsidRDefault="00BD3725"/>
    <w:p w14:paraId="5B2002C2" w14:textId="77777777" w:rsidR="00BD3725" w:rsidRDefault="00BD3725"/>
    <w:p w14:paraId="7616ABEF" w14:textId="77777777" w:rsidR="00BD3725" w:rsidRDefault="00BD3725"/>
    <w:p w14:paraId="5ECED966" w14:textId="77777777" w:rsidR="00F7147D" w:rsidRDefault="00F7147D" w:rsidP="00F7147D">
      <w:pPr>
        <w:pStyle w:val="Heading1"/>
      </w:pPr>
      <w:bookmarkStart w:id="0" w:name="_Toc235310773"/>
      <w:r>
        <w:t>Abstract</w:t>
      </w:r>
      <w:bookmarkEnd w:id="0"/>
    </w:p>
    <w:p w14:paraId="4076F559" w14:textId="77777777" w:rsidR="00F7147D" w:rsidRDefault="00F7147D" w:rsidP="00F7147D">
      <w:pPr>
        <w:pStyle w:val="NormalWeb"/>
      </w:pPr>
      <w:r>
        <w:t>Hand hygiene plays a critical role in preventing the spread of infectious diseases within healthcare and public environments. Traditional methods of assessing hand cleanliness often rely on manual observation, which can be subjective and inconsistent. This project presents the development of an Artificial Intelligence (AI)-powered hand hygiene assessment system capable of detecting and classifying hand cleanliness levels using ultraviolet (UV) imaging and object detection techniques.</w:t>
      </w:r>
    </w:p>
    <w:p w14:paraId="2EAF2243" w14:textId="73C803A9" w:rsidR="00F7147D" w:rsidRDefault="00F7147D" w:rsidP="00045305">
      <w:pPr>
        <w:pStyle w:val="NormalWeb"/>
      </w:pPr>
      <w:r>
        <w:lastRenderedPageBreak/>
        <w:t xml:space="preserve">A custom dataset was created by recording UV hand hygiene videos using a mobile phone camera and UV lamp. Approximately 700–800 image frames were extracted and processed, resulting in a final dataset of 1,808 annotated images. Initial annotations were performed manually before </w:t>
      </w:r>
      <w:proofErr w:type="spellStart"/>
      <w:r>
        <w:t>utilising</w:t>
      </w:r>
      <w:proofErr w:type="spellEnd"/>
      <w:r>
        <w:t xml:space="preserve"> </w:t>
      </w:r>
      <w:proofErr w:type="spellStart"/>
      <w:r>
        <w:t>Roboflow</w:t>
      </w:r>
      <w:proofErr w:type="spellEnd"/>
      <w:r>
        <w:t>-assisted auto-labelling to accelerate dataset preparation</w:t>
      </w:r>
      <w:r w:rsidR="00045305">
        <w:t xml:space="preserve"> </w:t>
      </w:r>
      <w:r w:rsidR="00045305" w:rsidRPr="00045305">
        <w:t>The final model was developed using YOLOv8m and trained interactively step-by-step within a Jupyter Notebook using GPU acceleration.</w:t>
      </w:r>
    </w:p>
    <w:p w14:paraId="0FC23065" w14:textId="77777777" w:rsidR="00F7147D" w:rsidRDefault="00F7147D" w:rsidP="00F7147D">
      <w:pPr>
        <w:pStyle w:val="NormalWeb"/>
      </w:pPr>
      <w:r>
        <w:t xml:space="preserve">The trained model classifies hand regions into three categories: Clean, Partial, and Dirty. A </w:t>
      </w:r>
      <w:proofErr w:type="spellStart"/>
      <w:r>
        <w:t>Streamlit</w:t>
      </w:r>
      <w:proofErr w:type="spellEnd"/>
      <w:r>
        <w:t>-based web application was developed to allow users to upload images and receive real-time visual feedback through bounding boxes and confidence scores. Evaluation results demonstrated strong detection performance, achieving a recall of 100%, precision of 69.58%, mAP@50 of 74.58%, and mAP@50–95 of 65.12%.</w:t>
      </w:r>
    </w:p>
    <w:p w14:paraId="27C7542E" w14:textId="77777777" w:rsidR="00F7147D" w:rsidRDefault="00F7147D" w:rsidP="00F7147D">
      <w:pPr>
        <w:pStyle w:val="NormalWeb"/>
      </w:pPr>
      <w:r>
        <w:t>The project successfully demonstrates the application of Artificial Intelligence and computer vision techniques to a discipline-specific healthcare problem while highlighting the importance of responsible AI development, data quality, and ethical considerations. The resulting prototype provides a foundation for future research into automated hygiene assessment and contamination awareness systems.</w:t>
      </w:r>
    </w:p>
    <w:p w14:paraId="24F5391C" w14:textId="77777777" w:rsidR="00BD3725" w:rsidRDefault="00BD3725" w:rsidP="00F7147D">
      <w:pPr>
        <w:pStyle w:val="NormalWeb"/>
      </w:pPr>
    </w:p>
    <w:p w14:paraId="6E9CBD30" w14:textId="4B8BA2DE" w:rsidR="00BD3725" w:rsidRDefault="00BD3725" w:rsidP="00BD3725">
      <w:pPr>
        <w:pStyle w:val="NormalWeb"/>
      </w:pPr>
      <w:r w:rsidRPr="00BD3725">
        <w:rPr>
          <w:b/>
        </w:rPr>
        <w:t>Keywords:</w:t>
      </w:r>
      <w:r>
        <w:br/>
        <w:t>Artificial Intelligence, YOLOv</w:t>
      </w:r>
      <w:r w:rsidR="003438D5">
        <w:t>8, Computer</w:t>
      </w:r>
      <w:r>
        <w:t xml:space="preserve"> Vision, Object </w:t>
      </w:r>
      <w:r w:rsidR="003438D5">
        <w:t>Detection, Hand</w:t>
      </w:r>
      <w:r>
        <w:t xml:space="preserve"> Hygiene, UV Imaging</w:t>
      </w:r>
    </w:p>
    <w:p w14:paraId="0E12C85C" w14:textId="77777777" w:rsidR="00323DC4" w:rsidRDefault="00F7147D">
      <w:r>
        <w:br w:type="page"/>
      </w:r>
    </w:p>
    <w:p w14:paraId="019D36E2" w14:textId="77777777" w:rsidR="009E123D" w:rsidRDefault="00BD3725" w:rsidP="009E123D">
      <w:pPr>
        <w:pStyle w:val="Heading1"/>
      </w:pPr>
      <w:bookmarkStart w:id="1" w:name="_Toc235310774"/>
      <w:r>
        <w:lastRenderedPageBreak/>
        <w:t xml:space="preserve">1. </w:t>
      </w:r>
      <w:r w:rsidR="009E123D">
        <w:t>Project Initiation Document (PID)</w:t>
      </w:r>
      <w:bookmarkEnd w:id="1"/>
    </w:p>
    <w:p w14:paraId="074F3E31" w14:textId="77777777" w:rsidR="009E123D" w:rsidRDefault="009E123D" w:rsidP="009E123D">
      <w:pPr>
        <w:pStyle w:val="Heading2"/>
      </w:pPr>
      <w:bookmarkStart w:id="2" w:name="_Toc235310775"/>
      <w:r>
        <w:t>1.</w:t>
      </w:r>
      <w:r w:rsidR="00BD3725">
        <w:t>1</w:t>
      </w:r>
      <w:r>
        <w:t xml:space="preserve"> Introduction</w:t>
      </w:r>
      <w:bookmarkEnd w:id="2"/>
    </w:p>
    <w:p w14:paraId="06119939" w14:textId="77777777" w:rsidR="009E123D" w:rsidRDefault="009E123D" w:rsidP="009E123D">
      <w:pPr>
        <w:pStyle w:val="NormalWeb"/>
      </w:pPr>
      <w:r>
        <w:t>Hand hygiene is one of the most effective methods for preventing the spread of infectious diseases in healthcare and public environments. Despite widespread awareness of proper hand-washing procedures, inadequate cleaning techniques continue to contribute to contamination and infection transmission. Traditional methods of assessing hand hygiene often rely on manual observation, which can be subjective, inconsistent, and time-consuming.</w:t>
      </w:r>
    </w:p>
    <w:p w14:paraId="6C2FE041" w14:textId="77777777" w:rsidR="009E123D" w:rsidRDefault="009E123D" w:rsidP="009E123D">
      <w:pPr>
        <w:pStyle w:val="NormalWeb"/>
      </w:pPr>
      <w:r>
        <w:t xml:space="preserve">This project aims to address this challenge through the development of an Artificial Intelligence (AI)-powered hand hygiene assessment system capable of </w:t>
      </w:r>
      <w:proofErr w:type="spellStart"/>
      <w:r>
        <w:t>analysing</w:t>
      </w:r>
      <w:proofErr w:type="spellEnd"/>
      <w:r>
        <w:t xml:space="preserve"> hand images captured under ultraviolet (UV) light and automatically identifying levels of cleanliness. The solution combines computer vision techniques, object detection algorithms, and a user-friendly interface to provide rapid visual feedback regarding hand hygiene effectiveness.</w:t>
      </w:r>
    </w:p>
    <w:p w14:paraId="03BB1D2F" w14:textId="77777777" w:rsidR="009E123D" w:rsidRDefault="009E123D" w:rsidP="009E123D">
      <w:pPr>
        <w:pStyle w:val="NormalWeb"/>
      </w:pPr>
      <w:r>
        <w:t xml:space="preserve">The project was developed between January </w:t>
      </w:r>
      <w:proofErr w:type="gramStart"/>
      <w:r>
        <w:t>2026</w:t>
      </w:r>
      <w:proofErr w:type="gramEnd"/>
      <w:r>
        <w:t xml:space="preserve"> and April 2026 using an Agile development methodology and focuses on supporting healthcare professionals, educational institutions, laboratories, and hygiene training </w:t>
      </w:r>
      <w:proofErr w:type="spellStart"/>
      <w:r>
        <w:t>programmes</w:t>
      </w:r>
      <w:proofErr w:type="spellEnd"/>
      <w:r>
        <w:t>.</w:t>
      </w:r>
    </w:p>
    <w:p w14:paraId="3C5B3DCF" w14:textId="77777777" w:rsidR="009E123D" w:rsidRDefault="00000000" w:rsidP="009E123D">
      <w:r>
        <w:pict w14:anchorId="6CF9558E">
          <v:rect id="_x0000_i1025" style="width:0;height:1.5pt" o:hralign="center" o:hrstd="t" o:hr="t" fillcolor="#a0a0a0" stroked="f"/>
        </w:pict>
      </w:r>
    </w:p>
    <w:p w14:paraId="135F0EB6" w14:textId="77777777" w:rsidR="009E123D" w:rsidRDefault="00BD3725" w:rsidP="009E123D">
      <w:pPr>
        <w:pStyle w:val="Heading1"/>
      </w:pPr>
      <w:bookmarkStart w:id="3" w:name="_Toc235310776"/>
      <w:r>
        <w:t>1.2</w:t>
      </w:r>
      <w:r w:rsidR="009E123D">
        <w:t xml:space="preserve"> Business Case</w:t>
      </w:r>
      <w:bookmarkEnd w:id="3"/>
    </w:p>
    <w:p w14:paraId="40C40DCC" w14:textId="25D8B924" w:rsidR="009E123D" w:rsidRDefault="009E123D" w:rsidP="009E123D">
      <w:pPr>
        <w:pStyle w:val="NormalWeb"/>
      </w:pPr>
      <w:r>
        <w:t xml:space="preserve">Healthcare-associated infections (HAIs) continue to pose significant risks to patients, healthcare workers, and healthcare </w:t>
      </w:r>
      <w:r w:rsidR="003438D5">
        <w:t>organizations</w:t>
      </w:r>
      <w:r>
        <w:t xml:space="preserve"> worldwide. Poor hand hygiene practices are </w:t>
      </w:r>
      <w:r w:rsidR="003438D5">
        <w:t>recognized</w:t>
      </w:r>
      <w:r>
        <w:t xml:space="preserve"> as one of the leading contributors to the spread of infectious diseases. Similar challenges exist within schools, laboratories, food preparation environments, and public facilities where effective hygiene practices are essential.</w:t>
      </w:r>
    </w:p>
    <w:p w14:paraId="3C520EFF" w14:textId="77777777" w:rsidR="009E123D" w:rsidRDefault="009E123D" w:rsidP="009E123D">
      <w:pPr>
        <w:pStyle w:val="NormalWeb"/>
      </w:pPr>
      <w:r>
        <w:t>Current hand hygiene assessment methods frequently depend on human observation and manual inspection. These methods may introduce inconsistencies and lack immediate objective feedback. Consequently, there is a need for an automated solution capable of evaluating hand cleanliness efficiently and consistently.</w:t>
      </w:r>
    </w:p>
    <w:p w14:paraId="331615D8" w14:textId="07BC4058" w:rsidR="009E123D" w:rsidRDefault="009E123D" w:rsidP="009E123D">
      <w:pPr>
        <w:pStyle w:val="NormalWeb"/>
      </w:pPr>
      <w:r>
        <w:t xml:space="preserve">The proposed AI-Powered Hand Hygiene Scanner provides an intelligent and scalable approach to assessing hand hygiene using UV imaging and object detection technologies. The system can support training exercises, awareness </w:t>
      </w:r>
      <w:r w:rsidR="003438D5">
        <w:t>programmers</w:t>
      </w:r>
      <w:r>
        <w:t>, healthcare education, and infection prevention initiatives by delivering real-time visual feedback regarding areas of contamination.</w:t>
      </w:r>
    </w:p>
    <w:p w14:paraId="7150C4B3" w14:textId="77777777" w:rsidR="009E123D" w:rsidRDefault="009E123D" w:rsidP="009E123D">
      <w:pPr>
        <w:pStyle w:val="NormalWeb"/>
      </w:pPr>
      <w:r>
        <w:lastRenderedPageBreak/>
        <w:t xml:space="preserve">The successful implementation of this solution demonstrates how Artificial Intelligence can be applied to solve </w:t>
      </w:r>
      <w:proofErr w:type="gramStart"/>
      <w:r>
        <w:t>a practical</w:t>
      </w:r>
      <w:proofErr w:type="gramEnd"/>
      <w:r>
        <w:t xml:space="preserve"> healthcare and public health </w:t>
      </w:r>
      <w:proofErr w:type="gramStart"/>
      <w:r>
        <w:t>problem</w:t>
      </w:r>
      <w:proofErr w:type="gramEnd"/>
      <w:r>
        <w:t xml:space="preserve"> while improving assessment accuracy and user engagement.</w:t>
      </w:r>
    </w:p>
    <w:p w14:paraId="429700F0" w14:textId="77777777" w:rsidR="009E123D" w:rsidRDefault="00000000" w:rsidP="009E123D">
      <w:r>
        <w:pict w14:anchorId="34541C5A">
          <v:rect id="_x0000_i1026" style="width:0;height:1.5pt" o:hralign="center" o:hrstd="t" o:hr="t" fillcolor="#a0a0a0" stroked="f"/>
        </w:pict>
      </w:r>
    </w:p>
    <w:p w14:paraId="360BBF0B" w14:textId="77777777" w:rsidR="009E123D" w:rsidRDefault="00BD3725" w:rsidP="009E123D">
      <w:pPr>
        <w:pStyle w:val="Heading1"/>
      </w:pPr>
      <w:bookmarkStart w:id="4" w:name="_Toc235310777"/>
      <w:r>
        <w:t>1.3</w:t>
      </w:r>
      <w:r w:rsidR="009E123D">
        <w:t xml:space="preserve"> Problem Statement</w:t>
      </w:r>
      <w:bookmarkEnd w:id="4"/>
    </w:p>
    <w:p w14:paraId="7BACEA40" w14:textId="77777777" w:rsidR="009E123D" w:rsidRDefault="009E123D" w:rsidP="009E123D">
      <w:pPr>
        <w:pStyle w:val="NormalWeb"/>
      </w:pPr>
      <w:r>
        <w:t>Existing hand hygiene assessment procedures are often subjective and depend heavily on human observation. These approaches may fail to provide consistent feedback regarding hand cleanliness and contamination levels. In healthcare and educational settings, inaccurate hygiene assessment can reduce the effectiveness of infection prevention measures.</w:t>
      </w:r>
    </w:p>
    <w:p w14:paraId="33A3909D" w14:textId="1B8D23D6" w:rsidR="009E123D" w:rsidRDefault="009E123D" w:rsidP="009E123D">
      <w:pPr>
        <w:pStyle w:val="NormalWeb"/>
      </w:pPr>
      <w:r>
        <w:t xml:space="preserve">There is therefore a need for an automated and intelligent solution capable of </w:t>
      </w:r>
      <w:r w:rsidR="003438D5">
        <w:t>analyzing</w:t>
      </w:r>
      <w:r>
        <w:t xml:space="preserve"> UV hand images and accurately classifying hygiene conditions while providing immediate visual feedback to users.</w:t>
      </w:r>
    </w:p>
    <w:p w14:paraId="24EF9826" w14:textId="77777777" w:rsidR="009E123D" w:rsidRDefault="00000000" w:rsidP="009E123D">
      <w:r>
        <w:pict w14:anchorId="19D0749A">
          <v:rect id="_x0000_i1027" style="width:0;height:1.5pt" o:hralign="center" o:hrstd="t" o:hr="t" fillcolor="#a0a0a0" stroked="f"/>
        </w:pict>
      </w:r>
    </w:p>
    <w:p w14:paraId="16ACBDBA" w14:textId="77777777" w:rsidR="009E123D" w:rsidRDefault="00BD3725" w:rsidP="009E123D">
      <w:pPr>
        <w:pStyle w:val="Heading1"/>
      </w:pPr>
      <w:bookmarkStart w:id="5" w:name="_Toc235310778"/>
      <w:r>
        <w:t>1.4</w:t>
      </w:r>
      <w:r w:rsidR="009E123D">
        <w:t xml:space="preserve"> Research Methodology</w:t>
      </w:r>
      <w:bookmarkEnd w:id="5"/>
    </w:p>
    <w:p w14:paraId="7BF74CD4" w14:textId="77777777" w:rsidR="009E123D" w:rsidRDefault="009E123D" w:rsidP="009E123D">
      <w:pPr>
        <w:pStyle w:val="NormalWeb"/>
      </w:pPr>
      <w:r>
        <w:t>The project adopted an applied research methodology combined with an Agile software development framework.</w:t>
      </w:r>
    </w:p>
    <w:p w14:paraId="594B4D10" w14:textId="77777777" w:rsidR="009E123D" w:rsidRDefault="009E123D" w:rsidP="009E123D">
      <w:pPr>
        <w:pStyle w:val="NormalWeb"/>
      </w:pPr>
      <w:r>
        <w:t>The research process consisted of the following stages:</w:t>
      </w:r>
    </w:p>
    <w:p w14:paraId="38D835F4" w14:textId="77777777" w:rsidR="009E123D" w:rsidRDefault="009E123D" w:rsidP="0022063E">
      <w:pPr>
        <w:pStyle w:val="NormalWeb"/>
        <w:numPr>
          <w:ilvl w:val="0"/>
          <w:numId w:val="83"/>
        </w:numPr>
      </w:pPr>
      <w:r>
        <w:t>Investigation of hand hygiene challenges and infection prevention practices.</w:t>
      </w:r>
    </w:p>
    <w:p w14:paraId="599AB4FF" w14:textId="77777777" w:rsidR="009E123D" w:rsidRDefault="009E123D" w:rsidP="0022063E">
      <w:pPr>
        <w:pStyle w:val="NormalWeb"/>
        <w:numPr>
          <w:ilvl w:val="0"/>
          <w:numId w:val="83"/>
        </w:numPr>
      </w:pPr>
      <w:r>
        <w:t>Analysis of existing computer vision and object detection techniques.</w:t>
      </w:r>
    </w:p>
    <w:p w14:paraId="1F1E6EEF" w14:textId="77777777" w:rsidR="009E123D" w:rsidRDefault="009E123D" w:rsidP="0022063E">
      <w:pPr>
        <w:pStyle w:val="NormalWeb"/>
        <w:numPr>
          <w:ilvl w:val="0"/>
          <w:numId w:val="83"/>
        </w:numPr>
      </w:pPr>
      <w:r>
        <w:t>Collection of UV hand image data.</w:t>
      </w:r>
    </w:p>
    <w:p w14:paraId="6D92878F" w14:textId="77777777" w:rsidR="009E123D" w:rsidRDefault="009E123D" w:rsidP="0022063E">
      <w:pPr>
        <w:pStyle w:val="NormalWeb"/>
        <w:numPr>
          <w:ilvl w:val="0"/>
          <w:numId w:val="83"/>
        </w:numPr>
      </w:pPr>
      <w:r>
        <w:t>Dataset annotation and preparation.</w:t>
      </w:r>
    </w:p>
    <w:p w14:paraId="296776C1" w14:textId="77777777" w:rsidR="009E123D" w:rsidRDefault="009E123D" w:rsidP="0022063E">
      <w:pPr>
        <w:pStyle w:val="NormalWeb"/>
        <w:numPr>
          <w:ilvl w:val="0"/>
          <w:numId w:val="83"/>
        </w:numPr>
      </w:pPr>
      <w:r>
        <w:t>Model development and training using YOLOv8.</w:t>
      </w:r>
    </w:p>
    <w:p w14:paraId="0143A30F" w14:textId="77777777" w:rsidR="009E123D" w:rsidRDefault="009E123D" w:rsidP="0022063E">
      <w:pPr>
        <w:pStyle w:val="NormalWeb"/>
        <w:numPr>
          <w:ilvl w:val="0"/>
          <w:numId w:val="83"/>
        </w:numPr>
      </w:pPr>
      <w:r>
        <w:t>Validation and performance evaluation.</w:t>
      </w:r>
    </w:p>
    <w:p w14:paraId="1AD31ADE" w14:textId="77777777" w:rsidR="009E123D" w:rsidRDefault="009E123D" w:rsidP="0022063E">
      <w:pPr>
        <w:pStyle w:val="NormalWeb"/>
        <w:numPr>
          <w:ilvl w:val="0"/>
          <w:numId w:val="83"/>
        </w:numPr>
      </w:pPr>
      <w:r>
        <w:t xml:space="preserve">Development of a </w:t>
      </w:r>
      <w:proofErr w:type="spellStart"/>
      <w:r>
        <w:t>Streamlit</w:t>
      </w:r>
      <w:proofErr w:type="spellEnd"/>
      <w:r>
        <w:t>-based user interface.</w:t>
      </w:r>
    </w:p>
    <w:p w14:paraId="2FBA74C4" w14:textId="77777777" w:rsidR="009E123D" w:rsidRDefault="009E123D" w:rsidP="0022063E">
      <w:pPr>
        <w:pStyle w:val="NormalWeb"/>
        <w:numPr>
          <w:ilvl w:val="0"/>
          <w:numId w:val="83"/>
        </w:numPr>
      </w:pPr>
      <w:r>
        <w:t>System testing and demonstration.</w:t>
      </w:r>
    </w:p>
    <w:p w14:paraId="1F1E5870" w14:textId="77777777" w:rsidR="009E123D" w:rsidRDefault="009E123D" w:rsidP="009E123D">
      <w:pPr>
        <w:pStyle w:val="NormalWeb"/>
      </w:pPr>
      <w:r>
        <w:t>A mixed experimental and iterative development approach was used, allowing continuous improvements throughout the project lifecycle.</w:t>
      </w:r>
    </w:p>
    <w:p w14:paraId="6A33789F" w14:textId="77777777" w:rsidR="009E123D" w:rsidRDefault="00000000" w:rsidP="009E123D">
      <w:r>
        <w:pict w14:anchorId="6D15EB7E">
          <v:rect id="_x0000_i1028" style="width:0;height:1.5pt" o:hralign="center" o:hrstd="t" o:hr="t" fillcolor="#a0a0a0" stroked="f"/>
        </w:pict>
      </w:r>
    </w:p>
    <w:p w14:paraId="53A7493C" w14:textId="77777777" w:rsidR="009E123D" w:rsidRDefault="00BD3725" w:rsidP="009E123D">
      <w:pPr>
        <w:pStyle w:val="Heading1"/>
      </w:pPr>
      <w:bookmarkStart w:id="6" w:name="_Toc235310779"/>
      <w:r>
        <w:lastRenderedPageBreak/>
        <w:t xml:space="preserve">1.5 </w:t>
      </w:r>
      <w:r w:rsidR="009E123D">
        <w:t>Project Scope</w:t>
      </w:r>
      <w:bookmarkEnd w:id="6"/>
    </w:p>
    <w:p w14:paraId="53B1604E" w14:textId="77777777" w:rsidR="009E123D" w:rsidRDefault="009E123D" w:rsidP="009E123D">
      <w:pPr>
        <w:pStyle w:val="Heading2"/>
      </w:pPr>
      <w:bookmarkStart w:id="7" w:name="_Toc235310780"/>
      <w:r>
        <w:t>In Scope</w:t>
      </w:r>
      <w:bookmarkEnd w:id="7"/>
    </w:p>
    <w:p w14:paraId="56C8848C" w14:textId="77777777" w:rsidR="009E123D" w:rsidRDefault="009E123D" w:rsidP="0022063E">
      <w:pPr>
        <w:pStyle w:val="NormalWeb"/>
        <w:numPr>
          <w:ilvl w:val="0"/>
          <w:numId w:val="84"/>
        </w:numPr>
      </w:pPr>
      <w:r>
        <w:t>Collection of UV hand image datasets.</w:t>
      </w:r>
    </w:p>
    <w:p w14:paraId="6591E47F" w14:textId="77777777" w:rsidR="009E123D" w:rsidRDefault="009E123D" w:rsidP="0022063E">
      <w:pPr>
        <w:pStyle w:val="NormalWeb"/>
        <w:numPr>
          <w:ilvl w:val="0"/>
          <w:numId w:val="84"/>
        </w:numPr>
      </w:pPr>
      <w:r>
        <w:t>Annotation of hand hygiene categories.</w:t>
      </w:r>
    </w:p>
    <w:p w14:paraId="28F7BCB9" w14:textId="77777777" w:rsidR="009E123D" w:rsidRDefault="009E123D" w:rsidP="0022063E">
      <w:pPr>
        <w:pStyle w:val="NormalWeb"/>
        <w:numPr>
          <w:ilvl w:val="0"/>
          <w:numId w:val="84"/>
        </w:numPr>
      </w:pPr>
      <w:r>
        <w:t>Development of a YOLOv8 object detection model.</w:t>
      </w:r>
    </w:p>
    <w:p w14:paraId="430FBDDA" w14:textId="77777777" w:rsidR="009E123D" w:rsidRDefault="009E123D" w:rsidP="0022063E">
      <w:pPr>
        <w:pStyle w:val="NormalWeb"/>
        <w:numPr>
          <w:ilvl w:val="0"/>
          <w:numId w:val="84"/>
        </w:numPr>
      </w:pPr>
      <w:r>
        <w:t>Classification of hand cleanliness into Clean, Partial, and Dirty categories.</w:t>
      </w:r>
    </w:p>
    <w:p w14:paraId="4DF33A52" w14:textId="77777777" w:rsidR="009E123D" w:rsidRDefault="009E123D" w:rsidP="0022063E">
      <w:pPr>
        <w:pStyle w:val="NormalWeb"/>
        <w:numPr>
          <w:ilvl w:val="0"/>
          <w:numId w:val="84"/>
        </w:numPr>
      </w:pPr>
      <w:r>
        <w:t xml:space="preserve">Development of a </w:t>
      </w:r>
      <w:proofErr w:type="spellStart"/>
      <w:r>
        <w:t>Streamlit</w:t>
      </w:r>
      <w:proofErr w:type="spellEnd"/>
      <w:r>
        <w:t>-based user interface.</w:t>
      </w:r>
    </w:p>
    <w:p w14:paraId="07114BBC" w14:textId="77777777" w:rsidR="009E123D" w:rsidRDefault="009E123D" w:rsidP="0022063E">
      <w:pPr>
        <w:pStyle w:val="NormalWeb"/>
        <w:numPr>
          <w:ilvl w:val="0"/>
          <w:numId w:val="84"/>
        </w:numPr>
      </w:pPr>
      <w:r>
        <w:t>Real-time image analysis and visual feedback.</w:t>
      </w:r>
    </w:p>
    <w:p w14:paraId="3D932D02" w14:textId="77777777" w:rsidR="009E123D" w:rsidRDefault="009E123D" w:rsidP="0022063E">
      <w:pPr>
        <w:pStyle w:val="NormalWeb"/>
        <w:numPr>
          <w:ilvl w:val="0"/>
          <w:numId w:val="84"/>
        </w:numPr>
      </w:pPr>
      <w:r>
        <w:t>Performance evaluation using standard object detection metrics.</w:t>
      </w:r>
    </w:p>
    <w:p w14:paraId="52328B07" w14:textId="77777777" w:rsidR="009E123D" w:rsidRDefault="009E123D" w:rsidP="009E123D">
      <w:pPr>
        <w:pStyle w:val="Heading2"/>
      </w:pPr>
      <w:bookmarkStart w:id="8" w:name="_Toc235310781"/>
      <w:r>
        <w:t>Out of Scope</w:t>
      </w:r>
      <w:bookmarkEnd w:id="8"/>
    </w:p>
    <w:p w14:paraId="780C7B8F" w14:textId="77777777" w:rsidR="009E123D" w:rsidRDefault="009E123D" w:rsidP="0022063E">
      <w:pPr>
        <w:pStyle w:val="NormalWeb"/>
        <w:numPr>
          <w:ilvl w:val="0"/>
          <w:numId w:val="85"/>
        </w:numPr>
      </w:pPr>
      <w:r>
        <w:t>Video processing and live camera feeds.</w:t>
      </w:r>
    </w:p>
    <w:p w14:paraId="11ED0BFF" w14:textId="77777777" w:rsidR="009E123D" w:rsidRDefault="009E123D" w:rsidP="0022063E">
      <w:pPr>
        <w:pStyle w:val="NormalWeb"/>
        <w:numPr>
          <w:ilvl w:val="0"/>
          <w:numId w:val="85"/>
        </w:numPr>
      </w:pPr>
      <w:r>
        <w:t>Integration with hospital information systems.</w:t>
      </w:r>
    </w:p>
    <w:p w14:paraId="4DF1F09B" w14:textId="77777777" w:rsidR="009E123D" w:rsidRDefault="009E123D" w:rsidP="0022063E">
      <w:pPr>
        <w:pStyle w:val="NormalWeb"/>
        <w:numPr>
          <w:ilvl w:val="0"/>
          <w:numId w:val="85"/>
        </w:numPr>
      </w:pPr>
      <w:r>
        <w:t>User account management.</w:t>
      </w:r>
    </w:p>
    <w:p w14:paraId="55A84246" w14:textId="77777777" w:rsidR="009E123D" w:rsidRDefault="009E123D" w:rsidP="0022063E">
      <w:pPr>
        <w:pStyle w:val="NormalWeb"/>
        <w:numPr>
          <w:ilvl w:val="0"/>
          <w:numId w:val="85"/>
        </w:numPr>
      </w:pPr>
      <w:r>
        <w:t>Database storage of results.</w:t>
      </w:r>
    </w:p>
    <w:p w14:paraId="33035AB6" w14:textId="77777777" w:rsidR="009E123D" w:rsidRDefault="009E123D" w:rsidP="0022063E">
      <w:pPr>
        <w:pStyle w:val="NormalWeb"/>
        <w:numPr>
          <w:ilvl w:val="0"/>
          <w:numId w:val="85"/>
        </w:numPr>
      </w:pPr>
      <w:r>
        <w:t>Mobile application deployment.</w:t>
      </w:r>
    </w:p>
    <w:p w14:paraId="22BBC572" w14:textId="77777777" w:rsidR="009E123D" w:rsidRDefault="009E123D" w:rsidP="0022063E">
      <w:pPr>
        <w:pStyle w:val="NormalWeb"/>
        <w:numPr>
          <w:ilvl w:val="0"/>
          <w:numId w:val="85"/>
        </w:numPr>
      </w:pPr>
      <w:r>
        <w:t>Clinical diagnosis or medical decision-making.</w:t>
      </w:r>
    </w:p>
    <w:p w14:paraId="18926B47" w14:textId="77777777" w:rsidR="009E123D" w:rsidRDefault="00000000" w:rsidP="009E123D">
      <w:r>
        <w:pict w14:anchorId="7CF83FC6">
          <v:rect id="_x0000_i1029" style="width:0;height:1.5pt" o:hralign="center" o:hrstd="t" o:hr="t" fillcolor="#a0a0a0" stroked="f"/>
        </w:pict>
      </w:r>
    </w:p>
    <w:p w14:paraId="442A337F" w14:textId="77777777" w:rsidR="009E123D" w:rsidRDefault="00BD3725" w:rsidP="009E123D">
      <w:pPr>
        <w:pStyle w:val="Heading1"/>
      </w:pPr>
      <w:bookmarkStart w:id="9" w:name="_Toc235310782"/>
      <w:r>
        <w:t>1.6</w:t>
      </w:r>
      <w:r w:rsidR="009E123D">
        <w:t xml:space="preserve"> Stakeholders</w:t>
      </w:r>
      <w:bookmarkEnd w:id="9"/>
    </w:p>
    <w:p w14:paraId="22066B87" w14:textId="77777777" w:rsidR="009E123D" w:rsidRDefault="009E123D" w:rsidP="009E123D">
      <w:pPr>
        <w:pStyle w:val="NormalWeb"/>
      </w:pPr>
      <w:r>
        <w:t>The primary stakeholders include:</w:t>
      </w:r>
    </w:p>
    <w:p w14:paraId="6B57CC18" w14:textId="77777777" w:rsidR="009E123D" w:rsidRDefault="009E123D" w:rsidP="009E123D">
      <w:pPr>
        <w:pStyle w:val="Heading3"/>
      </w:pPr>
      <w:bookmarkStart w:id="10" w:name="_Toc235310783"/>
      <w:r>
        <w:t>Healthcare Professionals</w:t>
      </w:r>
      <w:bookmarkEnd w:id="10"/>
    </w:p>
    <w:p w14:paraId="223D9B73" w14:textId="77777777" w:rsidR="009E123D" w:rsidRDefault="009E123D" w:rsidP="009E123D">
      <w:pPr>
        <w:pStyle w:val="NormalWeb"/>
      </w:pPr>
      <w:r>
        <w:t>Healthcare workers can use the system for hand hygiene training and infection prevention activities.</w:t>
      </w:r>
    </w:p>
    <w:p w14:paraId="30813F74" w14:textId="77777777" w:rsidR="009E123D" w:rsidRDefault="009E123D" w:rsidP="009E123D">
      <w:pPr>
        <w:pStyle w:val="Heading3"/>
      </w:pPr>
      <w:bookmarkStart w:id="11" w:name="_Toc235310784"/>
      <w:r>
        <w:t>Hospitals and Clinics</w:t>
      </w:r>
      <w:bookmarkEnd w:id="11"/>
    </w:p>
    <w:p w14:paraId="696C1337" w14:textId="77777777" w:rsidR="009E123D" w:rsidRDefault="009E123D" w:rsidP="009E123D">
      <w:pPr>
        <w:pStyle w:val="NormalWeb"/>
      </w:pPr>
      <w:r>
        <w:t xml:space="preserve">Healthcare </w:t>
      </w:r>
      <w:proofErr w:type="spellStart"/>
      <w:r>
        <w:t>organisations</w:t>
      </w:r>
      <w:proofErr w:type="spellEnd"/>
      <w:r>
        <w:t xml:space="preserve"> may </w:t>
      </w:r>
      <w:proofErr w:type="spellStart"/>
      <w:r>
        <w:t>utilise</w:t>
      </w:r>
      <w:proofErr w:type="spellEnd"/>
      <w:r>
        <w:t xml:space="preserve"> the solution to support hygiene awareness </w:t>
      </w:r>
      <w:proofErr w:type="spellStart"/>
      <w:r>
        <w:t>programmes</w:t>
      </w:r>
      <w:proofErr w:type="spellEnd"/>
      <w:r>
        <w:t>.</w:t>
      </w:r>
    </w:p>
    <w:p w14:paraId="722A0928" w14:textId="77777777" w:rsidR="009E123D" w:rsidRDefault="009E123D" w:rsidP="009E123D">
      <w:pPr>
        <w:pStyle w:val="Heading3"/>
      </w:pPr>
      <w:bookmarkStart w:id="12" w:name="_Toc235310785"/>
      <w:r>
        <w:t>Educational Institutions</w:t>
      </w:r>
      <w:bookmarkEnd w:id="12"/>
    </w:p>
    <w:p w14:paraId="51AE3E1D" w14:textId="77777777" w:rsidR="009E123D" w:rsidRDefault="009E123D" w:rsidP="009E123D">
      <w:pPr>
        <w:pStyle w:val="NormalWeb"/>
      </w:pPr>
      <w:r>
        <w:t>Universities and schools can use the platform for hygiene education and demonstrations.</w:t>
      </w:r>
    </w:p>
    <w:p w14:paraId="2491BEAC" w14:textId="77777777" w:rsidR="009E123D" w:rsidRDefault="009E123D" w:rsidP="009E123D">
      <w:pPr>
        <w:pStyle w:val="Heading3"/>
      </w:pPr>
      <w:bookmarkStart w:id="13" w:name="_Toc235310786"/>
      <w:r>
        <w:t>Laboratory Personnel</w:t>
      </w:r>
      <w:bookmarkEnd w:id="13"/>
    </w:p>
    <w:p w14:paraId="064C81B0" w14:textId="77777777" w:rsidR="009E123D" w:rsidRDefault="009E123D" w:rsidP="009E123D">
      <w:pPr>
        <w:pStyle w:val="NormalWeb"/>
      </w:pPr>
      <w:r>
        <w:t>Laboratories may use the system to reinforce contamination prevention procedures.</w:t>
      </w:r>
    </w:p>
    <w:p w14:paraId="4017EF11" w14:textId="77777777" w:rsidR="009E123D" w:rsidRDefault="009E123D" w:rsidP="009E123D">
      <w:pPr>
        <w:pStyle w:val="Heading3"/>
      </w:pPr>
      <w:bookmarkStart w:id="14" w:name="_Toc235310787"/>
      <w:r>
        <w:lastRenderedPageBreak/>
        <w:t>Project Team</w:t>
      </w:r>
      <w:bookmarkEnd w:id="14"/>
    </w:p>
    <w:p w14:paraId="713B2681" w14:textId="77777777" w:rsidR="009E123D" w:rsidRDefault="009E123D" w:rsidP="009E123D">
      <w:pPr>
        <w:pStyle w:val="NormalWeb"/>
      </w:pPr>
      <w:r>
        <w:t>Student developers responsible for research, development, testing, and deployment.</w:t>
      </w:r>
    </w:p>
    <w:p w14:paraId="05412013" w14:textId="77777777" w:rsidR="009E123D" w:rsidRDefault="009E123D" w:rsidP="009E123D">
      <w:pPr>
        <w:pStyle w:val="Heading3"/>
      </w:pPr>
      <w:bookmarkStart w:id="15" w:name="_Toc235310788"/>
      <w:r>
        <w:t>Future Users</w:t>
      </w:r>
      <w:bookmarkEnd w:id="15"/>
    </w:p>
    <w:p w14:paraId="2E781A19" w14:textId="77777777" w:rsidR="009E123D" w:rsidRDefault="009E123D" w:rsidP="009E123D">
      <w:pPr>
        <w:pStyle w:val="NormalWeb"/>
      </w:pPr>
      <w:r>
        <w:t xml:space="preserve">Individuals participating in hygiene training and awareness </w:t>
      </w:r>
      <w:proofErr w:type="spellStart"/>
      <w:r>
        <w:t>programmes</w:t>
      </w:r>
      <w:proofErr w:type="spellEnd"/>
      <w:r>
        <w:t>.</w:t>
      </w:r>
    </w:p>
    <w:p w14:paraId="508DF677" w14:textId="77777777" w:rsidR="009E123D" w:rsidRDefault="00000000" w:rsidP="009E123D">
      <w:r>
        <w:pict w14:anchorId="5AB38AA3">
          <v:rect id="_x0000_i1030" style="width:0;height:1.5pt" o:hralign="center" o:hrstd="t" o:hr="t" fillcolor="#a0a0a0" stroked="f"/>
        </w:pict>
      </w:r>
    </w:p>
    <w:p w14:paraId="713514B6" w14:textId="77777777" w:rsidR="009E123D" w:rsidRDefault="00BD3725" w:rsidP="009E123D">
      <w:pPr>
        <w:pStyle w:val="Heading1"/>
      </w:pPr>
      <w:bookmarkStart w:id="16" w:name="_Toc235310789"/>
      <w:r>
        <w:t>1.7</w:t>
      </w:r>
      <w:r w:rsidR="009E123D">
        <w:t xml:space="preserve"> Domain Knowledge</w:t>
      </w:r>
      <w:bookmarkEnd w:id="16"/>
    </w:p>
    <w:p w14:paraId="1C687006" w14:textId="77777777" w:rsidR="009E123D" w:rsidRDefault="009E123D" w:rsidP="009E123D">
      <w:pPr>
        <w:pStyle w:val="NormalWeb"/>
      </w:pPr>
      <w:r>
        <w:t>The project operates at the intersection of Artificial Intelligence, Computer Vision, Healthcare Technology, and Infection Prevention.</w:t>
      </w:r>
    </w:p>
    <w:p w14:paraId="6D9E4ADA" w14:textId="77777777" w:rsidR="009E123D" w:rsidRDefault="009E123D" w:rsidP="009E123D">
      <w:pPr>
        <w:pStyle w:val="NormalWeb"/>
      </w:pPr>
      <w:r>
        <w:t xml:space="preserve">Hand hygiene assessment under UV light is commonly used in healthcare training environments because fluorescent residues can highlight areas that have not been cleaned effectively. By </w:t>
      </w:r>
      <w:proofErr w:type="spellStart"/>
      <w:r>
        <w:t>analysing</w:t>
      </w:r>
      <w:proofErr w:type="spellEnd"/>
      <w:r>
        <w:t xml:space="preserve"> UV images, machine learning models can learn patterns associated with varying levels of contamination and cleanliness.</w:t>
      </w:r>
    </w:p>
    <w:p w14:paraId="6CAA81A2" w14:textId="77777777" w:rsidR="009E123D" w:rsidRDefault="009E123D" w:rsidP="009E123D">
      <w:pPr>
        <w:pStyle w:val="NormalWeb"/>
      </w:pPr>
      <w:r>
        <w:t xml:space="preserve">The project </w:t>
      </w:r>
      <w:proofErr w:type="spellStart"/>
      <w:r>
        <w:t>utilises</w:t>
      </w:r>
      <w:proofErr w:type="spellEnd"/>
      <w:r>
        <w:t xml:space="preserve"> object detection techniques rather than simple image classification. This enables the system to identify specific hand regions and classify them according to hygiene status.</w:t>
      </w:r>
    </w:p>
    <w:p w14:paraId="643C082E" w14:textId="77777777" w:rsidR="009E123D" w:rsidRDefault="00000000" w:rsidP="009E123D">
      <w:r>
        <w:pict w14:anchorId="34DA64DC">
          <v:rect id="_x0000_i1031" style="width:0;height:1.5pt" o:hralign="center" o:hrstd="t" o:hr="t" fillcolor="#a0a0a0" stroked="f"/>
        </w:pict>
      </w:r>
    </w:p>
    <w:p w14:paraId="6E12AEF0" w14:textId="77777777" w:rsidR="009E123D" w:rsidRDefault="00BD3725" w:rsidP="009E123D">
      <w:pPr>
        <w:pStyle w:val="Heading1"/>
      </w:pPr>
      <w:bookmarkStart w:id="17" w:name="_Toc235310790"/>
      <w:r>
        <w:t>1.8</w:t>
      </w:r>
      <w:r w:rsidR="009E123D">
        <w:t xml:space="preserve"> Data Availability</w:t>
      </w:r>
      <w:bookmarkEnd w:id="17"/>
    </w:p>
    <w:p w14:paraId="5DCE3269" w14:textId="77777777" w:rsidR="009E123D" w:rsidRDefault="009E123D" w:rsidP="009E123D">
      <w:pPr>
        <w:pStyle w:val="NormalWeb"/>
      </w:pPr>
      <w:r>
        <w:t>Data was collected specifically for this project.</w:t>
      </w:r>
    </w:p>
    <w:p w14:paraId="4A70BE7C" w14:textId="77777777" w:rsidR="009E123D" w:rsidRDefault="009E123D" w:rsidP="009E123D">
      <w:pPr>
        <w:pStyle w:val="NormalWeb"/>
      </w:pPr>
      <w:r>
        <w:t>The dataset creation process involved:</w:t>
      </w:r>
    </w:p>
    <w:p w14:paraId="62487ACE" w14:textId="77777777" w:rsidR="009E123D" w:rsidRDefault="009E123D" w:rsidP="0022063E">
      <w:pPr>
        <w:pStyle w:val="NormalWeb"/>
        <w:numPr>
          <w:ilvl w:val="0"/>
          <w:numId w:val="86"/>
        </w:numPr>
      </w:pPr>
      <w:r>
        <w:t>Recording 3–4 videos of hands under UV illumination.</w:t>
      </w:r>
    </w:p>
    <w:p w14:paraId="119C0FEC" w14:textId="77777777" w:rsidR="009E123D" w:rsidRDefault="009E123D" w:rsidP="0022063E">
      <w:pPr>
        <w:pStyle w:val="NormalWeb"/>
        <w:numPr>
          <w:ilvl w:val="0"/>
          <w:numId w:val="86"/>
        </w:numPr>
      </w:pPr>
      <w:r>
        <w:t>Capturing images from several volunteers.</w:t>
      </w:r>
    </w:p>
    <w:p w14:paraId="2B1B9778" w14:textId="77777777" w:rsidR="009E123D" w:rsidRDefault="009E123D" w:rsidP="0022063E">
      <w:pPr>
        <w:pStyle w:val="NormalWeb"/>
        <w:numPr>
          <w:ilvl w:val="0"/>
          <w:numId w:val="86"/>
        </w:numPr>
      </w:pPr>
      <w:r>
        <w:t>Extracting approximately 700–800 image frames.</w:t>
      </w:r>
    </w:p>
    <w:p w14:paraId="5C8E9C0D" w14:textId="77777777" w:rsidR="009E123D" w:rsidRDefault="009E123D" w:rsidP="0022063E">
      <w:pPr>
        <w:pStyle w:val="NormalWeb"/>
        <w:numPr>
          <w:ilvl w:val="0"/>
          <w:numId w:val="86"/>
        </w:numPr>
      </w:pPr>
      <w:r>
        <w:t>Manual annotation of approximately 90 images.</w:t>
      </w:r>
    </w:p>
    <w:p w14:paraId="6605872C" w14:textId="77777777" w:rsidR="009E123D" w:rsidRDefault="009E123D" w:rsidP="0022063E">
      <w:pPr>
        <w:pStyle w:val="NormalWeb"/>
        <w:numPr>
          <w:ilvl w:val="0"/>
          <w:numId w:val="86"/>
        </w:numPr>
      </w:pPr>
      <w:r>
        <w:t xml:space="preserve">Training a preliminary </w:t>
      </w:r>
      <w:proofErr w:type="spellStart"/>
      <w:r>
        <w:t>Roboflow</w:t>
      </w:r>
      <w:proofErr w:type="spellEnd"/>
      <w:r>
        <w:t xml:space="preserve"> model for automated annotation.</w:t>
      </w:r>
    </w:p>
    <w:p w14:paraId="7D1F84C3" w14:textId="77777777" w:rsidR="009E123D" w:rsidRDefault="009E123D" w:rsidP="0022063E">
      <w:pPr>
        <w:pStyle w:val="NormalWeb"/>
        <w:numPr>
          <w:ilvl w:val="0"/>
          <w:numId w:val="86"/>
        </w:numPr>
      </w:pPr>
      <w:r>
        <w:t>Verification and correction of generated annotations.</w:t>
      </w:r>
    </w:p>
    <w:p w14:paraId="3D352E9E" w14:textId="77777777" w:rsidR="009E123D" w:rsidRDefault="009E123D" w:rsidP="009E123D">
      <w:pPr>
        <w:pStyle w:val="NormalWeb"/>
      </w:pPr>
      <w:r>
        <w:t>The final dataset contained 1,808 annotated images in YOLOv8 format.</w:t>
      </w:r>
    </w:p>
    <w:p w14:paraId="3C4A2DF4" w14:textId="77777777" w:rsidR="009E123D" w:rsidRDefault="009E123D" w:rsidP="009E123D">
      <w:pPr>
        <w:pStyle w:val="NormalWeb"/>
      </w:pPr>
      <w:r>
        <w:t>Dataset preprocessing included:</w:t>
      </w:r>
    </w:p>
    <w:p w14:paraId="04D1B938" w14:textId="77777777" w:rsidR="009E123D" w:rsidRDefault="009E123D" w:rsidP="0022063E">
      <w:pPr>
        <w:pStyle w:val="NormalWeb"/>
        <w:numPr>
          <w:ilvl w:val="0"/>
          <w:numId w:val="87"/>
        </w:numPr>
      </w:pPr>
      <w:r>
        <w:t>Auto orientation.</w:t>
      </w:r>
    </w:p>
    <w:p w14:paraId="7CBB4912" w14:textId="77777777" w:rsidR="009E123D" w:rsidRDefault="009E123D" w:rsidP="0022063E">
      <w:pPr>
        <w:pStyle w:val="NormalWeb"/>
        <w:numPr>
          <w:ilvl w:val="0"/>
          <w:numId w:val="87"/>
        </w:numPr>
      </w:pPr>
      <w:r>
        <w:lastRenderedPageBreak/>
        <w:t>Image resizing to 512×512 pixels.</w:t>
      </w:r>
    </w:p>
    <w:p w14:paraId="37EF2C6E" w14:textId="77777777" w:rsidR="009E123D" w:rsidRDefault="009E123D" w:rsidP="0022063E">
      <w:pPr>
        <w:pStyle w:val="NormalWeb"/>
        <w:numPr>
          <w:ilvl w:val="0"/>
          <w:numId w:val="87"/>
        </w:numPr>
      </w:pPr>
      <w:r>
        <w:t>Data augmentation through flipping, rotation, and cropping techniques.</w:t>
      </w:r>
    </w:p>
    <w:p w14:paraId="6D883939" w14:textId="77777777" w:rsidR="009E123D" w:rsidRDefault="009E123D" w:rsidP="009E123D">
      <w:pPr>
        <w:pStyle w:val="NormalWeb"/>
      </w:pPr>
      <w:r>
        <w:t>The final dataset was divided into training, validation, and testing subsets to support model development and evaluation.</w:t>
      </w:r>
    </w:p>
    <w:p w14:paraId="1E082191" w14:textId="77777777" w:rsidR="009E123D" w:rsidRDefault="00000000" w:rsidP="009E123D">
      <w:r>
        <w:pict w14:anchorId="395C1700">
          <v:rect id="_x0000_i1032" style="width:0;height:1.5pt" o:hralign="center" o:hrstd="t" o:hr="t" fillcolor="#a0a0a0" stroked="f"/>
        </w:pict>
      </w:r>
    </w:p>
    <w:p w14:paraId="38FC73D8" w14:textId="77777777" w:rsidR="009E123D" w:rsidRDefault="00BD3725" w:rsidP="009E123D">
      <w:pPr>
        <w:pStyle w:val="Heading1"/>
      </w:pPr>
      <w:bookmarkStart w:id="18" w:name="_Toc235310791"/>
      <w:r>
        <w:t>1.9</w:t>
      </w:r>
      <w:r w:rsidR="009E123D">
        <w:t xml:space="preserve"> Project Aim</w:t>
      </w:r>
      <w:bookmarkEnd w:id="18"/>
    </w:p>
    <w:p w14:paraId="47F4F9D6" w14:textId="77777777" w:rsidR="009E123D" w:rsidRDefault="009E123D" w:rsidP="009E123D">
      <w:pPr>
        <w:pStyle w:val="NormalWeb"/>
      </w:pPr>
      <w:r>
        <w:t>To develop an AI-powered hand hygiene assessment system capable of detecting and classifying hand cleanliness levels from UV images while providing users with visual feedback regarding hygiene effectiveness.</w:t>
      </w:r>
    </w:p>
    <w:p w14:paraId="1C2174D0" w14:textId="77777777" w:rsidR="009E123D" w:rsidRDefault="00000000" w:rsidP="009E123D">
      <w:r>
        <w:pict w14:anchorId="1CEB34FE">
          <v:rect id="_x0000_i1033" style="width:0;height:1.5pt" o:hralign="center" o:hrstd="t" o:hr="t" fillcolor="#a0a0a0" stroked="f"/>
        </w:pict>
      </w:r>
    </w:p>
    <w:p w14:paraId="4A8B22E2" w14:textId="77777777" w:rsidR="009E123D" w:rsidRDefault="00BD3725" w:rsidP="009E123D">
      <w:pPr>
        <w:pStyle w:val="Heading1"/>
      </w:pPr>
      <w:bookmarkStart w:id="19" w:name="_Toc235310792"/>
      <w:r>
        <w:t>1.10</w:t>
      </w:r>
      <w:r w:rsidR="009E123D">
        <w:t xml:space="preserve"> Project Objectives</w:t>
      </w:r>
      <w:bookmarkEnd w:id="19"/>
    </w:p>
    <w:p w14:paraId="56C61157" w14:textId="77777777" w:rsidR="009E123D" w:rsidRDefault="009E123D" w:rsidP="0022063E">
      <w:pPr>
        <w:pStyle w:val="NormalWeb"/>
        <w:numPr>
          <w:ilvl w:val="0"/>
          <w:numId w:val="88"/>
        </w:numPr>
      </w:pPr>
      <w:r>
        <w:t>Collect and prepare a UV hand hygiene image dataset.</w:t>
      </w:r>
    </w:p>
    <w:p w14:paraId="07941D43" w14:textId="77777777" w:rsidR="009E123D" w:rsidRDefault="009E123D" w:rsidP="0022063E">
      <w:pPr>
        <w:pStyle w:val="NormalWeb"/>
        <w:numPr>
          <w:ilvl w:val="0"/>
          <w:numId w:val="88"/>
        </w:numPr>
      </w:pPr>
      <w:r>
        <w:t>Annotate images using object detection labels.</w:t>
      </w:r>
    </w:p>
    <w:p w14:paraId="583340F8" w14:textId="77777777" w:rsidR="009E123D" w:rsidRDefault="009E123D" w:rsidP="0022063E">
      <w:pPr>
        <w:pStyle w:val="NormalWeb"/>
        <w:numPr>
          <w:ilvl w:val="0"/>
          <w:numId w:val="88"/>
        </w:numPr>
      </w:pPr>
      <w:r>
        <w:t>Develop a YOLOv8-based object detection model.</w:t>
      </w:r>
    </w:p>
    <w:p w14:paraId="41505BAF" w14:textId="77777777" w:rsidR="009E123D" w:rsidRDefault="009E123D" w:rsidP="0022063E">
      <w:pPr>
        <w:pStyle w:val="NormalWeb"/>
        <w:numPr>
          <w:ilvl w:val="0"/>
          <w:numId w:val="88"/>
        </w:numPr>
      </w:pPr>
      <w:r>
        <w:t>Classify detected hand regions as Clean, Partial, or Dirty.</w:t>
      </w:r>
    </w:p>
    <w:p w14:paraId="42DA3080" w14:textId="77777777" w:rsidR="009E123D" w:rsidRDefault="009E123D" w:rsidP="0022063E">
      <w:pPr>
        <w:pStyle w:val="NormalWeb"/>
        <w:numPr>
          <w:ilvl w:val="0"/>
          <w:numId w:val="88"/>
        </w:numPr>
      </w:pPr>
      <w:r>
        <w:t xml:space="preserve">Create an interactive </w:t>
      </w:r>
      <w:proofErr w:type="spellStart"/>
      <w:r>
        <w:t>Streamlit</w:t>
      </w:r>
      <w:proofErr w:type="spellEnd"/>
      <w:r>
        <w:t xml:space="preserve"> user interface.</w:t>
      </w:r>
    </w:p>
    <w:p w14:paraId="478375DE" w14:textId="77777777" w:rsidR="009E123D" w:rsidRDefault="009E123D" w:rsidP="0022063E">
      <w:pPr>
        <w:pStyle w:val="NormalWeb"/>
        <w:numPr>
          <w:ilvl w:val="0"/>
          <w:numId w:val="88"/>
        </w:numPr>
      </w:pPr>
      <w:r>
        <w:t>Evaluate model performance using object detection metrics.</w:t>
      </w:r>
    </w:p>
    <w:p w14:paraId="194D978C" w14:textId="77777777" w:rsidR="009E123D" w:rsidRDefault="009E123D" w:rsidP="0022063E">
      <w:pPr>
        <w:pStyle w:val="NormalWeb"/>
        <w:numPr>
          <w:ilvl w:val="0"/>
          <w:numId w:val="88"/>
        </w:numPr>
      </w:pPr>
      <w:r>
        <w:t>Demonstrate the practical application of AI in healthcare and hygiene assessment.</w:t>
      </w:r>
    </w:p>
    <w:p w14:paraId="50BB9DCA" w14:textId="77777777" w:rsidR="009E123D" w:rsidRDefault="00000000" w:rsidP="009E123D">
      <w:r>
        <w:pict w14:anchorId="065CAD86">
          <v:rect id="_x0000_i1034" style="width:0;height:1.5pt" o:hralign="center" o:hrstd="t" o:hr="t" fillcolor="#a0a0a0" stroked="f"/>
        </w:pict>
      </w:r>
    </w:p>
    <w:p w14:paraId="48A1369C" w14:textId="77777777" w:rsidR="009E123D" w:rsidRDefault="00BD3725" w:rsidP="009E123D">
      <w:pPr>
        <w:pStyle w:val="Heading1"/>
      </w:pPr>
      <w:bookmarkStart w:id="20" w:name="_Toc235310793"/>
      <w:r>
        <w:t>1.11</w:t>
      </w:r>
      <w:r w:rsidR="009E123D">
        <w:t xml:space="preserve"> Expected Outcomes</w:t>
      </w:r>
      <w:bookmarkEnd w:id="20"/>
    </w:p>
    <w:p w14:paraId="6BB8CB8C" w14:textId="77777777" w:rsidR="009E123D" w:rsidRDefault="009E123D" w:rsidP="009E123D">
      <w:pPr>
        <w:pStyle w:val="NormalWeb"/>
      </w:pPr>
      <w:r>
        <w:t>The expected outcomes of the project include:</w:t>
      </w:r>
    </w:p>
    <w:p w14:paraId="2B65A1A3" w14:textId="77777777" w:rsidR="009E123D" w:rsidRDefault="009E123D" w:rsidP="0022063E">
      <w:pPr>
        <w:pStyle w:val="NormalWeb"/>
        <w:numPr>
          <w:ilvl w:val="0"/>
          <w:numId w:val="89"/>
        </w:numPr>
      </w:pPr>
      <w:r>
        <w:t>A functional AI-based hand hygiene assessment prototype.</w:t>
      </w:r>
    </w:p>
    <w:p w14:paraId="74F6B3B7" w14:textId="77777777" w:rsidR="009E123D" w:rsidRDefault="009E123D" w:rsidP="0022063E">
      <w:pPr>
        <w:pStyle w:val="NormalWeb"/>
        <w:numPr>
          <w:ilvl w:val="0"/>
          <w:numId w:val="89"/>
        </w:numPr>
      </w:pPr>
      <w:r>
        <w:t>Automated detection of hand cleanliness levels.</w:t>
      </w:r>
    </w:p>
    <w:p w14:paraId="37597AF4" w14:textId="77777777" w:rsidR="009E123D" w:rsidRDefault="009E123D" w:rsidP="0022063E">
      <w:pPr>
        <w:pStyle w:val="NormalWeb"/>
        <w:numPr>
          <w:ilvl w:val="0"/>
          <w:numId w:val="89"/>
        </w:numPr>
      </w:pPr>
      <w:r>
        <w:t>Visual feedback through bounding boxes and confidence scores.</w:t>
      </w:r>
    </w:p>
    <w:p w14:paraId="7ECEA5B3" w14:textId="77777777" w:rsidR="009E123D" w:rsidRDefault="009E123D" w:rsidP="0022063E">
      <w:pPr>
        <w:pStyle w:val="NormalWeb"/>
        <w:numPr>
          <w:ilvl w:val="0"/>
          <w:numId w:val="89"/>
        </w:numPr>
      </w:pPr>
      <w:r>
        <w:t>Demonstration of object detection techniques applied to healthcare problems.</w:t>
      </w:r>
    </w:p>
    <w:p w14:paraId="58B7B3AB" w14:textId="77777777" w:rsidR="009E123D" w:rsidRDefault="009E123D" w:rsidP="0022063E">
      <w:pPr>
        <w:pStyle w:val="NormalWeb"/>
        <w:numPr>
          <w:ilvl w:val="0"/>
          <w:numId w:val="89"/>
        </w:numPr>
      </w:pPr>
      <w:r>
        <w:t>Improved understanding of AI applications in infection prevention and hygiene education.</w:t>
      </w:r>
    </w:p>
    <w:p w14:paraId="1A7499D7" w14:textId="77777777" w:rsidR="009E123D" w:rsidRDefault="00000000" w:rsidP="009E123D">
      <w:r>
        <w:pict w14:anchorId="2C799877">
          <v:rect id="_x0000_i1035" style="width:0;height:1.5pt" o:hralign="center" o:hrstd="t" o:hr="t" fillcolor="#a0a0a0" stroked="f"/>
        </w:pict>
      </w:r>
    </w:p>
    <w:p w14:paraId="063E841B" w14:textId="77777777" w:rsidR="009E123D" w:rsidRDefault="00BD3725" w:rsidP="009E123D">
      <w:pPr>
        <w:pStyle w:val="Heading1"/>
      </w:pPr>
      <w:bookmarkStart w:id="21" w:name="_Toc235310794"/>
      <w:r>
        <w:lastRenderedPageBreak/>
        <w:t>1.12</w:t>
      </w:r>
      <w:r w:rsidR="009E123D">
        <w:t xml:space="preserve"> Constraints</w:t>
      </w:r>
      <w:bookmarkEnd w:id="21"/>
    </w:p>
    <w:p w14:paraId="275EBFB9" w14:textId="77777777" w:rsidR="009E123D" w:rsidRDefault="009E123D" w:rsidP="009E123D">
      <w:pPr>
        <w:pStyle w:val="NormalWeb"/>
      </w:pPr>
      <w:r>
        <w:t>Several constraints affected the project:</w:t>
      </w:r>
    </w:p>
    <w:p w14:paraId="78EDF3B8" w14:textId="77777777" w:rsidR="009E123D" w:rsidRDefault="009E123D" w:rsidP="0022063E">
      <w:pPr>
        <w:pStyle w:val="NormalWeb"/>
        <w:numPr>
          <w:ilvl w:val="0"/>
          <w:numId w:val="90"/>
        </w:numPr>
      </w:pPr>
      <w:r>
        <w:t>Limited project duration between January and April 2026.</w:t>
      </w:r>
    </w:p>
    <w:p w14:paraId="5BABE00A" w14:textId="77777777" w:rsidR="009E123D" w:rsidRDefault="009E123D" w:rsidP="0022063E">
      <w:pPr>
        <w:pStyle w:val="NormalWeb"/>
        <w:numPr>
          <w:ilvl w:val="0"/>
          <w:numId w:val="90"/>
        </w:numPr>
      </w:pPr>
      <w:r>
        <w:t>Availability of volunteers for data collection.</w:t>
      </w:r>
    </w:p>
    <w:p w14:paraId="6BBEC5C2" w14:textId="77777777" w:rsidR="009E123D" w:rsidRDefault="009E123D" w:rsidP="0022063E">
      <w:pPr>
        <w:pStyle w:val="NormalWeb"/>
        <w:numPr>
          <w:ilvl w:val="0"/>
          <w:numId w:val="90"/>
        </w:numPr>
      </w:pPr>
      <w:r>
        <w:t xml:space="preserve">Limited access to </w:t>
      </w:r>
      <w:proofErr w:type="spellStart"/>
      <w:r>
        <w:t>specialised</w:t>
      </w:r>
      <w:proofErr w:type="spellEnd"/>
      <w:r>
        <w:t xml:space="preserve"> UV imaging equipment.</w:t>
      </w:r>
    </w:p>
    <w:p w14:paraId="10B5936C" w14:textId="77777777" w:rsidR="009E123D" w:rsidRDefault="009E123D" w:rsidP="0022063E">
      <w:pPr>
        <w:pStyle w:val="NormalWeb"/>
        <w:numPr>
          <w:ilvl w:val="0"/>
          <w:numId w:val="90"/>
        </w:numPr>
      </w:pPr>
      <w:r>
        <w:t>Computational resource requirements for model training.</w:t>
      </w:r>
    </w:p>
    <w:p w14:paraId="20E55819" w14:textId="77777777" w:rsidR="009E123D" w:rsidRDefault="009E123D" w:rsidP="0022063E">
      <w:pPr>
        <w:pStyle w:val="NormalWeb"/>
        <w:numPr>
          <w:ilvl w:val="0"/>
          <w:numId w:val="90"/>
        </w:numPr>
      </w:pPr>
      <w:r>
        <w:t>Variations in image quality and lighting conditions.</w:t>
      </w:r>
    </w:p>
    <w:p w14:paraId="197183F6" w14:textId="77777777" w:rsidR="009E123D" w:rsidRDefault="00000000" w:rsidP="009E123D">
      <w:r>
        <w:pict w14:anchorId="4FDADC34">
          <v:rect id="_x0000_i1036" style="width:0;height:1.5pt" o:hralign="center" o:hrstd="t" o:hr="t" fillcolor="#a0a0a0" stroked="f"/>
        </w:pict>
      </w:r>
    </w:p>
    <w:p w14:paraId="32E035C8" w14:textId="77777777" w:rsidR="009E123D" w:rsidRDefault="00BD3725" w:rsidP="009E123D">
      <w:pPr>
        <w:pStyle w:val="Heading1"/>
      </w:pPr>
      <w:bookmarkStart w:id="22" w:name="_Toc235310795"/>
      <w:r>
        <w:t>1.13</w:t>
      </w:r>
      <w:r w:rsidR="009E123D">
        <w:t xml:space="preserve"> Limitations</w:t>
      </w:r>
      <w:bookmarkEnd w:id="22"/>
    </w:p>
    <w:p w14:paraId="5E7C0316" w14:textId="77777777" w:rsidR="009E123D" w:rsidRDefault="009E123D" w:rsidP="009E123D">
      <w:pPr>
        <w:pStyle w:val="NormalWeb"/>
      </w:pPr>
      <w:r>
        <w:t>The project contains several limitations:</w:t>
      </w:r>
    </w:p>
    <w:p w14:paraId="568F3D21" w14:textId="77777777" w:rsidR="009E123D" w:rsidRDefault="009E123D" w:rsidP="0022063E">
      <w:pPr>
        <w:pStyle w:val="NormalWeb"/>
        <w:numPr>
          <w:ilvl w:val="0"/>
          <w:numId w:val="91"/>
        </w:numPr>
      </w:pPr>
      <w:r>
        <w:t>Dataset size remains relatively small compared with large-scale industrial datasets.</w:t>
      </w:r>
    </w:p>
    <w:p w14:paraId="50290888" w14:textId="77777777" w:rsidR="009E123D" w:rsidRDefault="009E123D" w:rsidP="0022063E">
      <w:pPr>
        <w:pStyle w:val="NormalWeb"/>
        <w:numPr>
          <w:ilvl w:val="0"/>
          <w:numId w:val="91"/>
        </w:numPr>
      </w:pPr>
      <w:r>
        <w:t>Images were collected in controlled environments only.</w:t>
      </w:r>
    </w:p>
    <w:p w14:paraId="513938AD" w14:textId="77777777" w:rsidR="009E123D" w:rsidRDefault="009E123D" w:rsidP="0022063E">
      <w:pPr>
        <w:pStyle w:val="NormalWeb"/>
        <w:numPr>
          <w:ilvl w:val="0"/>
          <w:numId w:val="91"/>
        </w:numPr>
      </w:pPr>
      <w:r>
        <w:t>The system analyses uploaded images rather than live video streams.</w:t>
      </w:r>
    </w:p>
    <w:p w14:paraId="1B401493" w14:textId="77777777" w:rsidR="009E123D" w:rsidRDefault="009E123D" w:rsidP="0022063E">
      <w:pPr>
        <w:pStyle w:val="NormalWeb"/>
        <w:numPr>
          <w:ilvl w:val="0"/>
          <w:numId w:val="91"/>
        </w:numPr>
      </w:pPr>
      <w:r>
        <w:t>Results may vary under different UV lighting conditions.</w:t>
      </w:r>
    </w:p>
    <w:p w14:paraId="04620913" w14:textId="77777777" w:rsidR="009E123D" w:rsidRDefault="009E123D" w:rsidP="0022063E">
      <w:pPr>
        <w:pStyle w:val="NormalWeb"/>
        <w:numPr>
          <w:ilvl w:val="0"/>
          <w:numId w:val="91"/>
        </w:numPr>
      </w:pPr>
      <w:r>
        <w:t>The prototype is intended for educational and assessment purposes rather than clinical diagnosis.</w:t>
      </w:r>
    </w:p>
    <w:p w14:paraId="4002BDD2" w14:textId="77777777" w:rsidR="009E123D" w:rsidRDefault="00000000" w:rsidP="009E123D">
      <w:r>
        <w:pict w14:anchorId="1A3EA1F7">
          <v:rect id="_x0000_i1037" style="width:0;height:1.5pt" o:hralign="center" o:hrstd="t" o:hr="t" fillcolor="#a0a0a0" stroked="f"/>
        </w:pict>
      </w:r>
    </w:p>
    <w:p w14:paraId="443909AA" w14:textId="77777777" w:rsidR="009E123D" w:rsidRDefault="00BD3725" w:rsidP="009E123D">
      <w:pPr>
        <w:pStyle w:val="Heading1"/>
      </w:pPr>
      <w:bookmarkStart w:id="23" w:name="_Toc235310796"/>
      <w:r>
        <w:t>1.14</w:t>
      </w:r>
      <w:r w:rsidR="009E123D">
        <w:t xml:space="preserve"> Opportunities</w:t>
      </w:r>
      <w:bookmarkEnd w:id="23"/>
    </w:p>
    <w:p w14:paraId="5B349992" w14:textId="77777777" w:rsidR="009E123D" w:rsidRDefault="009E123D" w:rsidP="009E123D">
      <w:pPr>
        <w:pStyle w:val="NormalWeb"/>
      </w:pPr>
      <w:r>
        <w:t>The project creates several future opportunities:</w:t>
      </w:r>
    </w:p>
    <w:p w14:paraId="0BF45593" w14:textId="77777777" w:rsidR="009E123D" w:rsidRDefault="009E123D" w:rsidP="0022063E">
      <w:pPr>
        <w:pStyle w:val="NormalWeb"/>
        <w:numPr>
          <w:ilvl w:val="0"/>
          <w:numId w:val="92"/>
        </w:numPr>
      </w:pPr>
      <w:r>
        <w:t>Integration with mobile applications.</w:t>
      </w:r>
    </w:p>
    <w:p w14:paraId="3783B295" w14:textId="77777777" w:rsidR="009E123D" w:rsidRDefault="009E123D" w:rsidP="0022063E">
      <w:pPr>
        <w:pStyle w:val="NormalWeb"/>
        <w:numPr>
          <w:ilvl w:val="0"/>
          <w:numId w:val="92"/>
        </w:numPr>
      </w:pPr>
      <w:r>
        <w:t>Real-time webcam-based hygiene assessment.</w:t>
      </w:r>
    </w:p>
    <w:p w14:paraId="5266D139" w14:textId="77777777" w:rsidR="009E123D" w:rsidRDefault="009E123D" w:rsidP="0022063E">
      <w:pPr>
        <w:pStyle w:val="NormalWeb"/>
        <w:numPr>
          <w:ilvl w:val="0"/>
          <w:numId w:val="92"/>
        </w:numPr>
      </w:pPr>
      <w:r>
        <w:t xml:space="preserve">Expansion </w:t>
      </w:r>
      <w:proofErr w:type="gramStart"/>
      <w:r>
        <w:t>to</w:t>
      </w:r>
      <w:proofErr w:type="gramEnd"/>
      <w:r>
        <w:t xml:space="preserve"> healthcare training </w:t>
      </w:r>
      <w:proofErr w:type="spellStart"/>
      <w:r>
        <w:t>programmes</w:t>
      </w:r>
      <w:proofErr w:type="spellEnd"/>
      <w:r>
        <w:t>.</w:t>
      </w:r>
    </w:p>
    <w:p w14:paraId="4D756268" w14:textId="77777777" w:rsidR="009E123D" w:rsidRDefault="009E123D" w:rsidP="0022063E">
      <w:pPr>
        <w:pStyle w:val="NormalWeb"/>
        <w:numPr>
          <w:ilvl w:val="0"/>
          <w:numId w:val="92"/>
        </w:numPr>
      </w:pPr>
      <w:r>
        <w:t>Larger multi-institutional datasets.</w:t>
      </w:r>
    </w:p>
    <w:p w14:paraId="2B4CFC6F" w14:textId="77777777" w:rsidR="009E123D" w:rsidRDefault="009E123D" w:rsidP="0022063E">
      <w:pPr>
        <w:pStyle w:val="NormalWeb"/>
        <w:numPr>
          <w:ilvl w:val="0"/>
          <w:numId w:val="92"/>
        </w:numPr>
      </w:pPr>
      <w:r>
        <w:t>Deployment within hospitals and laboratories.</w:t>
      </w:r>
    </w:p>
    <w:p w14:paraId="437D0132" w14:textId="77777777" w:rsidR="009E123D" w:rsidRDefault="009E123D" w:rsidP="0022063E">
      <w:pPr>
        <w:pStyle w:val="NormalWeb"/>
        <w:numPr>
          <w:ilvl w:val="0"/>
          <w:numId w:val="92"/>
        </w:numPr>
      </w:pPr>
      <w:r>
        <w:t>Advanced contamination severity estimation.</w:t>
      </w:r>
    </w:p>
    <w:p w14:paraId="2DA3B0F5" w14:textId="77777777" w:rsidR="009E123D" w:rsidRDefault="00000000" w:rsidP="009E123D">
      <w:r>
        <w:pict w14:anchorId="6FD849DC">
          <v:rect id="_x0000_i1038" style="width:0;height:1.5pt" o:hralign="center" o:hrstd="t" o:hr="t" fillcolor="#a0a0a0" stroked="f"/>
        </w:pict>
      </w:r>
    </w:p>
    <w:p w14:paraId="7BC88004" w14:textId="77777777" w:rsidR="009E123D" w:rsidRDefault="00BD3725" w:rsidP="009E123D">
      <w:pPr>
        <w:pStyle w:val="Heading1"/>
      </w:pPr>
      <w:bookmarkStart w:id="24" w:name="_Toc235310797"/>
      <w:r>
        <w:t>1.15</w:t>
      </w:r>
      <w:r w:rsidR="009E123D">
        <w:t xml:space="preserve"> Challenges and Issues</w:t>
      </w:r>
      <w:bookmarkEnd w:id="24"/>
    </w:p>
    <w:p w14:paraId="55E41190" w14:textId="77777777" w:rsidR="009E123D" w:rsidRDefault="009E123D" w:rsidP="009E123D">
      <w:pPr>
        <w:pStyle w:val="NormalWeb"/>
      </w:pPr>
      <w:r>
        <w:t>Several challenges were encountered during development:</w:t>
      </w:r>
    </w:p>
    <w:p w14:paraId="2982A1BF" w14:textId="77777777" w:rsidR="009E123D" w:rsidRDefault="009E123D" w:rsidP="0022063E">
      <w:pPr>
        <w:pStyle w:val="NormalWeb"/>
        <w:numPr>
          <w:ilvl w:val="0"/>
          <w:numId w:val="93"/>
        </w:numPr>
      </w:pPr>
      <w:r>
        <w:lastRenderedPageBreak/>
        <w:t>Collecting sufficient UV image data.</w:t>
      </w:r>
    </w:p>
    <w:p w14:paraId="1383ED76" w14:textId="77777777" w:rsidR="009E123D" w:rsidRDefault="009E123D" w:rsidP="0022063E">
      <w:pPr>
        <w:pStyle w:val="NormalWeb"/>
        <w:numPr>
          <w:ilvl w:val="0"/>
          <w:numId w:val="93"/>
        </w:numPr>
      </w:pPr>
      <w:r>
        <w:t>Maintaining annotation consistency.</w:t>
      </w:r>
    </w:p>
    <w:p w14:paraId="47398FE0" w14:textId="77777777" w:rsidR="009E123D" w:rsidRDefault="009E123D" w:rsidP="0022063E">
      <w:pPr>
        <w:pStyle w:val="NormalWeb"/>
        <w:numPr>
          <w:ilvl w:val="0"/>
          <w:numId w:val="93"/>
        </w:numPr>
      </w:pPr>
      <w:r>
        <w:t>Managing dataset imbalance between cleanliness categories.</w:t>
      </w:r>
    </w:p>
    <w:p w14:paraId="06514D36" w14:textId="77777777" w:rsidR="009E123D" w:rsidRDefault="009E123D" w:rsidP="0022063E">
      <w:pPr>
        <w:pStyle w:val="NormalWeb"/>
        <w:numPr>
          <w:ilvl w:val="0"/>
          <w:numId w:val="93"/>
        </w:numPr>
      </w:pPr>
      <w:r>
        <w:t>Achieving reliable detection performance across different hand appearances.</w:t>
      </w:r>
    </w:p>
    <w:p w14:paraId="780BB302" w14:textId="77777777" w:rsidR="009E123D" w:rsidRDefault="009E123D" w:rsidP="0022063E">
      <w:pPr>
        <w:pStyle w:val="NormalWeb"/>
        <w:numPr>
          <w:ilvl w:val="0"/>
          <w:numId w:val="93"/>
        </w:numPr>
      </w:pPr>
      <w:r>
        <w:t xml:space="preserve">Ensuring model </w:t>
      </w:r>
      <w:proofErr w:type="spellStart"/>
      <w:r>
        <w:t>generalisation</w:t>
      </w:r>
      <w:proofErr w:type="spellEnd"/>
      <w:r>
        <w:t xml:space="preserve"> to unseen images.</w:t>
      </w:r>
    </w:p>
    <w:p w14:paraId="73DF3BE0" w14:textId="77777777" w:rsidR="009E123D" w:rsidRDefault="009E123D" w:rsidP="0022063E">
      <w:pPr>
        <w:pStyle w:val="NormalWeb"/>
        <w:numPr>
          <w:ilvl w:val="0"/>
          <w:numId w:val="93"/>
        </w:numPr>
      </w:pPr>
      <w:r>
        <w:t>Balancing model accuracy with development time constraints.</w:t>
      </w:r>
    </w:p>
    <w:p w14:paraId="5608ECCC" w14:textId="77777777" w:rsidR="009E123D" w:rsidRDefault="009E123D" w:rsidP="009E123D">
      <w:pPr>
        <w:pStyle w:val="NormalWeb"/>
      </w:pPr>
      <w:r>
        <w:t>Despite these challenges, the project successfully demonstrated the feasibility of using Artificial Intelligence and computer vision techniques to support hand hygiene assessment and contamination awareness.</w:t>
      </w:r>
    </w:p>
    <w:p w14:paraId="2F7121A8" w14:textId="77777777" w:rsidR="00323DC4" w:rsidRDefault="00F7147D">
      <w:r>
        <w:br w:type="page"/>
      </w:r>
    </w:p>
    <w:p w14:paraId="2224F1D1" w14:textId="77777777" w:rsidR="009E123D" w:rsidRDefault="009E123D" w:rsidP="009E123D">
      <w:pPr>
        <w:pStyle w:val="Heading1"/>
      </w:pPr>
      <w:bookmarkStart w:id="25" w:name="_Toc235310798"/>
      <w:r>
        <w:lastRenderedPageBreak/>
        <w:t>2. Agile Project Management Framework</w:t>
      </w:r>
      <w:bookmarkEnd w:id="25"/>
    </w:p>
    <w:p w14:paraId="7E5D92D9" w14:textId="77777777" w:rsidR="009E123D" w:rsidRDefault="009E123D" w:rsidP="009E123D">
      <w:pPr>
        <w:pStyle w:val="Heading2"/>
      </w:pPr>
      <w:bookmarkStart w:id="26" w:name="_Toc235310799"/>
      <w:r>
        <w:t>2.1 Introduction</w:t>
      </w:r>
      <w:bookmarkEnd w:id="26"/>
    </w:p>
    <w:p w14:paraId="66D78A50" w14:textId="77777777" w:rsidR="009E123D" w:rsidRDefault="009E123D" w:rsidP="009E123D">
      <w:pPr>
        <w:pStyle w:val="NormalWeb"/>
      </w:pPr>
      <w:r>
        <w:t>The AI-Powered Hand Hygiene Scanner project was developed using the Agile Software Development Methodology. Agile was selected because it supports iterative development, continuous feedback, and incremental delivery of project components. The project was completed between January 2026 and April 2026 by a team of three students working collaboratively across research, data preparation, model development, testing, and documentation activities.</w:t>
      </w:r>
    </w:p>
    <w:p w14:paraId="75E20616" w14:textId="77777777" w:rsidR="009E123D" w:rsidRDefault="009E123D" w:rsidP="009E123D">
      <w:pPr>
        <w:pStyle w:val="NormalWeb"/>
      </w:pPr>
      <w:r>
        <w:t>The Agile approach enabled the team to manage uncertainty during dataset collection, annotation, model training, and system integration while ensuring continuous progress throughout the project lifecycle.</w:t>
      </w:r>
    </w:p>
    <w:p w14:paraId="7B1070D3" w14:textId="77777777" w:rsidR="009E123D" w:rsidRDefault="00000000" w:rsidP="009E123D">
      <w:r>
        <w:pict w14:anchorId="5796618D">
          <v:rect id="_x0000_i1039" style="width:0;height:1.5pt" o:hralign="center" o:hrstd="t" o:hr="t" fillcolor="#a0a0a0" stroked="f"/>
        </w:pict>
      </w:r>
    </w:p>
    <w:p w14:paraId="40C55227" w14:textId="77777777" w:rsidR="009E123D" w:rsidRDefault="009E123D" w:rsidP="009E123D">
      <w:pPr>
        <w:pStyle w:val="Heading1"/>
      </w:pPr>
      <w:bookmarkStart w:id="27" w:name="_Toc235310800"/>
      <w:r>
        <w:t>2.2 Agile Framework Selection</w:t>
      </w:r>
      <w:bookmarkEnd w:id="27"/>
    </w:p>
    <w:p w14:paraId="6CED739D" w14:textId="77777777" w:rsidR="009E123D" w:rsidRDefault="009E123D" w:rsidP="009E123D">
      <w:pPr>
        <w:pStyle w:val="NormalWeb"/>
      </w:pPr>
      <w:r>
        <w:t>The Scrum framework was adopted as the primary Agile methodology.</w:t>
      </w:r>
    </w:p>
    <w:p w14:paraId="6C7938E1" w14:textId="77777777" w:rsidR="009E123D" w:rsidRDefault="009E123D" w:rsidP="009E123D">
      <w:pPr>
        <w:pStyle w:val="NormalWeb"/>
      </w:pPr>
      <w:r>
        <w:t>Scrum was selected because it provides:</w:t>
      </w:r>
    </w:p>
    <w:p w14:paraId="018810D8" w14:textId="77777777" w:rsidR="009E123D" w:rsidRDefault="009E123D" w:rsidP="0022063E">
      <w:pPr>
        <w:pStyle w:val="NormalWeb"/>
        <w:numPr>
          <w:ilvl w:val="0"/>
          <w:numId w:val="52"/>
        </w:numPr>
      </w:pPr>
      <w:r>
        <w:t>Incremental development cycles.</w:t>
      </w:r>
    </w:p>
    <w:p w14:paraId="5BFAE0BF" w14:textId="77777777" w:rsidR="009E123D" w:rsidRDefault="009E123D" w:rsidP="0022063E">
      <w:pPr>
        <w:pStyle w:val="NormalWeb"/>
        <w:numPr>
          <w:ilvl w:val="0"/>
          <w:numId w:val="52"/>
        </w:numPr>
      </w:pPr>
      <w:r>
        <w:t>Continuous stakeholder feedback.</w:t>
      </w:r>
    </w:p>
    <w:p w14:paraId="428CD4A8" w14:textId="77777777" w:rsidR="009E123D" w:rsidRDefault="009E123D" w:rsidP="0022063E">
      <w:pPr>
        <w:pStyle w:val="NormalWeb"/>
        <w:numPr>
          <w:ilvl w:val="0"/>
          <w:numId w:val="52"/>
        </w:numPr>
      </w:pPr>
      <w:r>
        <w:t>Regular sprint reviews.</w:t>
      </w:r>
    </w:p>
    <w:p w14:paraId="2FC70B19" w14:textId="77777777" w:rsidR="009E123D" w:rsidRDefault="009E123D" w:rsidP="0022063E">
      <w:pPr>
        <w:pStyle w:val="NormalWeb"/>
        <w:numPr>
          <w:ilvl w:val="0"/>
          <w:numId w:val="52"/>
        </w:numPr>
      </w:pPr>
      <w:r>
        <w:t>Effective risk management.</w:t>
      </w:r>
    </w:p>
    <w:p w14:paraId="02017E4D" w14:textId="77777777" w:rsidR="009E123D" w:rsidRDefault="009E123D" w:rsidP="0022063E">
      <w:pPr>
        <w:pStyle w:val="NormalWeb"/>
        <w:numPr>
          <w:ilvl w:val="0"/>
          <w:numId w:val="52"/>
        </w:numPr>
      </w:pPr>
      <w:r>
        <w:t>Improved team collaboration.</w:t>
      </w:r>
    </w:p>
    <w:p w14:paraId="0E56F6A4" w14:textId="77777777" w:rsidR="009E123D" w:rsidRDefault="009E123D" w:rsidP="0022063E">
      <w:pPr>
        <w:pStyle w:val="NormalWeb"/>
        <w:numPr>
          <w:ilvl w:val="0"/>
          <w:numId w:val="52"/>
        </w:numPr>
      </w:pPr>
      <w:r>
        <w:t>Better visibility of project progress.</w:t>
      </w:r>
    </w:p>
    <w:p w14:paraId="39409A91" w14:textId="77777777" w:rsidR="009E123D" w:rsidRDefault="009E123D" w:rsidP="009E123D">
      <w:pPr>
        <w:pStyle w:val="NormalWeb"/>
      </w:pPr>
      <w:r>
        <w:t>Weekly team meetings were conducted to review completed tasks, discuss technical challenges, and plan upcoming sprint activities.</w:t>
      </w:r>
    </w:p>
    <w:p w14:paraId="7E7684DD" w14:textId="77777777" w:rsidR="009E123D" w:rsidRDefault="00000000" w:rsidP="009E123D">
      <w:r>
        <w:pict w14:anchorId="3F2935F7">
          <v:rect id="_x0000_i1040" style="width:0;height:1.5pt" o:hralign="center" o:hrstd="t" o:hr="t" fillcolor="#a0a0a0" stroked="f"/>
        </w:pict>
      </w:r>
    </w:p>
    <w:p w14:paraId="23D40A79" w14:textId="77777777" w:rsidR="009E123D" w:rsidRDefault="009E123D" w:rsidP="009E123D">
      <w:pPr>
        <w:pStyle w:val="Heading1"/>
      </w:pPr>
      <w:bookmarkStart w:id="28" w:name="_Toc235310801"/>
      <w:r>
        <w:t>2.3 Project Phases</w:t>
      </w:r>
      <w:bookmarkEnd w:id="28"/>
    </w:p>
    <w:p w14:paraId="18A284EC" w14:textId="77777777" w:rsidR="009E123D" w:rsidRDefault="009E123D" w:rsidP="009E123D">
      <w:pPr>
        <w:pStyle w:val="NormalWeb"/>
      </w:pPr>
      <w:r>
        <w:t>The project was divided into six major phases.</w:t>
      </w:r>
    </w:p>
    <w:p w14:paraId="2DD217B8" w14:textId="77777777" w:rsidR="009E123D" w:rsidRDefault="009E123D" w:rsidP="009E123D">
      <w:pPr>
        <w:pStyle w:val="Heading3"/>
      </w:pPr>
      <w:bookmarkStart w:id="29" w:name="_Toc235310802"/>
      <w:r>
        <w:t>Phase 1 – Research and Planning</w:t>
      </w:r>
      <w:bookmarkEnd w:id="29"/>
    </w:p>
    <w:p w14:paraId="6FE4BA58" w14:textId="77777777" w:rsidR="009E123D" w:rsidRDefault="009E123D" w:rsidP="009E123D">
      <w:pPr>
        <w:pStyle w:val="NormalWeb"/>
      </w:pPr>
      <w:r>
        <w:t>Duration: January 2026</w:t>
      </w:r>
    </w:p>
    <w:p w14:paraId="34CDAD44" w14:textId="77777777" w:rsidR="009E123D" w:rsidRDefault="009E123D" w:rsidP="009E123D">
      <w:pPr>
        <w:pStyle w:val="NormalWeb"/>
      </w:pPr>
      <w:r>
        <w:lastRenderedPageBreak/>
        <w:t>Activities:</w:t>
      </w:r>
    </w:p>
    <w:p w14:paraId="517CE7BD" w14:textId="77777777" w:rsidR="009E123D" w:rsidRDefault="009E123D" w:rsidP="0022063E">
      <w:pPr>
        <w:pStyle w:val="NormalWeb"/>
        <w:numPr>
          <w:ilvl w:val="0"/>
          <w:numId w:val="53"/>
        </w:numPr>
      </w:pPr>
      <w:r>
        <w:t>Problem identification.</w:t>
      </w:r>
    </w:p>
    <w:p w14:paraId="3FD315ED" w14:textId="77777777" w:rsidR="009E123D" w:rsidRDefault="009E123D" w:rsidP="0022063E">
      <w:pPr>
        <w:pStyle w:val="NormalWeb"/>
        <w:numPr>
          <w:ilvl w:val="0"/>
          <w:numId w:val="53"/>
        </w:numPr>
      </w:pPr>
      <w:r>
        <w:t>Literature review.</w:t>
      </w:r>
    </w:p>
    <w:p w14:paraId="1FFCFDE4" w14:textId="77777777" w:rsidR="009E123D" w:rsidRDefault="009E123D" w:rsidP="0022063E">
      <w:pPr>
        <w:pStyle w:val="NormalWeb"/>
        <w:numPr>
          <w:ilvl w:val="0"/>
          <w:numId w:val="53"/>
        </w:numPr>
      </w:pPr>
      <w:r>
        <w:t>Requirements gathering.</w:t>
      </w:r>
    </w:p>
    <w:p w14:paraId="47A4D0AB" w14:textId="77777777" w:rsidR="009E123D" w:rsidRDefault="009E123D" w:rsidP="0022063E">
      <w:pPr>
        <w:pStyle w:val="NormalWeb"/>
        <w:numPr>
          <w:ilvl w:val="0"/>
          <w:numId w:val="53"/>
        </w:numPr>
      </w:pPr>
      <w:r>
        <w:t>Selection of AI technologies.</w:t>
      </w:r>
    </w:p>
    <w:p w14:paraId="18E61CD8" w14:textId="77777777" w:rsidR="009E123D" w:rsidRDefault="009E123D" w:rsidP="0022063E">
      <w:pPr>
        <w:pStyle w:val="NormalWeb"/>
        <w:numPr>
          <w:ilvl w:val="0"/>
          <w:numId w:val="53"/>
        </w:numPr>
      </w:pPr>
      <w:r>
        <w:t>Planning of data collection activities.</w:t>
      </w:r>
    </w:p>
    <w:p w14:paraId="4EED5373" w14:textId="77777777" w:rsidR="009E123D" w:rsidRDefault="009E123D" w:rsidP="009E123D">
      <w:pPr>
        <w:pStyle w:val="NormalWeb"/>
      </w:pPr>
      <w:r>
        <w:t>Deliverables:</w:t>
      </w:r>
    </w:p>
    <w:p w14:paraId="01A73979" w14:textId="77777777" w:rsidR="009E123D" w:rsidRDefault="009E123D" w:rsidP="0022063E">
      <w:pPr>
        <w:pStyle w:val="NormalWeb"/>
        <w:numPr>
          <w:ilvl w:val="0"/>
          <w:numId w:val="54"/>
        </w:numPr>
      </w:pPr>
      <w:r>
        <w:t>Project proposal.</w:t>
      </w:r>
    </w:p>
    <w:p w14:paraId="07549081" w14:textId="77777777" w:rsidR="009E123D" w:rsidRDefault="009E123D" w:rsidP="0022063E">
      <w:pPr>
        <w:pStyle w:val="NormalWeb"/>
        <w:numPr>
          <w:ilvl w:val="0"/>
          <w:numId w:val="54"/>
        </w:numPr>
      </w:pPr>
      <w:r>
        <w:t>Initial project plan.</w:t>
      </w:r>
    </w:p>
    <w:p w14:paraId="52386B85" w14:textId="77777777" w:rsidR="009E123D" w:rsidRDefault="009E123D" w:rsidP="0022063E">
      <w:pPr>
        <w:pStyle w:val="NormalWeb"/>
        <w:numPr>
          <w:ilvl w:val="0"/>
          <w:numId w:val="54"/>
        </w:numPr>
      </w:pPr>
      <w:r>
        <w:t>Research findings.</w:t>
      </w:r>
    </w:p>
    <w:p w14:paraId="5981BDAC" w14:textId="77777777" w:rsidR="009E123D" w:rsidRDefault="00000000" w:rsidP="009E123D">
      <w:r>
        <w:pict w14:anchorId="2B08131B">
          <v:rect id="_x0000_i1041" style="width:0;height:1.5pt" o:hralign="center" o:hrstd="t" o:hr="t" fillcolor="#a0a0a0" stroked="f"/>
        </w:pict>
      </w:r>
    </w:p>
    <w:p w14:paraId="6156444D" w14:textId="77777777" w:rsidR="009E123D" w:rsidRDefault="009E123D" w:rsidP="009E123D">
      <w:pPr>
        <w:pStyle w:val="Heading3"/>
      </w:pPr>
      <w:bookmarkStart w:id="30" w:name="_Toc235310803"/>
      <w:r>
        <w:t>Phase 2 – Data Collection</w:t>
      </w:r>
      <w:bookmarkEnd w:id="30"/>
    </w:p>
    <w:p w14:paraId="45872F7D" w14:textId="77777777" w:rsidR="009E123D" w:rsidRDefault="009E123D" w:rsidP="009E123D">
      <w:pPr>
        <w:pStyle w:val="NormalWeb"/>
      </w:pPr>
      <w:r>
        <w:t>Duration: January – February 2026</w:t>
      </w:r>
    </w:p>
    <w:p w14:paraId="6E35AF5D" w14:textId="77777777" w:rsidR="009E123D" w:rsidRDefault="009E123D" w:rsidP="009E123D">
      <w:pPr>
        <w:pStyle w:val="NormalWeb"/>
      </w:pPr>
      <w:r>
        <w:t>Activities:</w:t>
      </w:r>
    </w:p>
    <w:p w14:paraId="1C9584A3" w14:textId="77777777" w:rsidR="009E123D" w:rsidRDefault="009E123D" w:rsidP="0022063E">
      <w:pPr>
        <w:pStyle w:val="NormalWeb"/>
        <w:numPr>
          <w:ilvl w:val="0"/>
          <w:numId w:val="55"/>
        </w:numPr>
      </w:pPr>
      <w:r>
        <w:t>UV lamp setup preparation.</w:t>
      </w:r>
    </w:p>
    <w:p w14:paraId="2F0E32D0" w14:textId="77777777" w:rsidR="009E123D" w:rsidRDefault="009E123D" w:rsidP="0022063E">
      <w:pPr>
        <w:pStyle w:val="NormalWeb"/>
        <w:numPr>
          <w:ilvl w:val="0"/>
          <w:numId w:val="55"/>
        </w:numPr>
      </w:pPr>
      <w:proofErr w:type="gramStart"/>
      <w:r>
        <w:t>Recording of</w:t>
      </w:r>
      <w:proofErr w:type="gramEnd"/>
      <w:r>
        <w:t xml:space="preserve"> hand hygiene videos.</w:t>
      </w:r>
    </w:p>
    <w:p w14:paraId="4EC027FC" w14:textId="77777777" w:rsidR="009E123D" w:rsidRDefault="009E123D" w:rsidP="0022063E">
      <w:pPr>
        <w:pStyle w:val="NormalWeb"/>
        <w:numPr>
          <w:ilvl w:val="0"/>
          <w:numId w:val="55"/>
        </w:numPr>
      </w:pPr>
      <w:r>
        <w:t>Volunteer participation.</w:t>
      </w:r>
    </w:p>
    <w:p w14:paraId="3CCAC0E5" w14:textId="77777777" w:rsidR="009E123D" w:rsidRDefault="009E123D" w:rsidP="0022063E">
      <w:pPr>
        <w:pStyle w:val="NormalWeb"/>
        <w:numPr>
          <w:ilvl w:val="0"/>
          <w:numId w:val="55"/>
        </w:numPr>
      </w:pPr>
      <w:r>
        <w:t>Frame extraction from videos.</w:t>
      </w:r>
    </w:p>
    <w:p w14:paraId="4956DC92" w14:textId="77777777" w:rsidR="009E123D" w:rsidRDefault="009E123D" w:rsidP="009E123D">
      <w:pPr>
        <w:pStyle w:val="NormalWeb"/>
      </w:pPr>
      <w:r>
        <w:t>Deliverables:</w:t>
      </w:r>
    </w:p>
    <w:p w14:paraId="24589C8A" w14:textId="77777777" w:rsidR="009E123D" w:rsidRDefault="009E123D" w:rsidP="0022063E">
      <w:pPr>
        <w:pStyle w:val="NormalWeb"/>
        <w:numPr>
          <w:ilvl w:val="0"/>
          <w:numId w:val="56"/>
        </w:numPr>
      </w:pPr>
      <w:r>
        <w:t>Raw image dataset.</w:t>
      </w:r>
    </w:p>
    <w:p w14:paraId="767A2941" w14:textId="77777777" w:rsidR="009E123D" w:rsidRDefault="009E123D" w:rsidP="0022063E">
      <w:pPr>
        <w:pStyle w:val="NormalWeb"/>
        <w:numPr>
          <w:ilvl w:val="0"/>
          <w:numId w:val="56"/>
        </w:numPr>
      </w:pPr>
      <w:r>
        <w:t>Data collection records.</w:t>
      </w:r>
    </w:p>
    <w:p w14:paraId="478D9B9F" w14:textId="77777777" w:rsidR="009E123D" w:rsidRDefault="00000000" w:rsidP="009E123D">
      <w:r>
        <w:pict w14:anchorId="6FD1CC7F">
          <v:rect id="_x0000_i1042" style="width:0;height:1.5pt" o:hralign="center" o:hrstd="t" o:hr="t" fillcolor="#a0a0a0" stroked="f"/>
        </w:pict>
      </w:r>
    </w:p>
    <w:p w14:paraId="1E980A17" w14:textId="77777777" w:rsidR="009E123D" w:rsidRDefault="009E123D" w:rsidP="009E123D">
      <w:pPr>
        <w:pStyle w:val="Heading3"/>
      </w:pPr>
      <w:bookmarkStart w:id="31" w:name="_Toc235310804"/>
      <w:r>
        <w:t>Phase 3 – Annotation and Dataset Preparation</w:t>
      </w:r>
      <w:bookmarkEnd w:id="31"/>
    </w:p>
    <w:p w14:paraId="49C7DA57" w14:textId="77777777" w:rsidR="009E123D" w:rsidRDefault="009E123D" w:rsidP="009E123D">
      <w:pPr>
        <w:pStyle w:val="NormalWeb"/>
      </w:pPr>
      <w:r>
        <w:t>Duration: February 2026</w:t>
      </w:r>
    </w:p>
    <w:p w14:paraId="1310081C" w14:textId="77777777" w:rsidR="009E123D" w:rsidRDefault="009E123D" w:rsidP="009E123D">
      <w:pPr>
        <w:pStyle w:val="NormalWeb"/>
      </w:pPr>
      <w:r>
        <w:t>Activities:</w:t>
      </w:r>
    </w:p>
    <w:p w14:paraId="6913DF1B" w14:textId="77777777" w:rsidR="009E123D" w:rsidRDefault="009E123D" w:rsidP="0022063E">
      <w:pPr>
        <w:pStyle w:val="NormalWeb"/>
        <w:numPr>
          <w:ilvl w:val="0"/>
          <w:numId w:val="57"/>
        </w:numPr>
      </w:pPr>
      <w:r>
        <w:t>Manual annotation of initial dataset.</w:t>
      </w:r>
    </w:p>
    <w:p w14:paraId="3A62ECD8" w14:textId="77777777" w:rsidR="009E123D" w:rsidRDefault="009E123D" w:rsidP="0022063E">
      <w:pPr>
        <w:pStyle w:val="NormalWeb"/>
        <w:numPr>
          <w:ilvl w:val="0"/>
          <w:numId w:val="57"/>
        </w:numPr>
      </w:pPr>
      <w:proofErr w:type="gramStart"/>
      <w:r>
        <w:t>Training of</w:t>
      </w:r>
      <w:proofErr w:type="gramEnd"/>
      <w:r>
        <w:t xml:space="preserve"> </w:t>
      </w:r>
      <w:proofErr w:type="spellStart"/>
      <w:r>
        <w:t>Roboflow</w:t>
      </w:r>
      <w:proofErr w:type="spellEnd"/>
      <w:r>
        <w:t xml:space="preserve"> auto-label model.</w:t>
      </w:r>
    </w:p>
    <w:p w14:paraId="0024F2BD" w14:textId="77777777" w:rsidR="009E123D" w:rsidRDefault="009E123D" w:rsidP="0022063E">
      <w:pPr>
        <w:pStyle w:val="NormalWeb"/>
        <w:numPr>
          <w:ilvl w:val="0"/>
          <w:numId w:val="57"/>
        </w:numPr>
      </w:pPr>
      <w:r>
        <w:t>Automated annotation.</w:t>
      </w:r>
    </w:p>
    <w:p w14:paraId="2480EF17" w14:textId="77777777" w:rsidR="009E123D" w:rsidRDefault="009E123D" w:rsidP="0022063E">
      <w:pPr>
        <w:pStyle w:val="NormalWeb"/>
        <w:numPr>
          <w:ilvl w:val="0"/>
          <w:numId w:val="57"/>
        </w:numPr>
      </w:pPr>
      <w:r>
        <w:t>Annotation verification.</w:t>
      </w:r>
    </w:p>
    <w:p w14:paraId="01610234" w14:textId="77777777" w:rsidR="009E123D" w:rsidRDefault="009E123D" w:rsidP="0022063E">
      <w:pPr>
        <w:pStyle w:val="NormalWeb"/>
        <w:numPr>
          <w:ilvl w:val="0"/>
          <w:numId w:val="57"/>
        </w:numPr>
      </w:pPr>
      <w:r>
        <w:t>Dataset augmentation and preprocessing.</w:t>
      </w:r>
    </w:p>
    <w:p w14:paraId="019E3346" w14:textId="77777777" w:rsidR="009E123D" w:rsidRDefault="009E123D" w:rsidP="009E123D">
      <w:pPr>
        <w:pStyle w:val="NormalWeb"/>
      </w:pPr>
      <w:r>
        <w:lastRenderedPageBreak/>
        <w:t>Deliverables:</w:t>
      </w:r>
    </w:p>
    <w:p w14:paraId="2D21C89E" w14:textId="77777777" w:rsidR="009E123D" w:rsidRDefault="009E123D" w:rsidP="0022063E">
      <w:pPr>
        <w:pStyle w:val="NormalWeb"/>
        <w:numPr>
          <w:ilvl w:val="0"/>
          <w:numId w:val="58"/>
        </w:numPr>
      </w:pPr>
      <w:r>
        <w:t>Annotated dataset.</w:t>
      </w:r>
    </w:p>
    <w:p w14:paraId="041A1F9E" w14:textId="77777777" w:rsidR="009E123D" w:rsidRDefault="009E123D" w:rsidP="0022063E">
      <w:pPr>
        <w:pStyle w:val="NormalWeb"/>
        <w:numPr>
          <w:ilvl w:val="0"/>
          <w:numId w:val="58"/>
        </w:numPr>
      </w:pPr>
      <w:r>
        <w:t>Training, validation, and testing datasets.</w:t>
      </w:r>
    </w:p>
    <w:p w14:paraId="793B9CCA" w14:textId="77777777" w:rsidR="009E123D" w:rsidRDefault="00000000" w:rsidP="009E123D">
      <w:r>
        <w:pict w14:anchorId="5E9F0E3C">
          <v:rect id="_x0000_i1043" style="width:0;height:1.5pt" o:hralign="center" o:hrstd="t" o:hr="t" fillcolor="#a0a0a0" stroked="f"/>
        </w:pict>
      </w:r>
    </w:p>
    <w:p w14:paraId="7EFAF644" w14:textId="77777777" w:rsidR="009E123D" w:rsidRDefault="009E123D" w:rsidP="009E123D">
      <w:pPr>
        <w:pStyle w:val="Heading3"/>
      </w:pPr>
      <w:bookmarkStart w:id="32" w:name="_Toc235310805"/>
      <w:r>
        <w:t>Phase 4 – AI Model Development</w:t>
      </w:r>
      <w:bookmarkEnd w:id="32"/>
    </w:p>
    <w:p w14:paraId="7CC6811E" w14:textId="77777777" w:rsidR="009E123D" w:rsidRDefault="009E123D" w:rsidP="009E123D">
      <w:pPr>
        <w:pStyle w:val="NormalWeb"/>
      </w:pPr>
      <w:r>
        <w:t>Duration: March 2026</w:t>
      </w:r>
    </w:p>
    <w:p w14:paraId="665443D2" w14:textId="77777777" w:rsidR="009E123D" w:rsidRDefault="009E123D" w:rsidP="009E123D">
      <w:pPr>
        <w:pStyle w:val="NormalWeb"/>
      </w:pPr>
      <w:r>
        <w:t>Activities:</w:t>
      </w:r>
    </w:p>
    <w:p w14:paraId="49BACD18" w14:textId="77777777" w:rsidR="009E123D" w:rsidRDefault="009E123D" w:rsidP="0022063E">
      <w:pPr>
        <w:pStyle w:val="NormalWeb"/>
        <w:numPr>
          <w:ilvl w:val="0"/>
          <w:numId w:val="59"/>
        </w:numPr>
      </w:pPr>
      <w:r>
        <w:t>YOLOv8 model training.</w:t>
      </w:r>
    </w:p>
    <w:p w14:paraId="1E5AEA96" w14:textId="77777777" w:rsidR="009E123D" w:rsidRDefault="009E123D" w:rsidP="0022063E">
      <w:pPr>
        <w:pStyle w:val="NormalWeb"/>
        <w:numPr>
          <w:ilvl w:val="0"/>
          <w:numId w:val="59"/>
        </w:numPr>
      </w:pPr>
      <w:r>
        <w:t>Hyperparameter configuration.</w:t>
      </w:r>
    </w:p>
    <w:p w14:paraId="20E6404E" w14:textId="77777777" w:rsidR="009E123D" w:rsidRDefault="009E123D" w:rsidP="0022063E">
      <w:pPr>
        <w:pStyle w:val="NormalWeb"/>
        <w:numPr>
          <w:ilvl w:val="0"/>
          <w:numId w:val="59"/>
        </w:numPr>
      </w:pPr>
      <w:r>
        <w:t>Validation and testing.</w:t>
      </w:r>
    </w:p>
    <w:p w14:paraId="3C3DB293" w14:textId="77777777" w:rsidR="009E123D" w:rsidRDefault="009E123D" w:rsidP="0022063E">
      <w:pPr>
        <w:pStyle w:val="NormalWeb"/>
        <w:numPr>
          <w:ilvl w:val="0"/>
          <w:numId w:val="59"/>
        </w:numPr>
      </w:pPr>
      <w:r>
        <w:t>Performance analysis.</w:t>
      </w:r>
    </w:p>
    <w:p w14:paraId="25F87AC2" w14:textId="77777777" w:rsidR="009E123D" w:rsidRDefault="009E123D" w:rsidP="009E123D">
      <w:pPr>
        <w:pStyle w:val="NormalWeb"/>
      </w:pPr>
      <w:r>
        <w:t>Deliverables:</w:t>
      </w:r>
    </w:p>
    <w:p w14:paraId="488A37A6" w14:textId="77777777" w:rsidR="009E123D" w:rsidRDefault="009E123D" w:rsidP="0022063E">
      <w:pPr>
        <w:pStyle w:val="NormalWeb"/>
        <w:numPr>
          <w:ilvl w:val="0"/>
          <w:numId w:val="60"/>
        </w:numPr>
      </w:pPr>
      <w:r>
        <w:t>Trained model.</w:t>
      </w:r>
    </w:p>
    <w:p w14:paraId="7985A69B" w14:textId="77777777" w:rsidR="009E123D" w:rsidRDefault="009E123D" w:rsidP="0022063E">
      <w:pPr>
        <w:pStyle w:val="NormalWeb"/>
        <w:numPr>
          <w:ilvl w:val="0"/>
          <w:numId w:val="60"/>
        </w:numPr>
      </w:pPr>
      <w:r>
        <w:t>Performance metrics.</w:t>
      </w:r>
    </w:p>
    <w:p w14:paraId="17557735" w14:textId="77777777" w:rsidR="009E123D" w:rsidRDefault="009E123D" w:rsidP="0022063E">
      <w:pPr>
        <w:pStyle w:val="NormalWeb"/>
        <w:numPr>
          <w:ilvl w:val="0"/>
          <w:numId w:val="60"/>
        </w:numPr>
      </w:pPr>
      <w:r>
        <w:t>Validation reports.</w:t>
      </w:r>
    </w:p>
    <w:p w14:paraId="44CAD923" w14:textId="77777777" w:rsidR="009E123D" w:rsidRDefault="00000000" w:rsidP="009E123D">
      <w:r>
        <w:pict w14:anchorId="16F1F56E">
          <v:rect id="_x0000_i1044" style="width:0;height:1.5pt" o:hralign="center" o:hrstd="t" o:hr="t" fillcolor="#a0a0a0" stroked="f"/>
        </w:pict>
      </w:r>
    </w:p>
    <w:p w14:paraId="34F8E5FD" w14:textId="77777777" w:rsidR="009E123D" w:rsidRDefault="009E123D" w:rsidP="009E123D">
      <w:pPr>
        <w:pStyle w:val="Heading3"/>
      </w:pPr>
      <w:bookmarkStart w:id="33" w:name="_Toc235310806"/>
      <w:r>
        <w:t>Phase 5 – Application Development</w:t>
      </w:r>
      <w:bookmarkEnd w:id="33"/>
    </w:p>
    <w:p w14:paraId="4B9BDF52" w14:textId="77777777" w:rsidR="009E123D" w:rsidRDefault="009E123D" w:rsidP="009E123D">
      <w:pPr>
        <w:pStyle w:val="NormalWeb"/>
      </w:pPr>
      <w:r>
        <w:t>Duration: Late March 2026</w:t>
      </w:r>
    </w:p>
    <w:p w14:paraId="35D32069" w14:textId="77777777" w:rsidR="009E123D" w:rsidRDefault="009E123D" w:rsidP="009E123D">
      <w:pPr>
        <w:pStyle w:val="NormalWeb"/>
      </w:pPr>
      <w:r>
        <w:t>Activities:</w:t>
      </w:r>
    </w:p>
    <w:p w14:paraId="7F8F2AE4" w14:textId="77777777" w:rsidR="009E123D" w:rsidRDefault="009E123D" w:rsidP="0022063E">
      <w:pPr>
        <w:pStyle w:val="NormalWeb"/>
        <w:numPr>
          <w:ilvl w:val="0"/>
          <w:numId w:val="61"/>
        </w:numPr>
      </w:pPr>
      <w:proofErr w:type="spellStart"/>
      <w:r>
        <w:t>Streamlit</w:t>
      </w:r>
      <w:proofErr w:type="spellEnd"/>
      <w:r>
        <w:t xml:space="preserve"> interface development.</w:t>
      </w:r>
    </w:p>
    <w:p w14:paraId="326D695C" w14:textId="77777777" w:rsidR="009E123D" w:rsidRDefault="009E123D" w:rsidP="0022063E">
      <w:pPr>
        <w:pStyle w:val="NormalWeb"/>
        <w:numPr>
          <w:ilvl w:val="0"/>
          <w:numId w:val="61"/>
        </w:numPr>
      </w:pPr>
      <w:r>
        <w:t>Model integration.</w:t>
      </w:r>
    </w:p>
    <w:p w14:paraId="2A6FC411" w14:textId="77777777" w:rsidR="009E123D" w:rsidRDefault="009E123D" w:rsidP="0022063E">
      <w:pPr>
        <w:pStyle w:val="NormalWeb"/>
        <w:numPr>
          <w:ilvl w:val="0"/>
          <w:numId w:val="61"/>
        </w:numPr>
      </w:pPr>
      <w:r>
        <w:t>User interaction design.</w:t>
      </w:r>
    </w:p>
    <w:p w14:paraId="1CC18B42" w14:textId="77777777" w:rsidR="009E123D" w:rsidRDefault="009E123D" w:rsidP="0022063E">
      <w:pPr>
        <w:pStyle w:val="NormalWeb"/>
        <w:numPr>
          <w:ilvl w:val="0"/>
          <w:numId w:val="61"/>
        </w:numPr>
      </w:pPr>
      <w:r>
        <w:t xml:space="preserve">Result </w:t>
      </w:r>
      <w:proofErr w:type="spellStart"/>
      <w:r>
        <w:t>visualisation</w:t>
      </w:r>
      <w:proofErr w:type="spellEnd"/>
      <w:r>
        <w:t>.</w:t>
      </w:r>
    </w:p>
    <w:p w14:paraId="4808169A" w14:textId="77777777" w:rsidR="009E123D" w:rsidRDefault="009E123D" w:rsidP="009E123D">
      <w:pPr>
        <w:pStyle w:val="NormalWeb"/>
      </w:pPr>
      <w:r>
        <w:t>Deliverables:</w:t>
      </w:r>
    </w:p>
    <w:p w14:paraId="7957F18D" w14:textId="77777777" w:rsidR="009E123D" w:rsidRDefault="009E123D" w:rsidP="0022063E">
      <w:pPr>
        <w:pStyle w:val="NormalWeb"/>
        <w:numPr>
          <w:ilvl w:val="0"/>
          <w:numId w:val="62"/>
        </w:numPr>
      </w:pPr>
      <w:r>
        <w:t>Functional application prototype.</w:t>
      </w:r>
    </w:p>
    <w:p w14:paraId="3DDAA5BC" w14:textId="77777777" w:rsidR="009E123D" w:rsidRDefault="00000000" w:rsidP="009E123D">
      <w:r>
        <w:pict w14:anchorId="5B614A6F">
          <v:rect id="_x0000_i1045" style="width:0;height:1.5pt" o:hralign="center" o:hrstd="t" o:hr="t" fillcolor="#a0a0a0" stroked="f"/>
        </w:pict>
      </w:r>
    </w:p>
    <w:p w14:paraId="0814EC5A" w14:textId="77777777" w:rsidR="009E123D" w:rsidRDefault="009E123D" w:rsidP="009E123D">
      <w:pPr>
        <w:pStyle w:val="Heading3"/>
      </w:pPr>
      <w:bookmarkStart w:id="34" w:name="_Toc235310807"/>
      <w:r>
        <w:t>Phase 6 – Testing and Documentation</w:t>
      </w:r>
      <w:bookmarkEnd w:id="34"/>
    </w:p>
    <w:p w14:paraId="25BBDE03" w14:textId="77777777" w:rsidR="009E123D" w:rsidRDefault="009E123D" w:rsidP="009E123D">
      <w:pPr>
        <w:pStyle w:val="NormalWeb"/>
      </w:pPr>
      <w:r>
        <w:t>Duration: April 2026</w:t>
      </w:r>
    </w:p>
    <w:p w14:paraId="3340DE1A" w14:textId="77777777" w:rsidR="009E123D" w:rsidRDefault="009E123D" w:rsidP="009E123D">
      <w:pPr>
        <w:pStyle w:val="NormalWeb"/>
      </w:pPr>
      <w:r>
        <w:lastRenderedPageBreak/>
        <w:t>Activities:</w:t>
      </w:r>
    </w:p>
    <w:p w14:paraId="5A954A16" w14:textId="77777777" w:rsidR="009E123D" w:rsidRDefault="009E123D" w:rsidP="0022063E">
      <w:pPr>
        <w:pStyle w:val="NormalWeb"/>
        <w:numPr>
          <w:ilvl w:val="0"/>
          <w:numId w:val="63"/>
        </w:numPr>
      </w:pPr>
      <w:r>
        <w:t>System testing.</w:t>
      </w:r>
    </w:p>
    <w:p w14:paraId="2C480223" w14:textId="77777777" w:rsidR="009E123D" w:rsidRDefault="009E123D" w:rsidP="0022063E">
      <w:pPr>
        <w:pStyle w:val="NormalWeb"/>
        <w:numPr>
          <w:ilvl w:val="0"/>
          <w:numId w:val="63"/>
        </w:numPr>
      </w:pPr>
      <w:r>
        <w:t>Validation testing.</w:t>
      </w:r>
    </w:p>
    <w:p w14:paraId="6186D1E1" w14:textId="77777777" w:rsidR="009E123D" w:rsidRDefault="009E123D" w:rsidP="0022063E">
      <w:pPr>
        <w:pStyle w:val="NormalWeb"/>
        <w:numPr>
          <w:ilvl w:val="0"/>
          <w:numId w:val="63"/>
        </w:numPr>
      </w:pPr>
      <w:r>
        <w:t>Documentation preparation.</w:t>
      </w:r>
    </w:p>
    <w:p w14:paraId="0C2E846D" w14:textId="77777777" w:rsidR="009E123D" w:rsidRDefault="009E123D" w:rsidP="0022063E">
      <w:pPr>
        <w:pStyle w:val="NormalWeb"/>
        <w:numPr>
          <w:ilvl w:val="0"/>
          <w:numId w:val="63"/>
        </w:numPr>
      </w:pPr>
      <w:r>
        <w:t>Demonstration preparation.</w:t>
      </w:r>
    </w:p>
    <w:p w14:paraId="6F9AFB59" w14:textId="77777777" w:rsidR="009E123D" w:rsidRDefault="009E123D" w:rsidP="009E123D">
      <w:pPr>
        <w:pStyle w:val="NormalWeb"/>
      </w:pPr>
      <w:r>
        <w:t>Deliverables:</w:t>
      </w:r>
    </w:p>
    <w:p w14:paraId="27A9768D" w14:textId="77777777" w:rsidR="009E123D" w:rsidRDefault="009E123D" w:rsidP="0022063E">
      <w:pPr>
        <w:pStyle w:val="NormalWeb"/>
        <w:numPr>
          <w:ilvl w:val="0"/>
          <w:numId w:val="64"/>
        </w:numPr>
      </w:pPr>
      <w:r>
        <w:t>Final project report.</w:t>
      </w:r>
    </w:p>
    <w:p w14:paraId="2B35C462" w14:textId="77777777" w:rsidR="009E123D" w:rsidRDefault="009E123D" w:rsidP="0022063E">
      <w:pPr>
        <w:pStyle w:val="NormalWeb"/>
        <w:numPr>
          <w:ilvl w:val="0"/>
          <w:numId w:val="64"/>
        </w:numPr>
      </w:pPr>
      <w:r>
        <w:t>Demonstration system.</w:t>
      </w:r>
    </w:p>
    <w:p w14:paraId="48BBB02E" w14:textId="77777777" w:rsidR="009E123D" w:rsidRDefault="009E123D" w:rsidP="0022063E">
      <w:pPr>
        <w:pStyle w:val="NormalWeb"/>
        <w:numPr>
          <w:ilvl w:val="0"/>
          <w:numId w:val="64"/>
        </w:numPr>
      </w:pPr>
      <w:r>
        <w:t>Presentation materials.</w:t>
      </w:r>
    </w:p>
    <w:p w14:paraId="6362A09D" w14:textId="77777777" w:rsidR="009E123D" w:rsidRDefault="00000000" w:rsidP="009E123D">
      <w:r>
        <w:pict w14:anchorId="3E717D7C">
          <v:rect id="_x0000_i1046" style="width:0;height:1.5pt" o:hralign="center" o:hrstd="t" o:hr="t" fillcolor="#a0a0a0" stroked="f"/>
        </w:pict>
      </w:r>
    </w:p>
    <w:p w14:paraId="59B880F3" w14:textId="77777777" w:rsidR="009E123D" w:rsidRDefault="009E123D" w:rsidP="009E123D">
      <w:pPr>
        <w:pStyle w:val="Heading1"/>
      </w:pPr>
      <w:bookmarkStart w:id="35" w:name="_Toc235310808"/>
      <w:r>
        <w:t>2.4 Sprint Plan</w:t>
      </w:r>
      <w:bookmarkEnd w:id="35"/>
    </w:p>
    <w:p w14:paraId="1637C2EC" w14:textId="77777777" w:rsidR="009E123D" w:rsidRDefault="009E123D" w:rsidP="009E123D">
      <w:pPr>
        <w:pStyle w:val="Heading2"/>
      </w:pPr>
      <w:bookmarkStart w:id="36" w:name="_Toc235310809"/>
      <w:r>
        <w:t>Sprint 1 (Weeks 1–2)</w:t>
      </w:r>
      <w:bookmarkEnd w:id="36"/>
    </w:p>
    <w:p w14:paraId="743D86A3" w14:textId="77777777" w:rsidR="009E123D" w:rsidRDefault="009E123D" w:rsidP="009E123D">
      <w:pPr>
        <w:pStyle w:val="NormalWeb"/>
      </w:pPr>
      <w:r>
        <w:t>Goal:</w:t>
      </w:r>
      <w:r>
        <w:br/>
        <w:t>Project initiation and research.</w:t>
      </w:r>
    </w:p>
    <w:p w14:paraId="7763102D" w14:textId="77777777" w:rsidR="009E123D" w:rsidRDefault="009E123D" w:rsidP="009E123D">
      <w:pPr>
        <w:pStyle w:val="NormalWeb"/>
      </w:pPr>
      <w:r>
        <w:t>Tasks:</w:t>
      </w:r>
    </w:p>
    <w:p w14:paraId="2E707D05" w14:textId="77777777" w:rsidR="009E123D" w:rsidRDefault="009E123D" w:rsidP="0022063E">
      <w:pPr>
        <w:pStyle w:val="NormalWeb"/>
        <w:numPr>
          <w:ilvl w:val="0"/>
          <w:numId w:val="65"/>
        </w:numPr>
      </w:pPr>
      <w:r>
        <w:t>Define project scope.</w:t>
      </w:r>
    </w:p>
    <w:p w14:paraId="2C78E73C" w14:textId="77777777" w:rsidR="009E123D" w:rsidRDefault="009E123D" w:rsidP="0022063E">
      <w:pPr>
        <w:pStyle w:val="NormalWeb"/>
        <w:numPr>
          <w:ilvl w:val="0"/>
          <w:numId w:val="65"/>
        </w:numPr>
      </w:pPr>
      <w:r>
        <w:t>Identify stakeholders.</w:t>
      </w:r>
    </w:p>
    <w:p w14:paraId="354BA80A" w14:textId="77777777" w:rsidR="009E123D" w:rsidRDefault="009E123D" w:rsidP="0022063E">
      <w:pPr>
        <w:pStyle w:val="NormalWeb"/>
        <w:numPr>
          <w:ilvl w:val="0"/>
          <w:numId w:val="65"/>
        </w:numPr>
      </w:pPr>
      <w:r>
        <w:t>Conduct literature review.</w:t>
      </w:r>
    </w:p>
    <w:p w14:paraId="327A46CC" w14:textId="77777777" w:rsidR="009E123D" w:rsidRDefault="009E123D" w:rsidP="0022063E">
      <w:pPr>
        <w:pStyle w:val="NormalWeb"/>
        <w:numPr>
          <w:ilvl w:val="0"/>
          <w:numId w:val="65"/>
        </w:numPr>
      </w:pPr>
      <w:r>
        <w:t>Investigate AI technologies.</w:t>
      </w:r>
    </w:p>
    <w:p w14:paraId="17FADEAC" w14:textId="77777777" w:rsidR="009E123D" w:rsidRDefault="009E123D" w:rsidP="009E123D">
      <w:pPr>
        <w:pStyle w:val="NormalWeb"/>
      </w:pPr>
      <w:r>
        <w:t>Outcome:</w:t>
      </w:r>
      <w:r>
        <w:br/>
        <w:t>Project requirements established.</w:t>
      </w:r>
    </w:p>
    <w:p w14:paraId="0E3D28CE" w14:textId="77777777" w:rsidR="009E123D" w:rsidRDefault="00000000" w:rsidP="009E123D">
      <w:r>
        <w:pict w14:anchorId="22E7CCE0">
          <v:rect id="_x0000_i1047" style="width:0;height:1.5pt" o:hralign="center" o:hrstd="t" o:hr="t" fillcolor="#a0a0a0" stroked="f"/>
        </w:pict>
      </w:r>
    </w:p>
    <w:p w14:paraId="5B5322C7" w14:textId="77777777" w:rsidR="009E123D" w:rsidRDefault="009E123D" w:rsidP="009E123D">
      <w:pPr>
        <w:pStyle w:val="Heading2"/>
      </w:pPr>
      <w:bookmarkStart w:id="37" w:name="_Toc235310810"/>
      <w:r>
        <w:t>Sprint 2 (Weeks 3–4)</w:t>
      </w:r>
      <w:bookmarkEnd w:id="37"/>
    </w:p>
    <w:p w14:paraId="1F6A121F" w14:textId="77777777" w:rsidR="009E123D" w:rsidRDefault="009E123D" w:rsidP="009E123D">
      <w:pPr>
        <w:pStyle w:val="NormalWeb"/>
      </w:pPr>
      <w:r>
        <w:t>Goal:</w:t>
      </w:r>
      <w:r>
        <w:br/>
        <w:t>Dataset creation.</w:t>
      </w:r>
    </w:p>
    <w:p w14:paraId="43460355" w14:textId="77777777" w:rsidR="009E123D" w:rsidRDefault="009E123D" w:rsidP="009E123D">
      <w:pPr>
        <w:pStyle w:val="NormalWeb"/>
      </w:pPr>
      <w:r>
        <w:t>Tasks:</w:t>
      </w:r>
    </w:p>
    <w:p w14:paraId="6FFAA613" w14:textId="77777777" w:rsidR="009E123D" w:rsidRDefault="009E123D" w:rsidP="0022063E">
      <w:pPr>
        <w:pStyle w:val="NormalWeb"/>
        <w:numPr>
          <w:ilvl w:val="0"/>
          <w:numId w:val="66"/>
        </w:numPr>
      </w:pPr>
      <w:r>
        <w:t>Record UV hand videos.</w:t>
      </w:r>
    </w:p>
    <w:p w14:paraId="7DC20AB4" w14:textId="77777777" w:rsidR="009E123D" w:rsidRDefault="009E123D" w:rsidP="0022063E">
      <w:pPr>
        <w:pStyle w:val="NormalWeb"/>
        <w:numPr>
          <w:ilvl w:val="0"/>
          <w:numId w:val="66"/>
        </w:numPr>
      </w:pPr>
      <w:r>
        <w:t>Extract image frames.</w:t>
      </w:r>
    </w:p>
    <w:p w14:paraId="1821997F" w14:textId="77777777" w:rsidR="009E123D" w:rsidRDefault="009E123D" w:rsidP="0022063E">
      <w:pPr>
        <w:pStyle w:val="NormalWeb"/>
        <w:numPr>
          <w:ilvl w:val="0"/>
          <w:numId w:val="66"/>
        </w:numPr>
      </w:pPr>
      <w:proofErr w:type="spellStart"/>
      <w:r>
        <w:t>Organise</w:t>
      </w:r>
      <w:proofErr w:type="spellEnd"/>
      <w:r>
        <w:t xml:space="preserve"> collected data.</w:t>
      </w:r>
    </w:p>
    <w:p w14:paraId="5C0A6B96" w14:textId="77777777" w:rsidR="009E123D" w:rsidRDefault="009E123D" w:rsidP="009E123D">
      <w:pPr>
        <w:pStyle w:val="NormalWeb"/>
      </w:pPr>
      <w:r>
        <w:lastRenderedPageBreak/>
        <w:t>Outcome:</w:t>
      </w:r>
      <w:r>
        <w:br/>
        <w:t>Initial dataset completed.</w:t>
      </w:r>
    </w:p>
    <w:p w14:paraId="16CE3A27" w14:textId="77777777" w:rsidR="009E123D" w:rsidRDefault="00000000" w:rsidP="009E123D">
      <w:r>
        <w:pict w14:anchorId="31AB6426">
          <v:rect id="_x0000_i1048" style="width:0;height:1.5pt" o:hralign="center" o:hrstd="t" o:hr="t" fillcolor="#a0a0a0" stroked="f"/>
        </w:pict>
      </w:r>
    </w:p>
    <w:p w14:paraId="0099A9C9" w14:textId="77777777" w:rsidR="009E123D" w:rsidRDefault="009E123D" w:rsidP="009E123D">
      <w:pPr>
        <w:pStyle w:val="Heading2"/>
      </w:pPr>
      <w:bookmarkStart w:id="38" w:name="_Toc235310811"/>
      <w:r>
        <w:t>Sprint 3 (Weeks 5–6)</w:t>
      </w:r>
      <w:bookmarkEnd w:id="38"/>
    </w:p>
    <w:p w14:paraId="22133FAA" w14:textId="77777777" w:rsidR="009E123D" w:rsidRDefault="009E123D" w:rsidP="009E123D">
      <w:pPr>
        <w:pStyle w:val="NormalWeb"/>
      </w:pPr>
      <w:r>
        <w:t>Goal:</w:t>
      </w:r>
      <w:r>
        <w:br/>
        <w:t>Dataset annotation.</w:t>
      </w:r>
    </w:p>
    <w:p w14:paraId="577E26B6" w14:textId="77777777" w:rsidR="009E123D" w:rsidRDefault="009E123D" w:rsidP="009E123D">
      <w:pPr>
        <w:pStyle w:val="NormalWeb"/>
      </w:pPr>
      <w:r>
        <w:t>Tasks:</w:t>
      </w:r>
    </w:p>
    <w:p w14:paraId="1DA0042D" w14:textId="77777777" w:rsidR="009E123D" w:rsidRDefault="009E123D" w:rsidP="0022063E">
      <w:pPr>
        <w:pStyle w:val="NormalWeb"/>
        <w:numPr>
          <w:ilvl w:val="0"/>
          <w:numId w:val="67"/>
        </w:numPr>
      </w:pPr>
      <w:r>
        <w:t>Annotate initial images manually.</w:t>
      </w:r>
    </w:p>
    <w:p w14:paraId="1ECCEB4C" w14:textId="77777777" w:rsidR="009E123D" w:rsidRDefault="009E123D" w:rsidP="0022063E">
      <w:pPr>
        <w:pStyle w:val="NormalWeb"/>
        <w:numPr>
          <w:ilvl w:val="0"/>
          <w:numId w:val="67"/>
        </w:numPr>
      </w:pPr>
      <w:r>
        <w:t xml:space="preserve">Train </w:t>
      </w:r>
      <w:proofErr w:type="spellStart"/>
      <w:r>
        <w:t>Roboflow</w:t>
      </w:r>
      <w:proofErr w:type="spellEnd"/>
      <w:r>
        <w:t xml:space="preserve"> auto-label model.</w:t>
      </w:r>
    </w:p>
    <w:p w14:paraId="366B77E2" w14:textId="77777777" w:rsidR="009E123D" w:rsidRDefault="009E123D" w:rsidP="0022063E">
      <w:pPr>
        <w:pStyle w:val="NormalWeb"/>
        <w:numPr>
          <w:ilvl w:val="0"/>
          <w:numId w:val="67"/>
        </w:numPr>
      </w:pPr>
      <w:r>
        <w:t>Verify annotations.</w:t>
      </w:r>
    </w:p>
    <w:p w14:paraId="53E2F88F" w14:textId="77777777" w:rsidR="009E123D" w:rsidRDefault="009E123D" w:rsidP="0022063E">
      <w:pPr>
        <w:pStyle w:val="NormalWeb"/>
        <w:numPr>
          <w:ilvl w:val="0"/>
          <w:numId w:val="67"/>
        </w:numPr>
      </w:pPr>
      <w:proofErr w:type="spellStart"/>
      <w:r>
        <w:t>Finalise</w:t>
      </w:r>
      <w:proofErr w:type="spellEnd"/>
      <w:r>
        <w:t xml:space="preserve"> dataset.</w:t>
      </w:r>
    </w:p>
    <w:p w14:paraId="45666F86" w14:textId="77777777" w:rsidR="009E123D" w:rsidRDefault="009E123D" w:rsidP="009E123D">
      <w:pPr>
        <w:pStyle w:val="NormalWeb"/>
      </w:pPr>
      <w:r>
        <w:t>Outcome:</w:t>
      </w:r>
      <w:r>
        <w:br/>
        <w:t>Complete labelled dataset.</w:t>
      </w:r>
    </w:p>
    <w:p w14:paraId="05D13EE6" w14:textId="77777777" w:rsidR="009E123D" w:rsidRDefault="00000000" w:rsidP="009E123D">
      <w:r>
        <w:pict w14:anchorId="172DD72E">
          <v:rect id="_x0000_i1049" style="width:0;height:1.5pt" o:hralign="center" o:hrstd="t" o:hr="t" fillcolor="#a0a0a0" stroked="f"/>
        </w:pict>
      </w:r>
    </w:p>
    <w:p w14:paraId="4766C184" w14:textId="77777777" w:rsidR="009E123D" w:rsidRDefault="009E123D" w:rsidP="009E123D">
      <w:pPr>
        <w:pStyle w:val="Heading2"/>
      </w:pPr>
      <w:bookmarkStart w:id="39" w:name="_Toc235310812"/>
      <w:r>
        <w:t>Sprint 4 (Weeks 7–8)</w:t>
      </w:r>
      <w:bookmarkEnd w:id="39"/>
    </w:p>
    <w:p w14:paraId="4C1AB520" w14:textId="77777777" w:rsidR="009E123D" w:rsidRDefault="009E123D" w:rsidP="009E123D">
      <w:pPr>
        <w:pStyle w:val="NormalWeb"/>
      </w:pPr>
      <w:r>
        <w:t>Goal:</w:t>
      </w:r>
      <w:r>
        <w:br/>
        <w:t>AI model development.</w:t>
      </w:r>
    </w:p>
    <w:p w14:paraId="37A3741A" w14:textId="77777777" w:rsidR="009E123D" w:rsidRDefault="009E123D" w:rsidP="009E123D">
      <w:pPr>
        <w:pStyle w:val="NormalWeb"/>
      </w:pPr>
      <w:r>
        <w:t>Tasks:</w:t>
      </w:r>
    </w:p>
    <w:p w14:paraId="14A9DD5E" w14:textId="77777777" w:rsidR="009E123D" w:rsidRDefault="009E123D" w:rsidP="0022063E">
      <w:pPr>
        <w:pStyle w:val="NormalWeb"/>
        <w:numPr>
          <w:ilvl w:val="0"/>
          <w:numId w:val="68"/>
        </w:numPr>
      </w:pPr>
      <w:r>
        <w:t>Configure YOLOv8.</w:t>
      </w:r>
    </w:p>
    <w:p w14:paraId="539E2368" w14:textId="77777777" w:rsidR="009E123D" w:rsidRDefault="009E123D" w:rsidP="0022063E">
      <w:pPr>
        <w:pStyle w:val="NormalWeb"/>
        <w:numPr>
          <w:ilvl w:val="0"/>
          <w:numId w:val="68"/>
        </w:numPr>
      </w:pPr>
      <w:r>
        <w:t>Train object detection model.</w:t>
      </w:r>
    </w:p>
    <w:p w14:paraId="74C138D3" w14:textId="77777777" w:rsidR="009E123D" w:rsidRDefault="009E123D" w:rsidP="0022063E">
      <w:pPr>
        <w:pStyle w:val="NormalWeb"/>
        <w:numPr>
          <w:ilvl w:val="0"/>
          <w:numId w:val="68"/>
        </w:numPr>
      </w:pPr>
      <w:r>
        <w:t>Evaluate performance.</w:t>
      </w:r>
    </w:p>
    <w:p w14:paraId="33ADF402" w14:textId="77777777" w:rsidR="009E123D" w:rsidRDefault="009E123D" w:rsidP="0022063E">
      <w:pPr>
        <w:pStyle w:val="NormalWeb"/>
        <w:numPr>
          <w:ilvl w:val="0"/>
          <w:numId w:val="68"/>
        </w:numPr>
      </w:pPr>
      <w:proofErr w:type="spellStart"/>
      <w:r>
        <w:t>Optimise</w:t>
      </w:r>
      <w:proofErr w:type="spellEnd"/>
      <w:r>
        <w:t xml:space="preserve"> training parameters.</w:t>
      </w:r>
    </w:p>
    <w:p w14:paraId="3376C639" w14:textId="77777777" w:rsidR="009E123D" w:rsidRDefault="009E123D" w:rsidP="009E123D">
      <w:pPr>
        <w:pStyle w:val="NormalWeb"/>
      </w:pPr>
      <w:r>
        <w:t>Outcome:</w:t>
      </w:r>
      <w:r>
        <w:br/>
        <w:t>Functional detection model.</w:t>
      </w:r>
    </w:p>
    <w:p w14:paraId="6E9F35D9" w14:textId="77777777" w:rsidR="009E123D" w:rsidRDefault="00000000" w:rsidP="009E123D">
      <w:r>
        <w:pict w14:anchorId="54A4BD3A">
          <v:rect id="_x0000_i1050" style="width:0;height:1.5pt" o:hralign="center" o:hrstd="t" o:hr="t" fillcolor="#a0a0a0" stroked="f"/>
        </w:pict>
      </w:r>
    </w:p>
    <w:p w14:paraId="6CE1A810" w14:textId="77777777" w:rsidR="009E123D" w:rsidRDefault="009E123D" w:rsidP="009E123D">
      <w:pPr>
        <w:pStyle w:val="Heading2"/>
      </w:pPr>
      <w:bookmarkStart w:id="40" w:name="_Toc235310813"/>
      <w:r>
        <w:t>Sprint 5 (Weeks 9–10)</w:t>
      </w:r>
      <w:bookmarkEnd w:id="40"/>
    </w:p>
    <w:p w14:paraId="27F94CC0" w14:textId="77777777" w:rsidR="009E123D" w:rsidRDefault="009E123D" w:rsidP="009E123D">
      <w:pPr>
        <w:pStyle w:val="NormalWeb"/>
      </w:pPr>
      <w:r>
        <w:t>Goal:</w:t>
      </w:r>
      <w:r>
        <w:br/>
        <w:t>Application development.</w:t>
      </w:r>
    </w:p>
    <w:p w14:paraId="22021A9F" w14:textId="77777777" w:rsidR="009E123D" w:rsidRDefault="009E123D" w:rsidP="009E123D">
      <w:pPr>
        <w:pStyle w:val="NormalWeb"/>
      </w:pPr>
      <w:r>
        <w:t>Tasks:</w:t>
      </w:r>
    </w:p>
    <w:p w14:paraId="45C41A6E" w14:textId="77777777" w:rsidR="009E123D" w:rsidRDefault="009E123D" w:rsidP="0022063E">
      <w:pPr>
        <w:pStyle w:val="NormalWeb"/>
        <w:numPr>
          <w:ilvl w:val="0"/>
          <w:numId w:val="69"/>
        </w:numPr>
      </w:pPr>
      <w:r>
        <w:lastRenderedPageBreak/>
        <w:t xml:space="preserve">Build </w:t>
      </w:r>
      <w:proofErr w:type="spellStart"/>
      <w:r>
        <w:t>Streamlit</w:t>
      </w:r>
      <w:proofErr w:type="spellEnd"/>
      <w:r>
        <w:t xml:space="preserve"> interface.</w:t>
      </w:r>
    </w:p>
    <w:p w14:paraId="0F36D18B" w14:textId="77777777" w:rsidR="009E123D" w:rsidRDefault="009E123D" w:rsidP="0022063E">
      <w:pPr>
        <w:pStyle w:val="NormalWeb"/>
        <w:numPr>
          <w:ilvl w:val="0"/>
          <w:numId w:val="69"/>
        </w:numPr>
      </w:pPr>
      <w:r>
        <w:t>Integrate trained model.</w:t>
      </w:r>
    </w:p>
    <w:p w14:paraId="45118455" w14:textId="77777777" w:rsidR="009E123D" w:rsidRDefault="009E123D" w:rsidP="0022063E">
      <w:pPr>
        <w:pStyle w:val="NormalWeb"/>
        <w:numPr>
          <w:ilvl w:val="0"/>
          <w:numId w:val="69"/>
        </w:numPr>
      </w:pPr>
      <w:r>
        <w:t>Implement prediction workflow.</w:t>
      </w:r>
    </w:p>
    <w:p w14:paraId="4C0E8B9E" w14:textId="77777777" w:rsidR="009E123D" w:rsidRDefault="009E123D" w:rsidP="009E123D">
      <w:pPr>
        <w:pStyle w:val="NormalWeb"/>
      </w:pPr>
      <w:r>
        <w:t>Outcome:</w:t>
      </w:r>
      <w:r>
        <w:br/>
        <w:t>Working AI application.</w:t>
      </w:r>
    </w:p>
    <w:p w14:paraId="650F04F6" w14:textId="77777777" w:rsidR="009E123D" w:rsidRDefault="00000000" w:rsidP="009E123D">
      <w:r>
        <w:pict w14:anchorId="4EFC38C7">
          <v:rect id="_x0000_i1051" style="width:0;height:1.5pt" o:hralign="center" o:hrstd="t" o:hr="t" fillcolor="#a0a0a0" stroked="f"/>
        </w:pict>
      </w:r>
    </w:p>
    <w:p w14:paraId="0C3E4609" w14:textId="77777777" w:rsidR="009E123D" w:rsidRDefault="009E123D" w:rsidP="009E123D">
      <w:pPr>
        <w:pStyle w:val="Heading2"/>
      </w:pPr>
      <w:bookmarkStart w:id="41" w:name="_Toc235310814"/>
      <w:r>
        <w:t>Sprint 6 (Weeks 11–12)</w:t>
      </w:r>
      <w:bookmarkEnd w:id="41"/>
    </w:p>
    <w:p w14:paraId="4C1173A0" w14:textId="77777777" w:rsidR="009E123D" w:rsidRDefault="009E123D" w:rsidP="009E123D">
      <w:pPr>
        <w:pStyle w:val="NormalWeb"/>
      </w:pPr>
      <w:r>
        <w:t>Goal:</w:t>
      </w:r>
      <w:r>
        <w:br/>
        <w:t>Testing and deployment.</w:t>
      </w:r>
    </w:p>
    <w:p w14:paraId="548DAF58" w14:textId="77777777" w:rsidR="009E123D" w:rsidRDefault="009E123D" w:rsidP="009E123D">
      <w:pPr>
        <w:pStyle w:val="NormalWeb"/>
      </w:pPr>
      <w:r>
        <w:t>Tasks:</w:t>
      </w:r>
    </w:p>
    <w:p w14:paraId="5A8CA439" w14:textId="77777777" w:rsidR="009E123D" w:rsidRDefault="009E123D" w:rsidP="0022063E">
      <w:pPr>
        <w:pStyle w:val="NormalWeb"/>
        <w:numPr>
          <w:ilvl w:val="0"/>
          <w:numId w:val="70"/>
        </w:numPr>
      </w:pPr>
      <w:r>
        <w:t>Perform validation testing.</w:t>
      </w:r>
    </w:p>
    <w:p w14:paraId="60851611" w14:textId="77777777" w:rsidR="009E123D" w:rsidRDefault="009E123D" w:rsidP="0022063E">
      <w:pPr>
        <w:pStyle w:val="NormalWeb"/>
        <w:numPr>
          <w:ilvl w:val="0"/>
          <w:numId w:val="70"/>
        </w:numPr>
      </w:pPr>
      <w:r>
        <w:t>Prepare final report.</w:t>
      </w:r>
    </w:p>
    <w:p w14:paraId="6CAC7193" w14:textId="77777777" w:rsidR="009E123D" w:rsidRDefault="009E123D" w:rsidP="0022063E">
      <w:pPr>
        <w:pStyle w:val="NormalWeb"/>
        <w:numPr>
          <w:ilvl w:val="0"/>
          <w:numId w:val="70"/>
        </w:numPr>
      </w:pPr>
      <w:r>
        <w:t>Conduct demonstration testing.</w:t>
      </w:r>
    </w:p>
    <w:p w14:paraId="2E8E07B8" w14:textId="77777777" w:rsidR="009E123D" w:rsidRDefault="009E123D" w:rsidP="009E123D">
      <w:pPr>
        <w:pStyle w:val="NormalWeb"/>
      </w:pPr>
      <w:r>
        <w:t>Outcome:</w:t>
      </w:r>
      <w:r>
        <w:br/>
        <w:t>Project completion.</w:t>
      </w:r>
    </w:p>
    <w:p w14:paraId="19CAE64D" w14:textId="77777777" w:rsidR="009E123D" w:rsidRDefault="00000000" w:rsidP="009E123D">
      <w:r>
        <w:pict w14:anchorId="3D1B1AE9">
          <v:rect id="_x0000_i1052" style="width:0;height:1.5pt" o:hralign="center" o:hrstd="t" o:hr="t" fillcolor="#a0a0a0" stroked="f"/>
        </w:pict>
      </w:r>
    </w:p>
    <w:p w14:paraId="17F1E441" w14:textId="77777777" w:rsidR="009E123D" w:rsidRDefault="009E123D" w:rsidP="009E123D">
      <w:pPr>
        <w:pStyle w:val="Heading1"/>
      </w:pPr>
      <w:bookmarkStart w:id="42" w:name="_Toc235310815"/>
      <w:r>
        <w:t>2.5 Product Backlog</w:t>
      </w:r>
      <w:bookmarkEnd w:id="4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9"/>
        <w:gridCol w:w="3676"/>
        <w:gridCol w:w="894"/>
      </w:tblGrid>
      <w:tr w:rsidR="009E123D" w14:paraId="776D23B8" w14:textId="77777777" w:rsidTr="00BD3725">
        <w:trPr>
          <w:tblHeader/>
          <w:tblCellSpacing w:w="15" w:type="dxa"/>
        </w:trPr>
        <w:tc>
          <w:tcPr>
            <w:tcW w:w="0" w:type="auto"/>
            <w:vAlign w:val="center"/>
            <w:hideMark/>
          </w:tcPr>
          <w:p w14:paraId="35CE41A5" w14:textId="77777777" w:rsidR="009E123D" w:rsidRDefault="009E123D">
            <w:pPr>
              <w:jc w:val="center"/>
              <w:rPr>
                <w:b/>
                <w:bCs/>
                <w:sz w:val="24"/>
                <w:szCs w:val="24"/>
              </w:rPr>
            </w:pPr>
            <w:r>
              <w:rPr>
                <w:b/>
                <w:bCs/>
              </w:rPr>
              <w:t>ID</w:t>
            </w:r>
          </w:p>
        </w:tc>
        <w:tc>
          <w:tcPr>
            <w:tcW w:w="0" w:type="auto"/>
            <w:vAlign w:val="center"/>
            <w:hideMark/>
          </w:tcPr>
          <w:p w14:paraId="44B91AFA" w14:textId="77777777" w:rsidR="009E123D" w:rsidRDefault="009E123D">
            <w:pPr>
              <w:jc w:val="center"/>
              <w:rPr>
                <w:b/>
                <w:bCs/>
                <w:sz w:val="24"/>
                <w:szCs w:val="24"/>
              </w:rPr>
            </w:pPr>
            <w:r>
              <w:rPr>
                <w:b/>
                <w:bCs/>
              </w:rPr>
              <w:t>User Story</w:t>
            </w:r>
          </w:p>
        </w:tc>
        <w:tc>
          <w:tcPr>
            <w:tcW w:w="0" w:type="auto"/>
            <w:vAlign w:val="center"/>
            <w:hideMark/>
          </w:tcPr>
          <w:p w14:paraId="0C4CBFF7" w14:textId="77777777" w:rsidR="009E123D" w:rsidRDefault="009E123D">
            <w:pPr>
              <w:jc w:val="center"/>
              <w:rPr>
                <w:b/>
                <w:bCs/>
                <w:sz w:val="24"/>
                <w:szCs w:val="24"/>
              </w:rPr>
            </w:pPr>
            <w:r>
              <w:rPr>
                <w:b/>
                <w:bCs/>
              </w:rPr>
              <w:t>Priority</w:t>
            </w:r>
          </w:p>
        </w:tc>
      </w:tr>
      <w:tr w:rsidR="009E123D" w14:paraId="172348B9" w14:textId="77777777" w:rsidTr="00BD3725">
        <w:trPr>
          <w:tblCellSpacing w:w="15" w:type="dxa"/>
        </w:trPr>
        <w:tc>
          <w:tcPr>
            <w:tcW w:w="0" w:type="auto"/>
            <w:vAlign w:val="center"/>
            <w:hideMark/>
          </w:tcPr>
          <w:p w14:paraId="31004481" w14:textId="77777777" w:rsidR="009E123D" w:rsidRDefault="009E123D">
            <w:pPr>
              <w:rPr>
                <w:sz w:val="24"/>
                <w:szCs w:val="24"/>
              </w:rPr>
            </w:pPr>
            <w:r>
              <w:t>PB1</w:t>
            </w:r>
          </w:p>
        </w:tc>
        <w:tc>
          <w:tcPr>
            <w:tcW w:w="0" w:type="auto"/>
            <w:vAlign w:val="center"/>
            <w:hideMark/>
          </w:tcPr>
          <w:p w14:paraId="7250C9AC" w14:textId="77777777" w:rsidR="009E123D" w:rsidRDefault="009E123D">
            <w:pPr>
              <w:rPr>
                <w:sz w:val="24"/>
                <w:szCs w:val="24"/>
              </w:rPr>
            </w:pPr>
            <w:r>
              <w:t>Collect UV hand hygiene dataset</w:t>
            </w:r>
          </w:p>
        </w:tc>
        <w:tc>
          <w:tcPr>
            <w:tcW w:w="0" w:type="auto"/>
            <w:vAlign w:val="center"/>
            <w:hideMark/>
          </w:tcPr>
          <w:p w14:paraId="2055D042" w14:textId="77777777" w:rsidR="009E123D" w:rsidRDefault="009E123D">
            <w:pPr>
              <w:rPr>
                <w:sz w:val="24"/>
                <w:szCs w:val="24"/>
              </w:rPr>
            </w:pPr>
            <w:r>
              <w:t>High</w:t>
            </w:r>
          </w:p>
        </w:tc>
      </w:tr>
      <w:tr w:rsidR="009E123D" w14:paraId="305CB83C" w14:textId="77777777" w:rsidTr="00BD3725">
        <w:trPr>
          <w:tblCellSpacing w:w="15" w:type="dxa"/>
        </w:trPr>
        <w:tc>
          <w:tcPr>
            <w:tcW w:w="0" w:type="auto"/>
            <w:vAlign w:val="center"/>
            <w:hideMark/>
          </w:tcPr>
          <w:p w14:paraId="3FA9A564" w14:textId="77777777" w:rsidR="009E123D" w:rsidRDefault="009E123D">
            <w:pPr>
              <w:rPr>
                <w:sz w:val="24"/>
                <w:szCs w:val="24"/>
              </w:rPr>
            </w:pPr>
            <w:r>
              <w:t>PB2</w:t>
            </w:r>
          </w:p>
        </w:tc>
        <w:tc>
          <w:tcPr>
            <w:tcW w:w="0" w:type="auto"/>
            <w:vAlign w:val="center"/>
            <w:hideMark/>
          </w:tcPr>
          <w:p w14:paraId="6A3AD267" w14:textId="77777777" w:rsidR="009E123D" w:rsidRDefault="009E123D">
            <w:pPr>
              <w:rPr>
                <w:sz w:val="24"/>
                <w:szCs w:val="24"/>
              </w:rPr>
            </w:pPr>
            <w:r>
              <w:t>Create image annotation strategy</w:t>
            </w:r>
          </w:p>
        </w:tc>
        <w:tc>
          <w:tcPr>
            <w:tcW w:w="0" w:type="auto"/>
            <w:vAlign w:val="center"/>
            <w:hideMark/>
          </w:tcPr>
          <w:p w14:paraId="6DA6BAE4" w14:textId="77777777" w:rsidR="009E123D" w:rsidRDefault="009E123D">
            <w:pPr>
              <w:rPr>
                <w:sz w:val="24"/>
                <w:szCs w:val="24"/>
              </w:rPr>
            </w:pPr>
            <w:r>
              <w:t>High</w:t>
            </w:r>
          </w:p>
        </w:tc>
      </w:tr>
      <w:tr w:rsidR="009E123D" w14:paraId="2C35128F" w14:textId="77777777" w:rsidTr="00BD3725">
        <w:trPr>
          <w:tblCellSpacing w:w="15" w:type="dxa"/>
        </w:trPr>
        <w:tc>
          <w:tcPr>
            <w:tcW w:w="0" w:type="auto"/>
            <w:vAlign w:val="center"/>
            <w:hideMark/>
          </w:tcPr>
          <w:p w14:paraId="7014B5ED" w14:textId="77777777" w:rsidR="009E123D" w:rsidRDefault="009E123D">
            <w:pPr>
              <w:rPr>
                <w:sz w:val="24"/>
                <w:szCs w:val="24"/>
              </w:rPr>
            </w:pPr>
            <w:r>
              <w:t>PB3</w:t>
            </w:r>
          </w:p>
        </w:tc>
        <w:tc>
          <w:tcPr>
            <w:tcW w:w="0" w:type="auto"/>
            <w:vAlign w:val="center"/>
            <w:hideMark/>
          </w:tcPr>
          <w:p w14:paraId="65944705" w14:textId="77777777" w:rsidR="009E123D" w:rsidRDefault="009E123D">
            <w:pPr>
              <w:rPr>
                <w:sz w:val="24"/>
                <w:szCs w:val="24"/>
              </w:rPr>
            </w:pPr>
            <w:r>
              <w:t>Develop object detection dataset</w:t>
            </w:r>
          </w:p>
        </w:tc>
        <w:tc>
          <w:tcPr>
            <w:tcW w:w="0" w:type="auto"/>
            <w:vAlign w:val="center"/>
            <w:hideMark/>
          </w:tcPr>
          <w:p w14:paraId="047589D3" w14:textId="77777777" w:rsidR="009E123D" w:rsidRDefault="009E123D">
            <w:pPr>
              <w:rPr>
                <w:sz w:val="24"/>
                <w:szCs w:val="24"/>
              </w:rPr>
            </w:pPr>
            <w:r>
              <w:t>High</w:t>
            </w:r>
          </w:p>
        </w:tc>
      </w:tr>
      <w:tr w:rsidR="009E123D" w14:paraId="0C472622" w14:textId="77777777" w:rsidTr="00BD3725">
        <w:trPr>
          <w:tblCellSpacing w:w="15" w:type="dxa"/>
        </w:trPr>
        <w:tc>
          <w:tcPr>
            <w:tcW w:w="0" w:type="auto"/>
            <w:vAlign w:val="center"/>
            <w:hideMark/>
          </w:tcPr>
          <w:p w14:paraId="0B15C68D" w14:textId="77777777" w:rsidR="009E123D" w:rsidRDefault="009E123D">
            <w:pPr>
              <w:rPr>
                <w:sz w:val="24"/>
                <w:szCs w:val="24"/>
              </w:rPr>
            </w:pPr>
            <w:r>
              <w:t>PB4</w:t>
            </w:r>
          </w:p>
        </w:tc>
        <w:tc>
          <w:tcPr>
            <w:tcW w:w="0" w:type="auto"/>
            <w:vAlign w:val="center"/>
            <w:hideMark/>
          </w:tcPr>
          <w:p w14:paraId="5D6ED774" w14:textId="77777777" w:rsidR="009E123D" w:rsidRDefault="009E123D">
            <w:pPr>
              <w:rPr>
                <w:sz w:val="24"/>
                <w:szCs w:val="24"/>
              </w:rPr>
            </w:pPr>
            <w:r>
              <w:t>Train YOLOv8 model</w:t>
            </w:r>
          </w:p>
        </w:tc>
        <w:tc>
          <w:tcPr>
            <w:tcW w:w="0" w:type="auto"/>
            <w:vAlign w:val="center"/>
            <w:hideMark/>
          </w:tcPr>
          <w:p w14:paraId="004C5AE1" w14:textId="77777777" w:rsidR="009E123D" w:rsidRDefault="009E123D">
            <w:pPr>
              <w:rPr>
                <w:sz w:val="24"/>
                <w:szCs w:val="24"/>
              </w:rPr>
            </w:pPr>
            <w:r>
              <w:t>High</w:t>
            </w:r>
          </w:p>
        </w:tc>
      </w:tr>
      <w:tr w:rsidR="009E123D" w14:paraId="694F6043" w14:textId="77777777" w:rsidTr="00BD3725">
        <w:trPr>
          <w:tblCellSpacing w:w="15" w:type="dxa"/>
        </w:trPr>
        <w:tc>
          <w:tcPr>
            <w:tcW w:w="0" w:type="auto"/>
            <w:vAlign w:val="center"/>
            <w:hideMark/>
          </w:tcPr>
          <w:p w14:paraId="208EA944" w14:textId="77777777" w:rsidR="009E123D" w:rsidRDefault="009E123D">
            <w:pPr>
              <w:rPr>
                <w:sz w:val="24"/>
                <w:szCs w:val="24"/>
              </w:rPr>
            </w:pPr>
            <w:r>
              <w:t>PB5</w:t>
            </w:r>
          </w:p>
        </w:tc>
        <w:tc>
          <w:tcPr>
            <w:tcW w:w="0" w:type="auto"/>
            <w:vAlign w:val="center"/>
            <w:hideMark/>
          </w:tcPr>
          <w:p w14:paraId="1C005F6D" w14:textId="77777777" w:rsidR="009E123D" w:rsidRDefault="009E123D">
            <w:pPr>
              <w:rPr>
                <w:sz w:val="24"/>
                <w:szCs w:val="24"/>
              </w:rPr>
            </w:pPr>
            <w:r>
              <w:t>Evaluate model performance</w:t>
            </w:r>
          </w:p>
        </w:tc>
        <w:tc>
          <w:tcPr>
            <w:tcW w:w="0" w:type="auto"/>
            <w:vAlign w:val="center"/>
            <w:hideMark/>
          </w:tcPr>
          <w:p w14:paraId="555998FF" w14:textId="77777777" w:rsidR="009E123D" w:rsidRDefault="009E123D">
            <w:pPr>
              <w:rPr>
                <w:sz w:val="24"/>
                <w:szCs w:val="24"/>
              </w:rPr>
            </w:pPr>
            <w:r>
              <w:t>High</w:t>
            </w:r>
          </w:p>
        </w:tc>
      </w:tr>
      <w:tr w:rsidR="009E123D" w14:paraId="3698D40F" w14:textId="77777777" w:rsidTr="00BD3725">
        <w:trPr>
          <w:tblCellSpacing w:w="15" w:type="dxa"/>
        </w:trPr>
        <w:tc>
          <w:tcPr>
            <w:tcW w:w="0" w:type="auto"/>
            <w:vAlign w:val="center"/>
            <w:hideMark/>
          </w:tcPr>
          <w:p w14:paraId="252CE8F8" w14:textId="77777777" w:rsidR="009E123D" w:rsidRDefault="009E123D">
            <w:pPr>
              <w:rPr>
                <w:sz w:val="24"/>
                <w:szCs w:val="24"/>
              </w:rPr>
            </w:pPr>
            <w:r>
              <w:t>PB6</w:t>
            </w:r>
          </w:p>
        </w:tc>
        <w:tc>
          <w:tcPr>
            <w:tcW w:w="0" w:type="auto"/>
            <w:vAlign w:val="center"/>
            <w:hideMark/>
          </w:tcPr>
          <w:p w14:paraId="46F24AE2" w14:textId="77777777" w:rsidR="009E123D" w:rsidRDefault="009E123D">
            <w:pPr>
              <w:rPr>
                <w:sz w:val="24"/>
                <w:szCs w:val="24"/>
              </w:rPr>
            </w:pPr>
            <w:r>
              <w:t xml:space="preserve">Develop </w:t>
            </w:r>
            <w:proofErr w:type="spellStart"/>
            <w:r>
              <w:t>Streamlit</w:t>
            </w:r>
            <w:proofErr w:type="spellEnd"/>
            <w:r>
              <w:t xml:space="preserve"> interface</w:t>
            </w:r>
          </w:p>
        </w:tc>
        <w:tc>
          <w:tcPr>
            <w:tcW w:w="0" w:type="auto"/>
            <w:vAlign w:val="center"/>
            <w:hideMark/>
          </w:tcPr>
          <w:p w14:paraId="582FA34E" w14:textId="77777777" w:rsidR="009E123D" w:rsidRDefault="009E123D">
            <w:pPr>
              <w:rPr>
                <w:sz w:val="24"/>
                <w:szCs w:val="24"/>
              </w:rPr>
            </w:pPr>
            <w:r>
              <w:t>Medium</w:t>
            </w:r>
          </w:p>
        </w:tc>
      </w:tr>
      <w:tr w:rsidR="009E123D" w14:paraId="2337206D" w14:textId="77777777" w:rsidTr="00BD3725">
        <w:trPr>
          <w:tblCellSpacing w:w="15" w:type="dxa"/>
        </w:trPr>
        <w:tc>
          <w:tcPr>
            <w:tcW w:w="0" w:type="auto"/>
            <w:vAlign w:val="center"/>
            <w:hideMark/>
          </w:tcPr>
          <w:p w14:paraId="200C0C6F" w14:textId="77777777" w:rsidR="009E123D" w:rsidRDefault="009E123D">
            <w:pPr>
              <w:rPr>
                <w:sz w:val="24"/>
                <w:szCs w:val="24"/>
              </w:rPr>
            </w:pPr>
            <w:r>
              <w:t>PB7</w:t>
            </w:r>
          </w:p>
        </w:tc>
        <w:tc>
          <w:tcPr>
            <w:tcW w:w="0" w:type="auto"/>
            <w:vAlign w:val="center"/>
            <w:hideMark/>
          </w:tcPr>
          <w:p w14:paraId="0945AEA8" w14:textId="77777777" w:rsidR="009E123D" w:rsidRDefault="009E123D">
            <w:pPr>
              <w:rPr>
                <w:sz w:val="24"/>
                <w:szCs w:val="24"/>
              </w:rPr>
            </w:pPr>
            <w:r>
              <w:t>Integrate trained model with interface</w:t>
            </w:r>
          </w:p>
        </w:tc>
        <w:tc>
          <w:tcPr>
            <w:tcW w:w="0" w:type="auto"/>
            <w:vAlign w:val="center"/>
            <w:hideMark/>
          </w:tcPr>
          <w:p w14:paraId="514A1C93" w14:textId="77777777" w:rsidR="009E123D" w:rsidRDefault="009E123D">
            <w:pPr>
              <w:rPr>
                <w:sz w:val="24"/>
                <w:szCs w:val="24"/>
              </w:rPr>
            </w:pPr>
            <w:r>
              <w:t>High</w:t>
            </w:r>
          </w:p>
        </w:tc>
      </w:tr>
      <w:tr w:rsidR="009E123D" w14:paraId="3E316EC7" w14:textId="77777777" w:rsidTr="00BD3725">
        <w:trPr>
          <w:tblCellSpacing w:w="15" w:type="dxa"/>
        </w:trPr>
        <w:tc>
          <w:tcPr>
            <w:tcW w:w="0" w:type="auto"/>
            <w:vAlign w:val="center"/>
            <w:hideMark/>
          </w:tcPr>
          <w:p w14:paraId="14E3B417" w14:textId="77777777" w:rsidR="009E123D" w:rsidRDefault="009E123D">
            <w:pPr>
              <w:rPr>
                <w:sz w:val="24"/>
                <w:szCs w:val="24"/>
              </w:rPr>
            </w:pPr>
            <w:r>
              <w:t>PB8</w:t>
            </w:r>
          </w:p>
        </w:tc>
        <w:tc>
          <w:tcPr>
            <w:tcW w:w="0" w:type="auto"/>
            <w:vAlign w:val="center"/>
            <w:hideMark/>
          </w:tcPr>
          <w:p w14:paraId="7E809C8F" w14:textId="77777777" w:rsidR="009E123D" w:rsidRDefault="009E123D">
            <w:pPr>
              <w:rPr>
                <w:sz w:val="24"/>
                <w:szCs w:val="24"/>
              </w:rPr>
            </w:pPr>
            <w:r>
              <w:t>Perform system testing</w:t>
            </w:r>
          </w:p>
        </w:tc>
        <w:tc>
          <w:tcPr>
            <w:tcW w:w="0" w:type="auto"/>
            <w:vAlign w:val="center"/>
            <w:hideMark/>
          </w:tcPr>
          <w:p w14:paraId="270321B9" w14:textId="77777777" w:rsidR="009E123D" w:rsidRDefault="009E123D">
            <w:pPr>
              <w:rPr>
                <w:sz w:val="24"/>
                <w:szCs w:val="24"/>
              </w:rPr>
            </w:pPr>
            <w:r>
              <w:t>Medium</w:t>
            </w:r>
          </w:p>
        </w:tc>
      </w:tr>
      <w:tr w:rsidR="009E123D" w14:paraId="004A34AA" w14:textId="77777777" w:rsidTr="00BD3725">
        <w:trPr>
          <w:tblCellSpacing w:w="15" w:type="dxa"/>
        </w:trPr>
        <w:tc>
          <w:tcPr>
            <w:tcW w:w="0" w:type="auto"/>
            <w:vAlign w:val="center"/>
            <w:hideMark/>
          </w:tcPr>
          <w:p w14:paraId="0973A775" w14:textId="77777777" w:rsidR="009E123D" w:rsidRDefault="009E123D">
            <w:pPr>
              <w:rPr>
                <w:sz w:val="24"/>
                <w:szCs w:val="24"/>
              </w:rPr>
            </w:pPr>
            <w:r>
              <w:lastRenderedPageBreak/>
              <w:t>PB9</w:t>
            </w:r>
          </w:p>
        </w:tc>
        <w:tc>
          <w:tcPr>
            <w:tcW w:w="0" w:type="auto"/>
            <w:vAlign w:val="center"/>
            <w:hideMark/>
          </w:tcPr>
          <w:p w14:paraId="34EBDAD8" w14:textId="77777777" w:rsidR="009E123D" w:rsidRDefault="009E123D">
            <w:pPr>
              <w:rPr>
                <w:sz w:val="24"/>
                <w:szCs w:val="24"/>
              </w:rPr>
            </w:pPr>
            <w:r>
              <w:t>Prepare demonstration materials</w:t>
            </w:r>
          </w:p>
        </w:tc>
        <w:tc>
          <w:tcPr>
            <w:tcW w:w="0" w:type="auto"/>
            <w:vAlign w:val="center"/>
            <w:hideMark/>
          </w:tcPr>
          <w:p w14:paraId="573751CE" w14:textId="77777777" w:rsidR="009E123D" w:rsidRDefault="009E123D">
            <w:pPr>
              <w:rPr>
                <w:sz w:val="24"/>
                <w:szCs w:val="24"/>
              </w:rPr>
            </w:pPr>
            <w:r>
              <w:t>Medium</w:t>
            </w:r>
          </w:p>
        </w:tc>
      </w:tr>
      <w:tr w:rsidR="009E123D" w14:paraId="25F5D4E8" w14:textId="77777777" w:rsidTr="00BD3725">
        <w:trPr>
          <w:tblCellSpacing w:w="15" w:type="dxa"/>
        </w:trPr>
        <w:tc>
          <w:tcPr>
            <w:tcW w:w="0" w:type="auto"/>
            <w:vAlign w:val="center"/>
            <w:hideMark/>
          </w:tcPr>
          <w:p w14:paraId="39D315A8" w14:textId="77777777" w:rsidR="009E123D" w:rsidRDefault="009E123D">
            <w:pPr>
              <w:rPr>
                <w:sz w:val="24"/>
                <w:szCs w:val="24"/>
              </w:rPr>
            </w:pPr>
            <w:r>
              <w:t>PB10</w:t>
            </w:r>
          </w:p>
        </w:tc>
        <w:tc>
          <w:tcPr>
            <w:tcW w:w="0" w:type="auto"/>
            <w:vAlign w:val="center"/>
            <w:hideMark/>
          </w:tcPr>
          <w:p w14:paraId="71F294D6" w14:textId="77777777" w:rsidR="009E123D" w:rsidRDefault="009E123D">
            <w:pPr>
              <w:rPr>
                <w:sz w:val="24"/>
                <w:szCs w:val="24"/>
              </w:rPr>
            </w:pPr>
            <w:r>
              <w:t>Complete project documentation</w:t>
            </w:r>
          </w:p>
        </w:tc>
        <w:tc>
          <w:tcPr>
            <w:tcW w:w="0" w:type="auto"/>
            <w:vAlign w:val="center"/>
            <w:hideMark/>
          </w:tcPr>
          <w:p w14:paraId="0244D6EC" w14:textId="77777777" w:rsidR="009E123D" w:rsidRDefault="009E123D">
            <w:pPr>
              <w:rPr>
                <w:sz w:val="24"/>
                <w:szCs w:val="24"/>
              </w:rPr>
            </w:pPr>
            <w:r>
              <w:t>High</w:t>
            </w:r>
          </w:p>
        </w:tc>
      </w:tr>
    </w:tbl>
    <w:p w14:paraId="62F59276" w14:textId="77777777" w:rsidR="009E123D" w:rsidRDefault="00000000" w:rsidP="009E123D">
      <w:r>
        <w:pict w14:anchorId="53E436B5">
          <v:rect id="_x0000_i1053" style="width:0;height:1.5pt" o:hralign="center" o:hrstd="t" o:hr="t" fillcolor="#a0a0a0" stroked="f"/>
        </w:pict>
      </w:r>
    </w:p>
    <w:p w14:paraId="0200A2F8" w14:textId="77777777" w:rsidR="009E123D" w:rsidRDefault="009E123D" w:rsidP="009E123D">
      <w:pPr>
        <w:pStyle w:val="Heading1"/>
      </w:pPr>
      <w:bookmarkStart w:id="43" w:name="_Toc235310816"/>
      <w:r>
        <w:t>2.6 Roles and Responsibilities</w:t>
      </w:r>
      <w:bookmarkEnd w:id="43"/>
    </w:p>
    <w:p w14:paraId="6D78BF5C" w14:textId="772EE4E2" w:rsidR="009E123D" w:rsidRDefault="009E123D" w:rsidP="009E123D">
      <w:pPr>
        <w:pStyle w:val="NormalWeb"/>
      </w:pPr>
      <w:r>
        <w:t>Although the project was completed collaboratively, responsibilities were distributed</w:t>
      </w:r>
      <w:r w:rsidR="00E82258">
        <w:t xml:space="preserve"> into 3 team members</w:t>
      </w:r>
      <w:r>
        <w:t xml:space="preserve"> to ensure efficient project execution.</w:t>
      </w:r>
    </w:p>
    <w:p w14:paraId="05AC9438" w14:textId="77777777" w:rsidR="009E123D" w:rsidRDefault="009E123D" w:rsidP="0022063E">
      <w:pPr>
        <w:pStyle w:val="NormalWeb"/>
        <w:numPr>
          <w:ilvl w:val="0"/>
          <w:numId w:val="71"/>
        </w:numPr>
      </w:pPr>
      <w:r>
        <w:t>Research and literature review.</w:t>
      </w:r>
    </w:p>
    <w:p w14:paraId="48BECEB5" w14:textId="77777777" w:rsidR="009E123D" w:rsidRDefault="009E123D" w:rsidP="0022063E">
      <w:pPr>
        <w:pStyle w:val="NormalWeb"/>
        <w:numPr>
          <w:ilvl w:val="0"/>
          <w:numId w:val="71"/>
        </w:numPr>
      </w:pPr>
      <w:r>
        <w:t>Data collection activities.</w:t>
      </w:r>
    </w:p>
    <w:p w14:paraId="5B0CCF97" w14:textId="77777777" w:rsidR="009E123D" w:rsidRDefault="009E123D" w:rsidP="0022063E">
      <w:pPr>
        <w:pStyle w:val="NormalWeb"/>
        <w:numPr>
          <w:ilvl w:val="0"/>
          <w:numId w:val="71"/>
        </w:numPr>
      </w:pPr>
      <w:r>
        <w:t>Documentation support.</w:t>
      </w:r>
    </w:p>
    <w:p w14:paraId="07D41034" w14:textId="77777777" w:rsidR="00E82258" w:rsidRDefault="00E82258" w:rsidP="00E82258">
      <w:pPr>
        <w:pStyle w:val="NormalWeb"/>
        <w:ind w:left="720"/>
      </w:pPr>
    </w:p>
    <w:p w14:paraId="228EC338" w14:textId="77777777" w:rsidR="009E123D" w:rsidRDefault="009E123D" w:rsidP="0022063E">
      <w:pPr>
        <w:pStyle w:val="NormalWeb"/>
        <w:numPr>
          <w:ilvl w:val="0"/>
          <w:numId w:val="72"/>
        </w:numPr>
      </w:pPr>
      <w:r>
        <w:t>Dataset annotation.</w:t>
      </w:r>
    </w:p>
    <w:p w14:paraId="59E40991" w14:textId="77777777" w:rsidR="009E123D" w:rsidRDefault="009E123D" w:rsidP="0022063E">
      <w:pPr>
        <w:pStyle w:val="NormalWeb"/>
        <w:numPr>
          <w:ilvl w:val="0"/>
          <w:numId w:val="72"/>
        </w:numPr>
      </w:pPr>
      <w:proofErr w:type="spellStart"/>
      <w:r>
        <w:t>Roboflow</w:t>
      </w:r>
      <w:proofErr w:type="spellEnd"/>
      <w:r>
        <w:t xml:space="preserve"> configuration.</w:t>
      </w:r>
    </w:p>
    <w:p w14:paraId="1C4FF1CB" w14:textId="77777777" w:rsidR="009E123D" w:rsidRDefault="009E123D" w:rsidP="0022063E">
      <w:pPr>
        <w:pStyle w:val="NormalWeb"/>
        <w:numPr>
          <w:ilvl w:val="0"/>
          <w:numId w:val="72"/>
        </w:numPr>
      </w:pPr>
      <w:r>
        <w:t>Model training support.</w:t>
      </w:r>
    </w:p>
    <w:p w14:paraId="22B670A2" w14:textId="77777777" w:rsidR="00E82258" w:rsidRDefault="00E82258" w:rsidP="00E82258">
      <w:pPr>
        <w:pStyle w:val="NormalWeb"/>
        <w:ind w:left="720"/>
      </w:pPr>
    </w:p>
    <w:p w14:paraId="72B6CE16" w14:textId="77777777" w:rsidR="009E123D" w:rsidRDefault="009E123D" w:rsidP="0022063E">
      <w:pPr>
        <w:pStyle w:val="NormalWeb"/>
        <w:numPr>
          <w:ilvl w:val="0"/>
          <w:numId w:val="73"/>
        </w:numPr>
      </w:pPr>
      <w:r>
        <w:t>Application development.</w:t>
      </w:r>
    </w:p>
    <w:p w14:paraId="6A0D1CDF" w14:textId="77777777" w:rsidR="009E123D" w:rsidRDefault="009E123D" w:rsidP="0022063E">
      <w:pPr>
        <w:pStyle w:val="NormalWeb"/>
        <w:numPr>
          <w:ilvl w:val="0"/>
          <w:numId w:val="73"/>
        </w:numPr>
      </w:pPr>
      <w:r>
        <w:t>Testing activities.</w:t>
      </w:r>
    </w:p>
    <w:p w14:paraId="14199305" w14:textId="77777777" w:rsidR="009E123D" w:rsidRDefault="009E123D" w:rsidP="0022063E">
      <w:pPr>
        <w:pStyle w:val="NormalWeb"/>
        <w:numPr>
          <w:ilvl w:val="0"/>
          <w:numId w:val="73"/>
        </w:numPr>
      </w:pPr>
      <w:r>
        <w:t>Integration and deployment.</w:t>
      </w:r>
    </w:p>
    <w:p w14:paraId="3429F1E5" w14:textId="77777777" w:rsidR="009E123D" w:rsidRDefault="009E123D" w:rsidP="009E123D">
      <w:pPr>
        <w:pStyle w:val="NormalWeb"/>
      </w:pPr>
      <w:r>
        <w:t>Team members collaborated throughout the project lifecycle and participated in sprint planning, reviews, and retrospectives.</w:t>
      </w:r>
    </w:p>
    <w:p w14:paraId="4831B82E" w14:textId="77777777" w:rsidR="009E123D" w:rsidRDefault="00000000" w:rsidP="009E123D">
      <w:r>
        <w:pict w14:anchorId="7513A454">
          <v:rect id="_x0000_i1054" style="width:0;height:1.5pt" o:hralign="center" o:hrstd="t" o:hr="t" fillcolor="#a0a0a0" stroked="f"/>
        </w:pict>
      </w:r>
    </w:p>
    <w:p w14:paraId="36739C52" w14:textId="77777777" w:rsidR="009E123D" w:rsidRDefault="009E123D" w:rsidP="009E123D">
      <w:pPr>
        <w:pStyle w:val="Heading1"/>
      </w:pPr>
      <w:bookmarkStart w:id="44" w:name="_Toc235310817"/>
      <w:r>
        <w:t>2.7 Risk Assessment and Management</w:t>
      </w:r>
      <w:bookmarkEnd w:id="4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2"/>
        <w:gridCol w:w="1223"/>
        <w:gridCol w:w="855"/>
        <w:gridCol w:w="4170"/>
      </w:tblGrid>
      <w:tr w:rsidR="009E123D" w14:paraId="10860157" w14:textId="77777777" w:rsidTr="00BD3725">
        <w:trPr>
          <w:tblHeader/>
          <w:tblCellSpacing w:w="15" w:type="dxa"/>
        </w:trPr>
        <w:tc>
          <w:tcPr>
            <w:tcW w:w="0" w:type="auto"/>
            <w:vAlign w:val="center"/>
            <w:hideMark/>
          </w:tcPr>
          <w:p w14:paraId="0C40C6F1" w14:textId="77777777" w:rsidR="009E123D" w:rsidRDefault="009E123D">
            <w:pPr>
              <w:jc w:val="center"/>
              <w:rPr>
                <w:b/>
                <w:bCs/>
                <w:sz w:val="24"/>
                <w:szCs w:val="24"/>
              </w:rPr>
            </w:pPr>
            <w:r>
              <w:rPr>
                <w:b/>
                <w:bCs/>
              </w:rPr>
              <w:t>Risk</w:t>
            </w:r>
          </w:p>
        </w:tc>
        <w:tc>
          <w:tcPr>
            <w:tcW w:w="0" w:type="auto"/>
            <w:vAlign w:val="center"/>
            <w:hideMark/>
          </w:tcPr>
          <w:p w14:paraId="2C1CB42A" w14:textId="77777777" w:rsidR="009E123D" w:rsidRDefault="009E123D">
            <w:pPr>
              <w:jc w:val="center"/>
              <w:rPr>
                <w:b/>
                <w:bCs/>
                <w:sz w:val="24"/>
                <w:szCs w:val="24"/>
              </w:rPr>
            </w:pPr>
            <w:r>
              <w:rPr>
                <w:b/>
                <w:bCs/>
              </w:rPr>
              <w:t>Probability</w:t>
            </w:r>
          </w:p>
        </w:tc>
        <w:tc>
          <w:tcPr>
            <w:tcW w:w="0" w:type="auto"/>
            <w:vAlign w:val="center"/>
            <w:hideMark/>
          </w:tcPr>
          <w:p w14:paraId="643873F7" w14:textId="77777777" w:rsidR="009E123D" w:rsidRDefault="009E123D">
            <w:pPr>
              <w:jc w:val="center"/>
              <w:rPr>
                <w:b/>
                <w:bCs/>
                <w:sz w:val="24"/>
                <w:szCs w:val="24"/>
              </w:rPr>
            </w:pPr>
            <w:r>
              <w:rPr>
                <w:b/>
                <w:bCs/>
              </w:rPr>
              <w:t>Impact</w:t>
            </w:r>
          </w:p>
        </w:tc>
        <w:tc>
          <w:tcPr>
            <w:tcW w:w="0" w:type="auto"/>
            <w:vAlign w:val="center"/>
            <w:hideMark/>
          </w:tcPr>
          <w:p w14:paraId="64C5BA39" w14:textId="77777777" w:rsidR="009E123D" w:rsidRDefault="009E123D">
            <w:pPr>
              <w:jc w:val="center"/>
              <w:rPr>
                <w:b/>
                <w:bCs/>
                <w:sz w:val="24"/>
                <w:szCs w:val="24"/>
              </w:rPr>
            </w:pPr>
            <w:r>
              <w:rPr>
                <w:b/>
                <w:bCs/>
              </w:rPr>
              <w:t>Mitigation Strategy</w:t>
            </w:r>
          </w:p>
        </w:tc>
      </w:tr>
      <w:tr w:rsidR="009E123D" w14:paraId="5166F0FA" w14:textId="77777777" w:rsidTr="00BD3725">
        <w:trPr>
          <w:tblCellSpacing w:w="15" w:type="dxa"/>
        </w:trPr>
        <w:tc>
          <w:tcPr>
            <w:tcW w:w="0" w:type="auto"/>
            <w:vAlign w:val="center"/>
            <w:hideMark/>
          </w:tcPr>
          <w:p w14:paraId="7FEE17E8" w14:textId="77777777" w:rsidR="009E123D" w:rsidRDefault="009E123D">
            <w:pPr>
              <w:rPr>
                <w:sz w:val="24"/>
                <w:szCs w:val="24"/>
              </w:rPr>
            </w:pPr>
            <w:r>
              <w:t>Insufficient dataset size</w:t>
            </w:r>
          </w:p>
        </w:tc>
        <w:tc>
          <w:tcPr>
            <w:tcW w:w="0" w:type="auto"/>
            <w:vAlign w:val="center"/>
            <w:hideMark/>
          </w:tcPr>
          <w:p w14:paraId="6C180D0D" w14:textId="77777777" w:rsidR="009E123D" w:rsidRDefault="009E123D">
            <w:pPr>
              <w:rPr>
                <w:sz w:val="24"/>
                <w:szCs w:val="24"/>
              </w:rPr>
            </w:pPr>
            <w:r>
              <w:t>Medium</w:t>
            </w:r>
          </w:p>
        </w:tc>
        <w:tc>
          <w:tcPr>
            <w:tcW w:w="0" w:type="auto"/>
            <w:vAlign w:val="center"/>
            <w:hideMark/>
          </w:tcPr>
          <w:p w14:paraId="71B9899B" w14:textId="77777777" w:rsidR="009E123D" w:rsidRDefault="009E123D">
            <w:pPr>
              <w:rPr>
                <w:sz w:val="24"/>
                <w:szCs w:val="24"/>
              </w:rPr>
            </w:pPr>
            <w:r>
              <w:t>High</w:t>
            </w:r>
          </w:p>
        </w:tc>
        <w:tc>
          <w:tcPr>
            <w:tcW w:w="0" w:type="auto"/>
            <w:vAlign w:val="center"/>
            <w:hideMark/>
          </w:tcPr>
          <w:p w14:paraId="75E0F013" w14:textId="77777777" w:rsidR="009E123D" w:rsidRDefault="009E123D">
            <w:pPr>
              <w:rPr>
                <w:sz w:val="24"/>
                <w:szCs w:val="24"/>
              </w:rPr>
            </w:pPr>
            <w:r>
              <w:t>Collect additional images and apply augmentation</w:t>
            </w:r>
          </w:p>
        </w:tc>
      </w:tr>
      <w:tr w:rsidR="009E123D" w14:paraId="65CCC670" w14:textId="77777777" w:rsidTr="00BD3725">
        <w:trPr>
          <w:tblCellSpacing w:w="15" w:type="dxa"/>
        </w:trPr>
        <w:tc>
          <w:tcPr>
            <w:tcW w:w="0" w:type="auto"/>
            <w:vAlign w:val="center"/>
            <w:hideMark/>
          </w:tcPr>
          <w:p w14:paraId="75378C32" w14:textId="77777777" w:rsidR="009E123D" w:rsidRDefault="009E123D">
            <w:pPr>
              <w:rPr>
                <w:sz w:val="24"/>
                <w:szCs w:val="24"/>
              </w:rPr>
            </w:pPr>
            <w:r>
              <w:t>Poor annotation quality</w:t>
            </w:r>
          </w:p>
        </w:tc>
        <w:tc>
          <w:tcPr>
            <w:tcW w:w="0" w:type="auto"/>
            <w:vAlign w:val="center"/>
            <w:hideMark/>
          </w:tcPr>
          <w:p w14:paraId="6F0A5126" w14:textId="77777777" w:rsidR="009E123D" w:rsidRDefault="009E123D">
            <w:pPr>
              <w:rPr>
                <w:sz w:val="24"/>
                <w:szCs w:val="24"/>
              </w:rPr>
            </w:pPr>
            <w:r>
              <w:t>Medium</w:t>
            </w:r>
          </w:p>
        </w:tc>
        <w:tc>
          <w:tcPr>
            <w:tcW w:w="0" w:type="auto"/>
            <w:vAlign w:val="center"/>
            <w:hideMark/>
          </w:tcPr>
          <w:p w14:paraId="79D809B9" w14:textId="77777777" w:rsidR="009E123D" w:rsidRDefault="009E123D">
            <w:pPr>
              <w:rPr>
                <w:sz w:val="24"/>
                <w:szCs w:val="24"/>
              </w:rPr>
            </w:pPr>
            <w:r>
              <w:t>High</w:t>
            </w:r>
          </w:p>
        </w:tc>
        <w:tc>
          <w:tcPr>
            <w:tcW w:w="0" w:type="auto"/>
            <w:vAlign w:val="center"/>
            <w:hideMark/>
          </w:tcPr>
          <w:p w14:paraId="6FFA0633" w14:textId="77777777" w:rsidR="009E123D" w:rsidRDefault="009E123D">
            <w:pPr>
              <w:rPr>
                <w:sz w:val="24"/>
                <w:szCs w:val="24"/>
              </w:rPr>
            </w:pPr>
            <w:r>
              <w:t>Manual verification of labels</w:t>
            </w:r>
          </w:p>
        </w:tc>
      </w:tr>
      <w:tr w:rsidR="009E123D" w14:paraId="3E812E9F" w14:textId="77777777" w:rsidTr="00BD3725">
        <w:trPr>
          <w:tblCellSpacing w:w="15" w:type="dxa"/>
        </w:trPr>
        <w:tc>
          <w:tcPr>
            <w:tcW w:w="0" w:type="auto"/>
            <w:vAlign w:val="center"/>
            <w:hideMark/>
          </w:tcPr>
          <w:p w14:paraId="7BE5B6E3" w14:textId="77777777" w:rsidR="009E123D" w:rsidRDefault="009E123D">
            <w:pPr>
              <w:rPr>
                <w:sz w:val="24"/>
                <w:szCs w:val="24"/>
              </w:rPr>
            </w:pPr>
            <w:r>
              <w:lastRenderedPageBreak/>
              <w:t>Model underperformance</w:t>
            </w:r>
          </w:p>
        </w:tc>
        <w:tc>
          <w:tcPr>
            <w:tcW w:w="0" w:type="auto"/>
            <w:vAlign w:val="center"/>
            <w:hideMark/>
          </w:tcPr>
          <w:p w14:paraId="36A61A80" w14:textId="77777777" w:rsidR="009E123D" w:rsidRDefault="009E123D">
            <w:pPr>
              <w:rPr>
                <w:sz w:val="24"/>
                <w:szCs w:val="24"/>
              </w:rPr>
            </w:pPr>
            <w:r>
              <w:t>Medium</w:t>
            </w:r>
          </w:p>
        </w:tc>
        <w:tc>
          <w:tcPr>
            <w:tcW w:w="0" w:type="auto"/>
            <w:vAlign w:val="center"/>
            <w:hideMark/>
          </w:tcPr>
          <w:p w14:paraId="1D537A0B" w14:textId="77777777" w:rsidR="009E123D" w:rsidRDefault="009E123D">
            <w:pPr>
              <w:rPr>
                <w:sz w:val="24"/>
                <w:szCs w:val="24"/>
              </w:rPr>
            </w:pPr>
            <w:r>
              <w:t>High</w:t>
            </w:r>
          </w:p>
        </w:tc>
        <w:tc>
          <w:tcPr>
            <w:tcW w:w="0" w:type="auto"/>
            <w:vAlign w:val="center"/>
            <w:hideMark/>
          </w:tcPr>
          <w:p w14:paraId="267DADCC" w14:textId="77777777" w:rsidR="009E123D" w:rsidRDefault="009E123D">
            <w:pPr>
              <w:rPr>
                <w:sz w:val="24"/>
                <w:szCs w:val="24"/>
              </w:rPr>
            </w:pPr>
            <w:r>
              <w:t>Hyperparameter tuning and retraining</w:t>
            </w:r>
          </w:p>
        </w:tc>
      </w:tr>
      <w:tr w:rsidR="009E123D" w14:paraId="6111C5E4" w14:textId="77777777" w:rsidTr="00BD3725">
        <w:trPr>
          <w:tblCellSpacing w:w="15" w:type="dxa"/>
        </w:trPr>
        <w:tc>
          <w:tcPr>
            <w:tcW w:w="0" w:type="auto"/>
            <w:vAlign w:val="center"/>
            <w:hideMark/>
          </w:tcPr>
          <w:p w14:paraId="7CE6567C" w14:textId="77777777" w:rsidR="009E123D" w:rsidRDefault="009E123D">
            <w:pPr>
              <w:rPr>
                <w:sz w:val="24"/>
                <w:szCs w:val="24"/>
              </w:rPr>
            </w:pPr>
            <w:r>
              <w:t>Hardware limitations</w:t>
            </w:r>
          </w:p>
        </w:tc>
        <w:tc>
          <w:tcPr>
            <w:tcW w:w="0" w:type="auto"/>
            <w:vAlign w:val="center"/>
            <w:hideMark/>
          </w:tcPr>
          <w:p w14:paraId="2B90D340" w14:textId="77777777" w:rsidR="009E123D" w:rsidRDefault="009E123D">
            <w:pPr>
              <w:rPr>
                <w:sz w:val="24"/>
                <w:szCs w:val="24"/>
              </w:rPr>
            </w:pPr>
            <w:r>
              <w:t>Medium</w:t>
            </w:r>
          </w:p>
        </w:tc>
        <w:tc>
          <w:tcPr>
            <w:tcW w:w="0" w:type="auto"/>
            <w:vAlign w:val="center"/>
            <w:hideMark/>
          </w:tcPr>
          <w:p w14:paraId="6E050FFF" w14:textId="77777777" w:rsidR="009E123D" w:rsidRDefault="009E123D">
            <w:pPr>
              <w:rPr>
                <w:sz w:val="24"/>
                <w:szCs w:val="24"/>
              </w:rPr>
            </w:pPr>
            <w:r>
              <w:t>Medium</w:t>
            </w:r>
          </w:p>
        </w:tc>
        <w:tc>
          <w:tcPr>
            <w:tcW w:w="0" w:type="auto"/>
            <w:vAlign w:val="center"/>
            <w:hideMark/>
          </w:tcPr>
          <w:p w14:paraId="534389FE" w14:textId="77777777" w:rsidR="009E123D" w:rsidRDefault="009E123D">
            <w:pPr>
              <w:rPr>
                <w:sz w:val="24"/>
                <w:szCs w:val="24"/>
              </w:rPr>
            </w:pPr>
            <w:r>
              <w:t>Use GPU-enabled training environment</w:t>
            </w:r>
          </w:p>
        </w:tc>
      </w:tr>
      <w:tr w:rsidR="009E123D" w14:paraId="16EC4AB6" w14:textId="77777777" w:rsidTr="00BD3725">
        <w:trPr>
          <w:tblCellSpacing w:w="15" w:type="dxa"/>
        </w:trPr>
        <w:tc>
          <w:tcPr>
            <w:tcW w:w="0" w:type="auto"/>
            <w:vAlign w:val="center"/>
            <w:hideMark/>
          </w:tcPr>
          <w:p w14:paraId="01E195E5" w14:textId="77777777" w:rsidR="009E123D" w:rsidRDefault="009E123D">
            <w:pPr>
              <w:rPr>
                <w:sz w:val="24"/>
                <w:szCs w:val="24"/>
              </w:rPr>
            </w:pPr>
            <w:r>
              <w:t>Time management issues</w:t>
            </w:r>
          </w:p>
        </w:tc>
        <w:tc>
          <w:tcPr>
            <w:tcW w:w="0" w:type="auto"/>
            <w:vAlign w:val="center"/>
            <w:hideMark/>
          </w:tcPr>
          <w:p w14:paraId="46403268" w14:textId="77777777" w:rsidR="009E123D" w:rsidRDefault="009E123D">
            <w:pPr>
              <w:rPr>
                <w:sz w:val="24"/>
                <w:szCs w:val="24"/>
              </w:rPr>
            </w:pPr>
            <w:r>
              <w:t>Medium</w:t>
            </w:r>
          </w:p>
        </w:tc>
        <w:tc>
          <w:tcPr>
            <w:tcW w:w="0" w:type="auto"/>
            <w:vAlign w:val="center"/>
            <w:hideMark/>
          </w:tcPr>
          <w:p w14:paraId="27DA8CD0" w14:textId="77777777" w:rsidR="009E123D" w:rsidRDefault="009E123D">
            <w:pPr>
              <w:rPr>
                <w:sz w:val="24"/>
                <w:szCs w:val="24"/>
              </w:rPr>
            </w:pPr>
            <w:r>
              <w:t>Medium</w:t>
            </w:r>
          </w:p>
        </w:tc>
        <w:tc>
          <w:tcPr>
            <w:tcW w:w="0" w:type="auto"/>
            <w:vAlign w:val="center"/>
            <w:hideMark/>
          </w:tcPr>
          <w:p w14:paraId="0658C78E" w14:textId="77777777" w:rsidR="009E123D" w:rsidRDefault="009E123D">
            <w:pPr>
              <w:rPr>
                <w:sz w:val="24"/>
                <w:szCs w:val="24"/>
              </w:rPr>
            </w:pPr>
            <w:r>
              <w:t>Weekly sprint reviews</w:t>
            </w:r>
          </w:p>
        </w:tc>
      </w:tr>
      <w:tr w:rsidR="009E123D" w14:paraId="54A33E50" w14:textId="77777777" w:rsidTr="00BD3725">
        <w:trPr>
          <w:tblCellSpacing w:w="15" w:type="dxa"/>
        </w:trPr>
        <w:tc>
          <w:tcPr>
            <w:tcW w:w="0" w:type="auto"/>
            <w:vAlign w:val="center"/>
            <w:hideMark/>
          </w:tcPr>
          <w:p w14:paraId="01FADD78" w14:textId="77777777" w:rsidR="009E123D" w:rsidRDefault="009E123D">
            <w:pPr>
              <w:rPr>
                <w:sz w:val="24"/>
                <w:szCs w:val="24"/>
              </w:rPr>
            </w:pPr>
            <w:r>
              <w:t>Integration failures</w:t>
            </w:r>
          </w:p>
        </w:tc>
        <w:tc>
          <w:tcPr>
            <w:tcW w:w="0" w:type="auto"/>
            <w:vAlign w:val="center"/>
            <w:hideMark/>
          </w:tcPr>
          <w:p w14:paraId="100F04A9" w14:textId="77777777" w:rsidR="009E123D" w:rsidRDefault="009E123D">
            <w:pPr>
              <w:rPr>
                <w:sz w:val="24"/>
                <w:szCs w:val="24"/>
              </w:rPr>
            </w:pPr>
            <w:r>
              <w:t>Low</w:t>
            </w:r>
          </w:p>
        </w:tc>
        <w:tc>
          <w:tcPr>
            <w:tcW w:w="0" w:type="auto"/>
            <w:vAlign w:val="center"/>
            <w:hideMark/>
          </w:tcPr>
          <w:p w14:paraId="2B32867D" w14:textId="77777777" w:rsidR="009E123D" w:rsidRDefault="009E123D">
            <w:pPr>
              <w:rPr>
                <w:sz w:val="24"/>
                <w:szCs w:val="24"/>
              </w:rPr>
            </w:pPr>
            <w:r>
              <w:t>Medium</w:t>
            </w:r>
          </w:p>
        </w:tc>
        <w:tc>
          <w:tcPr>
            <w:tcW w:w="0" w:type="auto"/>
            <w:vAlign w:val="center"/>
            <w:hideMark/>
          </w:tcPr>
          <w:p w14:paraId="4C5E31A4" w14:textId="77777777" w:rsidR="009E123D" w:rsidRDefault="009E123D">
            <w:pPr>
              <w:rPr>
                <w:sz w:val="24"/>
                <w:szCs w:val="24"/>
              </w:rPr>
            </w:pPr>
            <w:r>
              <w:t>Incremental integration testing</w:t>
            </w:r>
          </w:p>
        </w:tc>
      </w:tr>
      <w:tr w:rsidR="009E123D" w14:paraId="2BDF3533" w14:textId="77777777" w:rsidTr="00BD3725">
        <w:trPr>
          <w:tblCellSpacing w:w="15" w:type="dxa"/>
        </w:trPr>
        <w:tc>
          <w:tcPr>
            <w:tcW w:w="0" w:type="auto"/>
            <w:vAlign w:val="center"/>
            <w:hideMark/>
          </w:tcPr>
          <w:p w14:paraId="159A65D2" w14:textId="77777777" w:rsidR="009E123D" w:rsidRDefault="009E123D">
            <w:pPr>
              <w:rPr>
                <w:sz w:val="24"/>
                <w:szCs w:val="24"/>
              </w:rPr>
            </w:pPr>
            <w:r>
              <w:t>Documentation delays</w:t>
            </w:r>
          </w:p>
        </w:tc>
        <w:tc>
          <w:tcPr>
            <w:tcW w:w="0" w:type="auto"/>
            <w:vAlign w:val="center"/>
            <w:hideMark/>
          </w:tcPr>
          <w:p w14:paraId="5F40EC33" w14:textId="77777777" w:rsidR="009E123D" w:rsidRDefault="009E123D">
            <w:pPr>
              <w:rPr>
                <w:sz w:val="24"/>
                <w:szCs w:val="24"/>
              </w:rPr>
            </w:pPr>
            <w:r>
              <w:t>Medium</w:t>
            </w:r>
          </w:p>
        </w:tc>
        <w:tc>
          <w:tcPr>
            <w:tcW w:w="0" w:type="auto"/>
            <w:vAlign w:val="center"/>
            <w:hideMark/>
          </w:tcPr>
          <w:p w14:paraId="58B2423C" w14:textId="77777777" w:rsidR="009E123D" w:rsidRDefault="009E123D">
            <w:pPr>
              <w:rPr>
                <w:sz w:val="24"/>
                <w:szCs w:val="24"/>
              </w:rPr>
            </w:pPr>
            <w:r>
              <w:t>Medium</w:t>
            </w:r>
          </w:p>
        </w:tc>
        <w:tc>
          <w:tcPr>
            <w:tcW w:w="0" w:type="auto"/>
            <w:vAlign w:val="center"/>
            <w:hideMark/>
          </w:tcPr>
          <w:p w14:paraId="49A3CC3E" w14:textId="77777777" w:rsidR="009E123D" w:rsidRDefault="009E123D">
            <w:pPr>
              <w:rPr>
                <w:sz w:val="24"/>
                <w:szCs w:val="24"/>
              </w:rPr>
            </w:pPr>
            <w:r>
              <w:t>Parallel documentation activities</w:t>
            </w:r>
          </w:p>
        </w:tc>
      </w:tr>
    </w:tbl>
    <w:p w14:paraId="2D08B4BA" w14:textId="77777777" w:rsidR="009E123D" w:rsidRDefault="00000000" w:rsidP="009E123D">
      <w:r>
        <w:pict w14:anchorId="0D941DE9">
          <v:rect id="_x0000_i1055" style="width:0;height:1.5pt" o:hralign="center" o:hrstd="t" o:hr="t" fillcolor="#a0a0a0" stroked="f"/>
        </w:pict>
      </w:r>
    </w:p>
    <w:p w14:paraId="420A1D2F" w14:textId="77777777" w:rsidR="009E123D" w:rsidRDefault="009E123D" w:rsidP="009E123D">
      <w:pPr>
        <w:pStyle w:val="Heading1"/>
      </w:pPr>
      <w:bookmarkStart w:id="45" w:name="_Toc235310818"/>
      <w:r>
        <w:t>2.8 Resource Allocation</w:t>
      </w:r>
      <w:bookmarkEnd w:id="4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9"/>
        <w:gridCol w:w="2938"/>
      </w:tblGrid>
      <w:tr w:rsidR="009E123D" w14:paraId="26FFE60B" w14:textId="77777777" w:rsidTr="00BD3725">
        <w:trPr>
          <w:tblHeader/>
          <w:tblCellSpacing w:w="15" w:type="dxa"/>
        </w:trPr>
        <w:tc>
          <w:tcPr>
            <w:tcW w:w="0" w:type="auto"/>
            <w:vAlign w:val="center"/>
            <w:hideMark/>
          </w:tcPr>
          <w:p w14:paraId="190E7735" w14:textId="77777777" w:rsidR="009E123D" w:rsidRDefault="009E123D">
            <w:pPr>
              <w:jc w:val="center"/>
              <w:rPr>
                <w:b/>
                <w:bCs/>
                <w:sz w:val="24"/>
                <w:szCs w:val="24"/>
              </w:rPr>
            </w:pPr>
            <w:r>
              <w:rPr>
                <w:b/>
                <w:bCs/>
              </w:rPr>
              <w:t>Resource</w:t>
            </w:r>
          </w:p>
        </w:tc>
        <w:tc>
          <w:tcPr>
            <w:tcW w:w="0" w:type="auto"/>
            <w:vAlign w:val="center"/>
            <w:hideMark/>
          </w:tcPr>
          <w:p w14:paraId="5AFFEBA4" w14:textId="77777777" w:rsidR="009E123D" w:rsidRDefault="009E123D">
            <w:pPr>
              <w:jc w:val="center"/>
              <w:rPr>
                <w:b/>
                <w:bCs/>
                <w:sz w:val="24"/>
                <w:szCs w:val="24"/>
              </w:rPr>
            </w:pPr>
            <w:r>
              <w:rPr>
                <w:b/>
                <w:bCs/>
              </w:rPr>
              <w:t>Purpose</w:t>
            </w:r>
          </w:p>
        </w:tc>
      </w:tr>
      <w:tr w:rsidR="009E123D" w14:paraId="5903F709" w14:textId="77777777" w:rsidTr="00BD3725">
        <w:trPr>
          <w:tblCellSpacing w:w="15" w:type="dxa"/>
        </w:trPr>
        <w:tc>
          <w:tcPr>
            <w:tcW w:w="0" w:type="auto"/>
            <w:vAlign w:val="center"/>
            <w:hideMark/>
          </w:tcPr>
          <w:p w14:paraId="42290A50" w14:textId="77777777" w:rsidR="009E123D" w:rsidRDefault="009E123D">
            <w:pPr>
              <w:rPr>
                <w:sz w:val="24"/>
                <w:szCs w:val="24"/>
              </w:rPr>
            </w:pPr>
            <w:r>
              <w:t>Laptop/PC</w:t>
            </w:r>
          </w:p>
        </w:tc>
        <w:tc>
          <w:tcPr>
            <w:tcW w:w="0" w:type="auto"/>
            <w:vAlign w:val="center"/>
            <w:hideMark/>
          </w:tcPr>
          <w:p w14:paraId="3B7D827E" w14:textId="77777777" w:rsidR="009E123D" w:rsidRDefault="009E123D">
            <w:pPr>
              <w:rPr>
                <w:sz w:val="24"/>
                <w:szCs w:val="24"/>
              </w:rPr>
            </w:pPr>
            <w:r>
              <w:t>Development and testing</w:t>
            </w:r>
          </w:p>
        </w:tc>
      </w:tr>
      <w:tr w:rsidR="009E123D" w14:paraId="3634A385" w14:textId="77777777" w:rsidTr="00BD3725">
        <w:trPr>
          <w:tblCellSpacing w:w="15" w:type="dxa"/>
        </w:trPr>
        <w:tc>
          <w:tcPr>
            <w:tcW w:w="0" w:type="auto"/>
            <w:vAlign w:val="center"/>
            <w:hideMark/>
          </w:tcPr>
          <w:p w14:paraId="0828F741" w14:textId="77777777" w:rsidR="009E123D" w:rsidRDefault="009E123D">
            <w:pPr>
              <w:rPr>
                <w:sz w:val="24"/>
                <w:szCs w:val="24"/>
              </w:rPr>
            </w:pPr>
            <w:r>
              <w:t>GPU Training Environment</w:t>
            </w:r>
          </w:p>
        </w:tc>
        <w:tc>
          <w:tcPr>
            <w:tcW w:w="0" w:type="auto"/>
            <w:vAlign w:val="center"/>
            <w:hideMark/>
          </w:tcPr>
          <w:p w14:paraId="26A22A11" w14:textId="77777777" w:rsidR="009E123D" w:rsidRDefault="009E123D">
            <w:pPr>
              <w:rPr>
                <w:sz w:val="24"/>
                <w:szCs w:val="24"/>
              </w:rPr>
            </w:pPr>
            <w:r>
              <w:t>YOLOv8 model training</w:t>
            </w:r>
          </w:p>
        </w:tc>
      </w:tr>
      <w:tr w:rsidR="009E123D" w14:paraId="6DE0D783" w14:textId="77777777" w:rsidTr="00BD3725">
        <w:trPr>
          <w:tblCellSpacing w:w="15" w:type="dxa"/>
        </w:trPr>
        <w:tc>
          <w:tcPr>
            <w:tcW w:w="0" w:type="auto"/>
            <w:vAlign w:val="center"/>
            <w:hideMark/>
          </w:tcPr>
          <w:p w14:paraId="1C71FAE3" w14:textId="77777777" w:rsidR="009E123D" w:rsidRDefault="009E123D">
            <w:pPr>
              <w:rPr>
                <w:sz w:val="24"/>
                <w:szCs w:val="24"/>
              </w:rPr>
            </w:pPr>
            <w:r>
              <w:t>Mobile Phone Camera</w:t>
            </w:r>
          </w:p>
        </w:tc>
        <w:tc>
          <w:tcPr>
            <w:tcW w:w="0" w:type="auto"/>
            <w:vAlign w:val="center"/>
            <w:hideMark/>
          </w:tcPr>
          <w:p w14:paraId="5BB29A93" w14:textId="77777777" w:rsidR="009E123D" w:rsidRDefault="009E123D">
            <w:pPr>
              <w:rPr>
                <w:sz w:val="24"/>
                <w:szCs w:val="24"/>
              </w:rPr>
            </w:pPr>
            <w:r>
              <w:t>Dataset collection</w:t>
            </w:r>
          </w:p>
        </w:tc>
      </w:tr>
      <w:tr w:rsidR="009E123D" w14:paraId="60B4873D" w14:textId="77777777" w:rsidTr="00BD3725">
        <w:trPr>
          <w:tblCellSpacing w:w="15" w:type="dxa"/>
        </w:trPr>
        <w:tc>
          <w:tcPr>
            <w:tcW w:w="0" w:type="auto"/>
            <w:vAlign w:val="center"/>
            <w:hideMark/>
          </w:tcPr>
          <w:p w14:paraId="65B89BD2" w14:textId="77777777" w:rsidR="009E123D" w:rsidRDefault="009E123D">
            <w:pPr>
              <w:rPr>
                <w:sz w:val="24"/>
                <w:szCs w:val="24"/>
              </w:rPr>
            </w:pPr>
            <w:r>
              <w:t>UV Lamp</w:t>
            </w:r>
          </w:p>
        </w:tc>
        <w:tc>
          <w:tcPr>
            <w:tcW w:w="0" w:type="auto"/>
            <w:vAlign w:val="center"/>
            <w:hideMark/>
          </w:tcPr>
          <w:p w14:paraId="763EC265" w14:textId="77777777" w:rsidR="009E123D" w:rsidRDefault="009E123D">
            <w:pPr>
              <w:rPr>
                <w:sz w:val="24"/>
                <w:szCs w:val="24"/>
              </w:rPr>
            </w:pPr>
            <w:r>
              <w:t>Image acquisition</w:t>
            </w:r>
          </w:p>
        </w:tc>
      </w:tr>
      <w:tr w:rsidR="009E123D" w14:paraId="046C7D42" w14:textId="77777777" w:rsidTr="00BD3725">
        <w:trPr>
          <w:tblCellSpacing w:w="15" w:type="dxa"/>
        </w:trPr>
        <w:tc>
          <w:tcPr>
            <w:tcW w:w="0" w:type="auto"/>
            <w:vAlign w:val="center"/>
            <w:hideMark/>
          </w:tcPr>
          <w:p w14:paraId="08B51464" w14:textId="77777777" w:rsidR="009E123D" w:rsidRDefault="009E123D">
            <w:pPr>
              <w:rPr>
                <w:sz w:val="24"/>
                <w:szCs w:val="24"/>
              </w:rPr>
            </w:pPr>
            <w:proofErr w:type="spellStart"/>
            <w:r>
              <w:t>Roboflow</w:t>
            </w:r>
            <w:proofErr w:type="spellEnd"/>
            <w:r>
              <w:t xml:space="preserve"> Platform</w:t>
            </w:r>
          </w:p>
        </w:tc>
        <w:tc>
          <w:tcPr>
            <w:tcW w:w="0" w:type="auto"/>
            <w:vAlign w:val="center"/>
            <w:hideMark/>
          </w:tcPr>
          <w:p w14:paraId="25DC0304" w14:textId="77777777" w:rsidR="009E123D" w:rsidRDefault="009E123D">
            <w:pPr>
              <w:rPr>
                <w:sz w:val="24"/>
                <w:szCs w:val="24"/>
              </w:rPr>
            </w:pPr>
            <w:r>
              <w:t>Annotation and preprocessing</w:t>
            </w:r>
          </w:p>
        </w:tc>
      </w:tr>
      <w:tr w:rsidR="009E123D" w14:paraId="7A4903C8" w14:textId="77777777" w:rsidTr="00BD3725">
        <w:trPr>
          <w:tblCellSpacing w:w="15" w:type="dxa"/>
        </w:trPr>
        <w:tc>
          <w:tcPr>
            <w:tcW w:w="0" w:type="auto"/>
            <w:vAlign w:val="center"/>
            <w:hideMark/>
          </w:tcPr>
          <w:p w14:paraId="510E076B" w14:textId="77777777" w:rsidR="009E123D" w:rsidRDefault="009E123D">
            <w:pPr>
              <w:rPr>
                <w:sz w:val="24"/>
                <w:szCs w:val="24"/>
              </w:rPr>
            </w:pPr>
            <w:r>
              <w:t>Python Environment</w:t>
            </w:r>
          </w:p>
        </w:tc>
        <w:tc>
          <w:tcPr>
            <w:tcW w:w="0" w:type="auto"/>
            <w:vAlign w:val="center"/>
            <w:hideMark/>
          </w:tcPr>
          <w:p w14:paraId="223F87CA" w14:textId="77777777" w:rsidR="009E123D" w:rsidRDefault="009E123D">
            <w:pPr>
              <w:rPr>
                <w:sz w:val="24"/>
                <w:szCs w:val="24"/>
              </w:rPr>
            </w:pPr>
            <w:r>
              <w:t>AI development</w:t>
            </w:r>
          </w:p>
        </w:tc>
      </w:tr>
      <w:tr w:rsidR="009E123D" w14:paraId="3FA8BE91" w14:textId="77777777" w:rsidTr="00BD3725">
        <w:trPr>
          <w:tblCellSpacing w:w="15" w:type="dxa"/>
        </w:trPr>
        <w:tc>
          <w:tcPr>
            <w:tcW w:w="0" w:type="auto"/>
            <w:vAlign w:val="center"/>
            <w:hideMark/>
          </w:tcPr>
          <w:p w14:paraId="5E2300B9" w14:textId="77777777" w:rsidR="009E123D" w:rsidRDefault="009E123D">
            <w:pPr>
              <w:rPr>
                <w:sz w:val="24"/>
                <w:szCs w:val="24"/>
              </w:rPr>
            </w:pPr>
            <w:proofErr w:type="spellStart"/>
            <w:r>
              <w:t>Streamlit</w:t>
            </w:r>
            <w:proofErr w:type="spellEnd"/>
            <w:r>
              <w:t xml:space="preserve"> Framework</w:t>
            </w:r>
          </w:p>
        </w:tc>
        <w:tc>
          <w:tcPr>
            <w:tcW w:w="0" w:type="auto"/>
            <w:vAlign w:val="center"/>
            <w:hideMark/>
          </w:tcPr>
          <w:p w14:paraId="7FDF96CA" w14:textId="77777777" w:rsidR="009E123D" w:rsidRDefault="009E123D">
            <w:pPr>
              <w:rPr>
                <w:sz w:val="24"/>
                <w:szCs w:val="24"/>
              </w:rPr>
            </w:pPr>
            <w:r>
              <w:t>User interface development</w:t>
            </w:r>
          </w:p>
        </w:tc>
      </w:tr>
      <w:tr w:rsidR="009E123D" w14:paraId="4CEF3FF2" w14:textId="77777777" w:rsidTr="00BD3725">
        <w:trPr>
          <w:tblCellSpacing w:w="15" w:type="dxa"/>
        </w:trPr>
        <w:tc>
          <w:tcPr>
            <w:tcW w:w="0" w:type="auto"/>
            <w:vAlign w:val="center"/>
            <w:hideMark/>
          </w:tcPr>
          <w:p w14:paraId="47A38BD4" w14:textId="77777777" w:rsidR="009E123D" w:rsidRDefault="009E123D">
            <w:pPr>
              <w:rPr>
                <w:sz w:val="24"/>
                <w:szCs w:val="24"/>
              </w:rPr>
            </w:pPr>
            <w:r>
              <w:t>Git Repository</w:t>
            </w:r>
          </w:p>
        </w:tc>
        <w:tc>
          <w:tcPr>
            <w:tcW w:w="0" w:type="auto"/>
            <w:vAlign w:val="center"/>
            <w:hideMark/>
          </w:tcPr>
          <w:p w14:paraId="683824F9" w14:textId="77777777" w:rsidR="009E123D" w:rsidRDefault="009E123D">
            <w:pPr>
              <w:rPr>
                <w:sz w:val="24"/>
                <w:szCs w:val="24"/>
              </w:rPr>
            </w:pPr>
            <w:r>
              <w:t>Version control</w:t>
            </w:r>
          </w:p>
        </w:tc>
      </w:tr>
    </w:tbl>
    <w:p w14:paraId="1174F870" w14:textId="77777777" w:rsidR="009E123D" w:rsidRDefault="00000000" w:rsidP="009E123D">
      <w:r>
        <w:pict w14:anchorId="064C1CA2">
          <v:rect id="_x0000_i1056" style="width:0;height:1.5pt" o:hralign="center" o:hrstd="t" o:hr="t" fillcolor="#a0a0a0" stroked="f"/>
        </w:pict>
      </w:r>
    </w:p>
    <w:p w14:paraId="4F6BAC24" w14:textId="77777777" w:rsidR="009E123D" w:rsidRDefault="009E123D" w:rsidP="009E123D">
      <w:pPr>
        <w:pStyle w:val="Heading1"/>
      </w:pPr>
      <w:bookmarkStart w:id="46" w:name="_Toc235310819"/>
      <w:r>
        <w:t>2.9 Project Cost Estimation</w:t>
      </w:r>
      <w:bookmarkEnd w:id="46"/>
    </w:p>
    <w:p w14:paraId="70B7B78B" w14:textId="77777777" w:rsidR="009E123D" w:rsidRDefault="009E123D" w:rsidP="009E123D">
      <w:pPr>
        <w:pStyle w:val="NormalWeb"/>
      </w:pPr>
      <w:r>
        <w:t>This project was developed primarily as an academic research project using freely available software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35"/>
        <w:gridCol w:w="2790"/>
      </w:tblGrid>
      <w:tr w:rsidR="009E123D" w14:paraId="131540F0" w14:textId="77777777" w:rsidTr="00BD3725">
        <w:trPr>
          <w:tblHeader/>
          <w:tblCellSpacing w:w="15" w:type="dxa"/>
        </w:trPr>
        <w:tc>
          <w:tcPr>
            <w:tcW w:w="2890" w:type="dxa"/>
            <w:vAlign w:val="center"/>
            <w:hideMark/>
          </w:tcPr>
          <w:p w14:paraId="530940DD" w14:textId="77777777" w:rsidR="009E123D" w:rsidRDefault="009E123D">
            <w:pPr>
              <w:jc w:val="center"/>
              <w:rPr>
                <w:b/>
                <w:bCs/>
                <w:sz w:val="24"/>
                <w:szCs w:val="24"/>
              </w:rPr>
            </w:pPr>
            <w:r>
              <w:rPr>
                <w:b/>
                <w:bCs/>
              </w:rPr>
              <w:lastRenderedPageBreak/>
              <w:t>Item</w:t>
            </w:r>
          </w:p>
        </w:tc>
        <w:tc>
          <w:tcPr>
            <w:tcW w:w="2745" w:type="dxa"/>
            <w:vAlign w:val="center"/>
            <w:hideMark/>
          </w:tcPr>
          <w:p w14:paraId="250A3162" w14:textId="77777777" w:rsidR="009E123D" w:rsidRDefault="009E123D">
            <w:pPr>
              <w:jc w:val="center"/>
              <w:rPr>
                <w:b/>
                <w:bCs/>
                <w:sz w:val="24"/>
                <w:szCs w:val="24"/>
              </w:rPr>
            </w:pPr>
            <w:r>
              <w:rPr>
                <w:b/>
                <w:bCs/>
              </w:rPr>
              <w:t>Estimated Cost (£)</w:t>
            </w:r>
          </w:p>
        </w:tc>
      </w:tr>
      <w:tr w:rsidR="009E123D" w14:paraId="39B5499D" w14:textId="77777777" w:rsidTr="00BD3725">
        <w:trPr>
          <w:tblCellSpacing w:w="15" w:type="dxa"/>
        </w:trPr>
        <w:tc>
          <w:tcPr>
            <w:tcW w:w="2890" w:type="dxa"/>
            <w:vAlign w:val="center"/>
            <w:hideMark/>
          </w:tcPr>
          <w:p w14:paraId="316903D7" w14:textId="77777777" w:rsidR="009E123D" w:rsidRDefault="009E123D">
            <w:pPr>
              <w:rPr>
                <w:sz w:val="24"/>
                <w:szCs w:val="24"/>
              </w:rPr>
            </w:pPr>
            <w:proofErr w:type="spellStart"/>
            <w:r>
              <w:t>Roboflow</w:t>
            </w:r>
            <w:proofErr w:type="spellEnd"/>
            <w:r>
              <w:t xml:space="preserve"> Community Plan</w:t>
            </w:r>
          </w:p>
        </w:tc>
        <w:tc>
          <w:tcPr>
            <w:tcW w:w="2745" w:type="dxa"/>
            <w:vAlign w:val="center"/>
            <w:hideMark/>
          </w:tcPr>
          <w:p w14:paraId="24C521FA" w14:textId="77777777" w:rsidR="009E123D" w:rsidRDefault="009E123D">
            <w:pPr>
              <w:rPr>
                <w:sz w:val="24"/>
                <w:szCs w:val="24"/>
              </w:rPr>
            </w:pPr>
            <w:r>
              <w:t>0</w:t>
            </w:r>
          </w:p>
        </w:tc>
      </w:tr>
      <w:tr w:rsidR="009E123D" w14:paraId="5795DD06" w14:textId="77777777" w:rsidTr="00BD3725">
        <w:trPr>
          <w:tblCellSpacing w:w="15" w:type="dxa"/>
        </w:trPr>
        <w:tc>
          <w:tcPr>
            <w:tcW w:w="2890" w:type="dxa"/>
            <w:vAlign w:val="center"/>
            <w:hideMark/>
          </w:tcPr>
          <w:p w14:paraId="7AD5E50C" w14:textId="77777777" w:rsidR="009E123D" w:rsidRDefault="009E123D">
            <w:pPr>
              <w:rPr>
                <w:sz w:val="24"/>
                <w:szCs w:val="24"/>
              </w:rPr>
            </w:pPr>
            <w:r>
              <w:t>Python Development Tools</w:t>
            </w:r>
          </w:p>
        </w:tc>
        <w:tc>
          <w:tcPr>
            <w:tcW w:w="2745" w:type="dxa"/>
            <w:vAlign w:val="center"/>
            <w:hideMark/>
          </w:tcPr>
          <w:p w14:paraId="7AC0F577" w14:textId="77777777" w:rsidR="009E123D" w:rsidRDefault="009E123D">
            <w:pPr>
              <w:rPr>
                <w:sz w:val="24"/>
                <w:szCs w:val="24"/>
              </w:rPr>
            </w:pPr>
            <w:r>
              <w:t>0</w:t>
            </w:r>
          </w:p>
        </w:tc>
      </w:tr>
      <w:tr w:rsidR="009E123D" w14:paraId="1DA01F81" w14:textId="77777777" w:rsidTr="00BD3725">
        <w:trPr>
          <w:tblCellSpacing w:w="15" w:type="dxa"/>
        </w:trPr>
        <w:tc>
          <w:tcPr>
            <w:tcW w:w="2890" w:type="dxa"/>
            <w:vAlign w:val="center"/>
            <w:hideMark/>
          </w:tcPr>
          <w:p w14:paraId="2B4D26B1" w14:textId="77777777" w:rsidR="009E123D" w:rsidRDefault="009E123D">
            <w:pPr>
              <w:rPr>
                <w:sz w:val="24"/>
                <w:szCs w:val="24"/>
              </w:rPr>
            </w:pPr>
            <w:proofErr w:type="spellStart"/>
            <w:r>
              <w:t>Streamlit</w:t>
            </w:r>
            <w:proofErr w:type="spellEnd"/>
            <w:r>
              <w:t xml:space="preserve"> Framework</w:t>
            </w:r>
          </w:p>
        </w:tc>
        <w:tc>
          <w:tcPr>
            <w:tcW w:w="2745" w:type="dxa"/>
            <w:vAlign w:val="center"/>
            <w:hideMark/>
          </w:tcPr>
          <w:p w14:paraId="49D22346" w14:textId="77777777" w:rsidR="009E123D" w:rsidRDefault="009E123D">
            <w:pPr>
              <w:rPr>
                <w:sz w:val="24"/>
                <w:szCs w:val="24"/>
              </w:rPr>
            </w:pPr>
            <w:r>
              <w:t>0</w:t>
            </w:r>
          </w:p>
        </w:tc>
      </w:tr>
      <w:tr w:rsidR="009E123D" w14:paraId="6AE27995" w14:textId="77777777" w:rsidTr="00BD3725">
        <w:trPr>
          <w:tblCellSpacing w:w="15" w:type="dxa"/>
        </w:trPr>
        <w:tc>
          <w:tcPr>
            <w:tcW w:w="2890" w:type="dxa"/>
            <w:vAlign w:val="center"/>
            <w:hideMark/>
          </w:tcPr>
          <w:p w14:paraId="22E560FF" w14:textId="77777777" w:rsidR="009E123D" w:rsidRDefault="009E123D">
            <w:pPr>
              <w:rPr>
                <w:sz w:val="24"/>
                <w:szCs w:val="24"/>
              </w:rPr>
            </w:pPr>
            <w:proofErr w:type="spellStart"/>
            <w:r>
              <w:t>Ultralytics</w:t>
            </w:r>
            <w:proofErr w:type="spellEnd"/>
            <w:r>
              <w:t xml:space="preserve"> YOLOv8</w:t>
            </w:r>
          </w:p>
        </w:tc>
        <w:tc>
          <w:tcPr>
            <w:tcW w:w="2745" w:type="dxa"/>
            <w:vAlign w:val="center"/>
            <w:hideMark/>
          </w:tcPr>
          <w:p w14:paraId="54C6D4E7" w14:textId="77777777" w:rsidR="009E123D" w:rsidRDefault="009E123D">
            <w:pPr>
              <w:rPr>
                <w:sz w:val="24"/>
                <w:szCs w:val="24"/>
              </w:rPr>
            </w:pPr>
            <w:r>
              <w:t>0</w:t>
            </w:r>
          </w:p>
        </w:tc>
      </w:tr>
      <w:tr w:rsidR="009E123D" w14:paraId="168D0062" w14:textId="77777777" w:rsidTr="00BD3725">
        <w:trPr>
          <w:tblCellSpacing w:w="15" w:type="dxa"/>
        </w:trPr>
        <w:tc>
          <w:tcPr>
            <w:tcW w:w="2890" w:type="dxa"/>
            <w:vAlign w:val="center"/>
            <w:hideMark/>
          </w:tcPr>
          <w:p w14:paraId="0D5F36E7" w14:textId="77777777" w:rsidR="009E123D" w:rsidRDefault="009E123D">
            <w:pPr>
              <w:rPr>
                <w:sz w:val="24"/>
                <w:szCs w:val="24"/>
              </w:rPr>
            </w:pPr>
            <w:r>
              <w:t>Existing Laptop Hardware</w:t>
            </w:r>
          </w:p>
        </w:tc>
        <w:tc>
          <w:tcPr>
            <w:tcW w:w="2745" w:type="dxa"/>
            <w:vAlign w:val="center"/>
            <w:hideMark/>
          </w:tcPr>
          <w:p w14:paraId="18C9F371" w14:textId="77777777" w:rsidR="009E123D" w:rsidRDefault="009E123D">
            <w:pPr>
              <w:rPr>
                <w:sz w:val="24"/>
                <w:szCs w:val="24"/>
              </w:rPr>
            </w:pPr>
            <w:r>
              <w:t>0</w:t>
            </w:r>
          </w:p>
        </w:tc>
      </w:tr>
      <w:tr w:rsidR="009E123D" w14:paraId="198FD115" w14:textId="77777777" w:rsidTr="00BD3725">
        <w:trPr>
          <w:tblCellSpacing w:w="15" w:type="dxa"/>
        </w:trPr>
        <w:tc>
          <w:tcPr>
            <w:tcW w:w="2890" w:type="dxa"/>
            <w:vAlign w:val="center"/>
            <w:hideMark/>
          </w:tcPr>
          <w:p w14:paraId="3A546A45" w14:textId="77777777" w:rsidR="009E123D" w:rsidRDefault="009E123D">
            <w:pPr>
              <w:rPr>
                <w:sz w:val="24"/>
                <w:szCs w:val="24"/>
              </w:rPr>
            </w:pPr>
            <w:r>
              <w:t>Mobile Camera Device</w:t>
            </w:r>
          </w:p>
        </w:tc>
        <w:tc>
          <w:tcPr>
            <w:tcW w:w="2745" w:type="dxa"/>
            <w:vAlign w:val="center"/>
            <w:hideMark/>
          </w:tcPr>
          <w:p w14:paraId="537DBB85" w14:textId="77777777" w:rsidR="009E123D" w:rsidRDefault="009E123D">
            <w:pPr>
              <w:rPr>
                <w:sz w:val="24"/>
                <w:szCs w:val="24"/>
              </w:rPr>
            </w:pPr>
            <w:r>
              <w:t>Existing Resource</w:t>
            </w:r>
          </w:p>
        </w:tc>
      </w:tr>
      <w:tr w:rsidR="009E123D" w14:paraId="682F7589" w14:textId="77777777" w:rsidTr="00BD3725">
        <w:trPr>
          <w:tblCellSpacing w:w="15" w:type="dxa"/>
        </w:trPr>
        <w:tc>
          <w:tcPr>
            <w:tcW w:w="2890" w:type="dxa"/>
            <w:vAlign w:val="center"/>
            <w:hideMark/>
          </w:tcPr>
          <w:p w14:paraId="3D54DE75" w14:textId="77777777" w:rsidR="009E123D" w:rsidRDefault="009E123D">
            <w:pPr>
              <w:rPr>
                <w:sz w:val="24"/>
                <w:szCs w:val="24"/>
              </w:rPr>
            </w:pPr>
            <w:r>
              <w:t>UV Lamp</w:t>
            </w:r>
          </w:p>
        </w:tc>
        <w:tc>
          <w:tcPr>
            <w:tcW w:w="2745" w:type="dxa"/>
            <w:vAlign w:val="center"/>
            <w:hideMark/>
          </w:tcPr>
          <w:p w14:paraId="7BE70172" w14:textId="77777777" w:rsidR="009E123D" w:rsidRDefault="009E123D">
            <w:pPr>
              <w:rPr>
                <w:sz w:val="24"/>
                <w:szCs w:val="24"/>
              </w:rPr>
            </w:pPr>
            <w:r>
              <w:t>20</w:t>
            </w:r>
          </w:p>
        </w:tc>
      </w:tr>
      <w:tr w:rsidR="009E123D" w14:paraId="2E0CF487" w14:textId="77777777" w:rsidTr="00BD3725">
        <w:trPr>
          <w:tblCellSpacing w:w="15" w:type="dxa"/>
        </w:trPr>
        <w:tc>
          <w:tcPr>
            <w:tcW w:w="2890" w:type="dxa"/>
            <w:vAlign w:val="center"/>
            <w:hideMark/>
          </w:tcPr>
          <w:p w14:paraId="7FBD042C" w14:textId="77777777" w:rsidR="009E123D" w:rsidRDefault="009E123D">
            <w:pPr>
              <w:rPr>
                <w:sz w:val="24"/>
                <w:szCs w:val="24"/>
              </w:rPr>
            </w:pPr>
            <w:r>
              <w:t>Internet and Utilities</w:t>
            </w:r>
          </w:p>
        </w:tc>
        <w:tc>
          <w:tcPr>
            <w:tcW w:w="2745" w:type="dxa"/>
            <w:vAlign w:val="center"/>
            <w:hideMark/>
          </w:tcPr>
          <w:p w14:paraId="11561269" w14:textId="77777777" w:rsidR="009E123D" w:rsidRDefault="009E123D">
            <w:pPr>
              <w:rPr>
                <w:sz w:val="24"/>
                <w:szCs w:val="24"/>
              </w:rPr>
            </w:pPr>
            <w:r>
              <w:t>30</w:t>
            </w:r>
          </w:p>
        </w:tc>
      </w:tr>
      <w:tr w:rsidR="009E123D" w14:paraId="313A05EB" w14:textId="77777777" w:rsidTr="00BD3725">
        <w:trPr>
          <w:tblCellSpacing w:w="15" w:type="dxa"/>
        </w:trPr>
        <w:tc>
          <w:tcPr>
            <w:tcW w:w="2890" w:type="dxa"/>
            <w:vAlign w:val="center"/>
            <w:hideMark/>
          </w:tcPr>
          <w:p w14:paraId="420DA33A" w14:textId="77777777" w:rsidR="009E123D" w:rsidRDefault="009E123D">
            <w:pPr>
              <w:rPr>
                <w:sz w:val="24"/>
                <w:szCs w:val="24"/>
              </w:rPr>
            </w:pPr>
            <w:r>
              <w:t>Miscellaneous Expenses</w:t>
            </w:r>
          </w:p>
        </w:tc>
        <w:tc>
          <w:tcPr>
            <w:tcW w:w="2745" w:type="dxa"/>
            <w:vAlign w:val="center"/>
            <w:hideMark/>
          </w:tcPr>
          <w:p w14:paraId="203BCD27" w14:textId="77777777" w:rsidR="009E123D" w:rsidRDefault="009E123D">
            <w:pPr>
              <w:rPr>
                <w:sz w:val="24"/>
                <w:szCs w:val="24"/>
              </w:rPr>
            </w:pPr>
            <w:r>
              <w:t>20</w:t>
            </w:r>
          </w:p>
        </w:tc>
      </w:tr>
    </w:tbl>
    <w:p w14:paraId="1A01DD6B" w14:textId="77777777" w:rsidR="009E123D" w:rsidRDefault="009E123D" w:rsidP="009E123D">
      <w:pPr>
        <w:pStyle w:val="NormalWeb"/>
      </w:pPr>
      <w:r>
        <w:t>Total Estimated Cost: £70</w:t>
      </w:r>
    </w:p>
    <w:p w14:paraId="54980B91" w14:textId="77777777" w:rsidR="009E123D" w:rsidRDefault="00000000" w:rsidP="009E123D">
      <w:r>
        <w:pict w14:anchorId="30F3340A">
          <v:rect id="_x0000_i1057" style="width:0;height:1.5pt" o:hralign="center" o:hrstd="t" o:hr="t" fillcolor="#a0a0a0" stroked="f"/>
        </w:pict>
      </w:r>
    </w:p>
    <w:p w14:paraId="68008E45" w14:textId="77777777" w:rsidR="009E123D" w:rsidRDefault="009E123D" w:rsidP="009E123D">
      <w:pPr>
        <w:pStyle w:val="Heading1"/>
      </w:pPr>
      <w:bookmarkStart w:id="47" w:name="_Toc235310820"/>
      <w:r>
        <w:t>2.10 Deliverables</w:t>
      </w:r>
      <w:bookmarkEnd w:id="47"/>
    </w:p>
    <w:p w14:paraId="785EC9AD" w14:textId="77777777" w:rsidR="009E123D" w:rsidRDefault="009E123D" w:rsidP="009E123D">
      <w:pPr>
        <w:pStyle w:val="NormalWeb"/>
      </w:pPr>
      <w:r>
        <w:t>The project produced the following deliverables:</w:t>
      </w:r>
    </w:p>
    <w:p w14:paraId="676BDF2A" w14:textId="77777777" w:rsidR="009E123D" w:rsidRDefault="009E123D" w:rsidP="0022063E">
      <w:pPr>
        <w:pStyle w:val="NormalWeb"/>
        <w:numPr>
          <w:ilvl w:val="0"/>
          <w:numId w:val="74"/>
        </w:numPr>
      </w:pPr>
      <w:r>
        <w:t>UV hand hygiene image dataset.</w:t>
      </w:r>
    </w:p>
    <w:p w14:paraId="305D4F10" w14:textId="77777777" w:rsidR="009E123D" w:rsidRDefault="009E123D" w:rsidP="0022063E">
      <w:pPr>
        <w:pStyle w:val="NormalWeb"/>
        <w:numPr>
          <w:ilvl w:val="0"/>
          <w:numId w:val="74"/>
        </w:numPr>
      </w:pPr>
      <w:r>
        <w:t>Annotated object detection dataset.</w:t>
      </w:r>
    </w:p>
    <w:p w14:paraId="06AED582" w14:textId="77777777" w:rsidR="009E123D" w:rsidRDefault="009E123D" w:rsidP="0022063E">
      <w:pPr>
        <w:pStyle w:val="NormalWeb"/>
        <w:numPr>
          <w:ilvl w:val="0"/>
          <w:numId w:val="74"/>
        </w:numPr>
      </w:pPr>
      <w:r>
        <w:t>YOLOv8 trained model.</w:t>
      </w:r>
    </w:p>
    <w:p w14:paraId="7C4194A5" w14:textId="77777777" w:rsidR="009E123D" w:rsidRDefault="009E123D" w:rsidP="0022063E">
      <w:pPr>
        <w:pStyle w:val="NormalWeb"/>
        <w:numPr>
          <w:ilvl w:val="0"/>
          <w:numId w:val="74"/>
        </w:numPr>
      </w:pPr>
      <w:proofErr w:type="spellStart"/>
      <w:r>
        <w:t>Streamlit</w:t>
      </w:r>
      <w:proofErr w:type="spellEnd"/>
      <w:r>
        <w:t>-based AI application.</w:t>
      </w:r>
    </w:p>
    <w:p w14:paraId="7AF07586" w14:textId="77777777" w:rsidR="009E123D" w:rsidRDefault="009E123D" w:rsidP="0022063E">
      <w:pPr>
        <w:pStyle w:val="NormalWeb"/>
        <w:numPr>
          <w:ilvl w:val="0"/>
          <w:numId w:val="74"/>
        </w:numPr>
      </w:pPr>
      <w:r>
        <w:t>Testing and validation results.</w:t>
      </w:r>
    </w:p>
    <w:p w14:paraId="75D991FC" w14:textId="77777777" w:rsidR="009E123D" w:rsidRDefault="009E123D" w:rsidP="0022063E">
      <w:pPr>
        <w:pStyle w:val="NormalWeb"/>
        <w:numPr>
          <w:ilvl w:val="0"/>
          <w:numId w:val="74"/>
        </w:numPr>
      </w:pPr>
      <w:r>
        <w:t>Project report.</w:t>
      </w:r>
    </w:p>
    <w:p w14:paraId="36C25793" w14:textId="77777777" w:rsidR="009E123D" w:rsidRDefault="009E123D" w:rsidP="0022063E">
      <w:pPr>
        <w:pStyle w:val="NormalWeb"/>
        <w:numPr>
          <w:ilvl w:val="0"/>
          <w:numId w:val="74"/>
        </w:numPr>
      </w:pPr>
      <w:r>
        <w:t>Demonstration presentation.</w:t>
      </w:r>
    </w:p>
    <w:p w14:paraId="58A672F3" w14:textId="77777777" w:rsidR="009E123D" w:rsidRDefault="00000000" w:rsidP="009E123D">
      <w:r>
        <w:pict w14:anchorId="7D203E84">
          <v:rect id="_x0000_i1058" style="width:0;height:1.5pt" o:hralign="center" o:hrstd="t" o:hr="t" fillcolor="#a0a0a0" stroked="f"/>
        </w:pict>
      </w:r>
    </w:p>
    <w:p w14:paraId="0494B83C" w14:textId="77777777" w:rsidR="009E123D" w:rsidRDefault="009E123D" w:rsidP="009E123D">
      <w:pPr>
        <w:pStyle w:val="Heading1"/>
      </w:pPr>
      <w:bookmarkStart w:id="48" w:name="_Toc235310821"/>
      <w:r>
        <w:t>2.11 Quality Assurance Plan</w:t>
      </w:r>
      <w:bookmarkEnd w:id="48"/>
    </w:p>
    <w:p w14:paraId="586C951C" w14:textId="77777777" w:rsidR="009E123D" w:rsidRDefault="009E123D" w:rsidP="009E123D">
      <w:pPr>
        <w:pStyle w:val="NormalWeb"/>
      </w:pPr>
      <w:r>
        <w:t>Quality assurance activities were performed throughout development.</w:t>
      </w:r>
    </w:p>
    <w:p w14:paraId="58A13FAB" w14:textId="77777777" w:rsidR="009E123D" w:rsidRDefault="009E123D" w:rsidP="009E123D">
      <w:pPr>
        <w:pStyle w:val="Heading3"/>
      </w:pPr>
      <w:bookmarkStart w:id="49" w:name="_Toc235310822"/>
      <w:r>
        <w:lastRenderedPageBreak/>
        <w:t>Dataset Quality Assurance</w:t>
      </w:r>
      <w:bookmarkEnd w:id="49"/>
    </w:p>
    <w:p w14:paraId="3D145D8F" w14:textId="77777777" w:rsidR="009E123D" w:rsidRDefault="009E123D" w:rsidP="0022063E">
      <w:pPr>
        <w:pStyle w:val="NormalWeb"/>
        <w:numPr>
          <w:ilvl w:val="0"/>
          <w:numId w:val="75"/>
        </w:numPr>
      </w:pPr>
      <w:r>
        <w:t>Manual review of annotations.</w:t>
      </w:r>
    </w:p>
    <w:p w14:paraId="51561A01" w14:textId="77777777" w:rsidR="009E123D" w:rsidRDefault="009E123D" w:rsidP="0022063E">
      <w:pPr>
        <w:pStyle w:val="NormalWeb"/>
        <w:numPr>
          <w:ilvl w:val="0"/>
          <w:numId w:val="75"/>
        </w:numPr>
      </w:pPr>
      <w:r>
        <w:t>Verification of auto-labelled images.</w:t>
      </w:r>
    </w:p>
    <w:p w14:paraId="6F307725" w14:textId="77777777" w:rsidR="009E123D" w:rsidRDefault="009E123D" w:rsidP="0022063E">
      <w:pPr>
        <w:pStyle w:val="NormalWeb"/>
        <w:numPr>
          <w:ilvl w:val="0"/>
          <w:numId w:val="75"/>
        </w:numPr>
      </w:pPr>
      <w:r>
        <w:t>Dataset consistency checks.</w:t>
      </w:r>
    </w:p>
    <w:p w14:paraId="3157BE07" w14:textId="77777777" w:rsidR="009E123D" w:rsidRDefault="009E123D" w:rsidP="009E123D">
      <w:pPr>
        <w:pStyle w:val="Heading3"/>
      </w:pPr>
      <w:bookmarkStart w:id="50" w:name="_Toc235310823"/>
      <w:r>
        <w:t>Model Quality Assurance</w:t>
      </w:r>
      <w:bookmarkEnd w:id="50"/>
    </w:p>
    <w:p w14:paraId="0E21E87D" w14:textId="77777777" w:rsidR="009E123D" w:rsidRDefault="009E123D" w:rsidP="0022063E">
      <w:pPr>
        <w:pStyle w:val="NormalWeb"/>
        <w:numPr>
          <w:ilvl w:val="0"/>
          <w:numId w:val="76"/>
        </w:numPr>
      </w:pPr>
      <w:r>
        <w:t>Validation testing.</w:t>
      </w:r>
    </w:p>
    <w:p w14:paraId="45E0C400" w14:textId="77777777" w:rsidR="009E123D" w:rsidRDefault="009E123D" w:rsidP="0022063E">
      <w:pPr>
        <w:pStyle w:val="NormalWeb"/>
        <w:numPr>
          <w:ilvl w:val="0"/>
          <w:numId w:val="76"/>
        </w:numPr>
      </w:pPr>
      <w:r>
        <w:t>Precision and recall analysis.</w:t>
      </w:r>
    </w:p>
    <w:p w14:paraId="5ACBFD81" w14:textId="77777777" w:rsidR="009E123D" w:rsidRDefault="009E123D" w:rsidP="0022063E">
      <w:pPr>
        <w:pStyle w:val="NormalWeb"/>
        <w:numPr>
          <w:ilvl w:val="0"/>
          <w:numId w:val="76"/>
        </w:numPr>
      </w:pPr>
      <w:proofErr w:type="spellStart"/>
      <w:r>
        <w:t>mAP</w:t>
      </w:r>
      <w:proofErr w:type="spellEnd"/>
      <w:r>
        <w:t xml:space="preserve"> evaluation.</w:t>
      </w:r>
    </w:p>
    <w:p w14:paraId="5EC91EF8" w14:textId="77777777" w:rsidR="009E123D" w:rsidRDefault="009E123D" w:rsidP="009E123D">
      <w:pPr>
        <w:pStyle w:val="Heading3"/>
      </w:pPr>
      <w:bookmarkStart w:id="51" w:name="_Toc235310824"/>
      <w:r>
        <w:t>Software Quality Assurance</w:t>
      </w:r>
      <w:bookmarkEnd w:id="51"/>
    </w:p>
    <w:p w14:paraId="64B5F984" w14:textId="77777777" w:rsidR="009E123D" w:rsidRDefault="009E123D" w:rsidP="0022063E">
      <w:pPr>
        <w:pStyle w:val="NormalWeb"/>
        <w:numPr>
          <w:ilvl w:val="0"/>
          <w:numId w:val="77"/>
        </w:numPr>
      </w:pPr>
      <w:r>
        <w:t>Functional testing.</w:t>
      </w:r>
    </w:p>
    <w:p w14:paraId="34322C99" w14:textId="77777777" w:rsidR="009E123D" w:rsidRDefault="009E123D" w:rsidP="0022063E">
      <w:pPr>
        <w:pStyle w:val="NormalWeb"/>
        <w:numPr>
          <w:ilvl w:val="0"/>
          <w:numId w:val="77"/>
        </w:numPr>
      </w:pPr>
      <w:r>
        <w:t>User interface testing.</w:t>
      </w:r>
    </w:p>
    <w:p w14:paraId="03E5B5CA" w14:textId="77777777" w:rsidR="009E123D" w:rsidRDefault="009E123D" w:rsidP="0022063E">
      <w:pPr>
        <w:pStyle w:val="NormalWeb"/>
        <w:numPr>
          <w:ilvl w:val="0"/>
          <w:numId w:val="77"/>
        </w:numPr>
      </w:pPr>
      <w:r>
        <w:t>Integration testing.</w:t>
      </w:r>
    </w:p>
    <w:p w14:paraId="1E7BAF72" w14:textId="77777777" w:rsidR="009E123D" w:rsidRDefault="009E123D" w:rsidP="009E123D">
      <w:pPr>
        <w:pStyle w:val="Heading3"/>
      </w:pPr>
      <w:bookmarkStart w:id="52" w:name="_Toc235310825"/>
      <w:r>
        <w:t>Documentation Quality Assurance</w:t>
      </w:r>
      <w:bookmarkEnd w:id="52"/>
    </w:p>
    <w:p w14:paraId="0A067093" w14:textId="77777777" w:rsidR="009E123D" w:rsidRDefault="009E123D" w:rsidP="0022063E">
      <w:pPr>
        <w:pStyle w:val="NormalWeb"/>
        <w:numPr>
          <w:ilvl w:val="0"/>
          <w:numId w:val="78"/>
        </w:numPr>
      </w:pPr>
      <w:r>
        <w:t>Weekly reviews.</w:t>
      </w:r>
    </w:p>
    <w:p w14:paraId="341967CF" w14:textId="77777777" w:rsidR="009E123D" w:rsidRDefault="009E123D" w:rsidP="0022063E">
      <w:pPr>
        <w:pStyle w:val="NormalWeb"/>
        <w:numPr>
          <w:ilvl w:val="0"/>
          <w:numId w:val="78"/>
        </w:numPr>
      </w:pPr>
      <w:r>
        <w:t>Team feedback sessions.</w:t>
      </w:r>
    </w:p>
    <w:p w14:paraId="4DB030B6" w14:textId="77777777" w:rsidR="009E123D" w:rsidRDefault="009E123D" w:rsidP="0022063E">
      <w:pPr>
        <w:pStyle w:val="NormalWeb"/>
        <w:numPr>
          <w:ilvl w:val="0"/>
          <w:numId w:val="78"/>
        </w:numPr>
      </w:pPr>
      <w:r>
        <w:t>Continuous updates.</w:t>
      </w:r>
    </w:p>
    <w:p w14:paraId="7B499F03" w14:textId="77777777" w:rsidR="009E123D" w:rsidRDefault="00000000" w:rsidP="009E123D">
      <w:r>
        <w:pict w14:anchorId="590B5AD1">
          <v:rect id="_x0000_i1059" style="width:0;height:1.5pt" o:hralign="center" o:hrstd="t" o:hr="t" fillcolor="#a0a0a0" stroked="f"/>
        </w:pict>
      </w:r>
    </w:p>
    <w:p w14:paraId="526641AE" w14:textId="77777777" w:rsidR="009E123D" w:rsidRDefault="009E123D" w:rsidP="009E123D">
      <w:pPr>
        <w:pStyle w:val="Heading1"/>
      </w:pPr>
      <w:bookmarkStart w:id="53" w:name="_Toc235310826"/>
      <w:r>
        <w:t>2.12 Teamwork Cohesiveness</w:t>
      </w:r>
      <w:bookmarkEnd w:id="53"/>
    </w:p>
    <w:p w14:paraId="37F29956" w14:textId="77777777" w:rsidR="009E123D" w:rsidRDefault="009E123D" w:rsidP="009E123D">
      <w:pPr>
        <w:pStyle w:val="NormalWeb"/>
      </w:pPr>
      <w:r>
        <w:t>Team collaboration was maintained through weekly meetings, task tracking, and sprint reviews. Communication channels were used to coordinate project activities, discuss technical challenges, and share progress updates.</w:t>
      </w:r>
    </w:p>
    <w:p w14:paraId="70F14C02" w14:textId="77777777" w:rsidR="009E123D" w:rsidRDefault="009E123D" w:rsidP="009E123D">
      <w:pPr>
        <w:pStyle w:val="NormalWeb"/>
      </w:pPr>
      <w:r>
        <w:t>The Agile approach encouraged transparency and accountability, allowing team members to identify issues early and support one another during critical development phases. Collaborative decision-making was used when selecting AI technologies, defining annotation standards, and evaluating model performance.</w:t>
      </w:r>
    </w:p>
    <w:p w14:paraId="73FDEBC6" w14:textId="77777777" w:rsidR="009E123D" w:rsidRDefault="00000000" w:rsidP="009E123D">
      <w:r>
        <w:pict w14:anchorId="23A7F059">
          <v:rect id="_x0000_i1060" style="width:0;height:1.5pt" o:hralign="center" o:hrstd="t" o:hr="t" fillcolor="#a0a0a0" stroked="f"/>
        </w:pict>
      </w:r>
    </w:p>
    <w:p w14:paraId="6F4AFF4A" w14:textId="77777777" w:rsidR="009E123D" w:rsidRDefault="009E123D" w:rsidP="009E123D">
      <w:pPr>
        <w:pStyle w:val="Heading1"/>
      </w:pPr>
      <w:bookmarkStart w:id="54" w:name="_Toc235310827"/>
      <w:r>
        <w:t>2.13 Group Work Activities</w:t>
      </w:r>
      <w:bookmarkEnd w:id="54"/>
    </w:p>
    <w:p w14:paraId="2B30BD89" w14:textId="77777777" w:rsidR="009E123D" w:rsidRDefault="009E123D" w:rsidP="009E123D">
      <w:pPr>
        <w:pStyle w:val="NormalWeb"/>
      </w:pPr>
      <w:r>
        <w:t>Key collaborative activities included:</w:t>
      </w:r>
    </w:p>
    <w:p w14:paraId="07E3E9CB" w14:textId="77777777" w:rsidR="009E123D" w:rsidRDefault="009E123D" w:rsidP="0022063E">
      <w:pPr>
        <w:pStyle w:val="NormalWeb"/>
        <w:numPr>
          <w:ilvl w:val="0"/>
          <w:numId w:val="79"/>
        </w:numPr>
      </w:pPr>
      <w:r>
        <w:lastRenderedPageBreak/>
        <w:t>Project planning sessions.</w:t>
      </w:r>
    </w:p>
    <w:p w14:paraId="4D8CCCFD" w14:textId="77777777" w:rsidR="009E123D" w:rsidRDefault="009E123D" w:rsidP="0022063E">
      <w:pPr>
        <w:pStyle w:val="NormalWeb"/>
        <w:numPr>
          <w:ilvl w:val="0"/>
          <w:numId w:val="79"/>
        </w:numPr>
      </w:pPr>
      <w:r>
        <w:t>Dataset collection workshops.</w:t>
      </w:r>
    </w:p>
    <w:p w14:paraId="2DA0E140" w14:textId="77777777" w:rsidR="009E123D" w:rsidRDefault="009E123D" w:rsidP="0022063E">
      <w:pPr>
        <w:pStyle w:val="NormalWeb"/>
        <w:numPr>
          <w:ilvl w:val="0"/>
          <w:numId w:val="79"/>
        </w:numPr>
      </w:pPr>
      <w:r>
        <w:t>Annotation review meetings.</w:t>
      </w:r>
    </w:p>
    <w:p w14:paraId="0FEE17D7" w14:textId="77777777" w:rsidR="009E123D" w:rsidRDefault="009E123D" w:rsidP="0022063E">
      <w:pPr>
        <w:pStyle w:val="NormalWeb"/>
        <w:numPr>
          <w:ilvl w:val="0"/>
          <w:numId w:val="79"/>
        </w:numPr>
      </w:pPr>
      <w:r>
        <w:t>Model evaluation discussions.</w:t>
      </w:r>
    </w:p>
    <w:p w14:paraId="3C154070" w14:textId="77777777" w:rsidR="009E123D" w:rsidRDefault="009E123D" w:rsidP="0022063E">
      <w:pPr>
        <w:pStyle w:val="NormalWeb"/>
        <w:numPr>
          <w:ilvl w:val="0"/>
          <w:numId w:val="79"/>
        </w:numPr>
      </w:pPr>
      <w:r>
        <w:t>Sprint retrospectives.</w:t>
      </w:r>
    </w:p>
    <w:p w14:paraId="1655DE69" w14:textId="77777777" w:rsidR="009E123D" w:rsidRDefault="009E123D" w:rsidP="0022063E">
      <w:pPr>
        <w:pStyle w:val="NormalWeb"/>
        <w:numPr>
          <w:ilvl w:val="0"/>
          <w:numId w:val="79"/>
        </w:numPr>
      </w:pPr>
      <w:r>
        <w:t>Testing sessions.</w:t>
      </w:r>
    </w:p>
    <w:p w14:paraId="77420DD3" w14:textId="77777777" w:rsidR="009E123D" w:rsidRDefault="009E123D" w:rsidP="0022063E">
      <w:pPr>
        <w:pStyle w:val="NormalWeb"/>
        <w:numPr>
          <w:ilvl w:val="0"/>
          <w:numId w:val="79"/>
        </w:numPr>
      </w:pPr>
      <w:r>
        <w:t>Documentation reviews.</w:t>
      </w:r>
    </w:p>
    <w:p w14:paraId="3C1953E2" w14:textId="77777777" w:rsidR="009E123D" w:rsidRDefault="009E123D" w:rsidP="009E123D">
      <w:pPr>
        <w:pStyle w:val="NormalWeb"/>
      </w:pPr>
      <w:r>
        <w:t>These activities ensured alignment between project objectives and technical implementation.</w:t>
      </w:r>
    </w:p>
    <w:p w14:paraId="32B3E53C" w14:textId="77777777" w:rsidR="009E123D" w:rsidRDefault="00000000" w:rsidP="009E123D">
      <w:r>
        <w:pict w14:anchorId="7CBC59CC">
          <v:rect id="_x0000_i1061" style="width:0;height:1.5pt" o:hralign="center" o:hrstd="t" o:hr="t" fillcolor="#a0a0a0" stroked="f"/>
        </w:pict>
      </w:r>
    </w:p>
    <w:p w14:paraId="3A6E0A5C" w14:textId="77777777" w:rsidR="009E123D" w:rsidRDefault="009E123D" w:rsidP="009E123D">
      <w:pPr>
        <w:pStyle w:val="Heading1"/>
      </w:pPr>
      <w:bookmarkStart w:id="55" w:name="_Toc235310828"/>
      <w:r>
        <w:t>2.14 Sprint Retrospective Summary</w:t>
      </w:r>
      <w:bookmarkEnd w:id="55"/>
    </w:p>
    <w:p w14:paraId="2A9043EA" w14:textId="77777777" w:rsidR="009E123D" w:rsidRDefault="009E123D" w:rsidP="009E123D">
      <w:pPr>
        <w:pStyle w:val="NormalWeb"/>
      </w:pPr>
      <w:r>
        <w:t>At the conclusion of each sprint, retrospective meetings were conducted.</w:t>
      </w:r>
    </w:p>
    <w:p w14:paraId="7B8A2F56" w14:textId="77777777" w:rsidR="009E123D" w:rsidRDefault="009E123D" w:rsidP="009E123D">
      <w:pPr>
        <w:pStyle w:val="NormalWeb"/>
      </w:pPr>
      <w:r>
        <w:t>Key observations included:</w:t>
      </w:r>
    </w:p>
    <w:p w14:paraId="7F46F372" w14:textId="77777777" w:rsidR="009E123D" w:rsidRDefault="009E123D" w:rsidP="009E123D">
      <w:pPr>
        <w:pStyle w:val="Heading3"/>
      </w:pPr>
      <w:bookmarkStart w:id="56" w:name="_Toc235310829"/>
      <w:r>
        <w:t>What Went Well</w:t>
      </w:r>
      <w:bookmarkEnd w:id="56"/>
    </w:p>
    <w:p w14:paraId="5FF64A55" w14:textId="77777777" w:rsidR="009E123D" w:rsidRDefault="009E123D" w:rsidP="0022063E">
      <w:pPr>
        <w:pStyle w:val="NormalWeb"/>
        <w:numPr>
          <w:ilvl w:val="0"/>
          <w:numId w:val="80"/>
        </w:numPr>
      </w:pPr>
      <w:r>
        <w:t>Successful dataset collection.</w:t>
      </w:r>
    </w:p>
    <w:p w14:paraId="068E8AB4" w14:textId="77777777" w:rsidR="009E123D" w:rsidRDefault="009E123D" w:rsidP="0022063E">
      <w:pPr>
        <w:pStyle w:val="NormalWeb"/>
        <w:numPr>
          <w:ilvl w:val="0"/>
          <w:numId w:val="80"/>
        </w:numPr>
      </w:pPr>
      <w:r>
        <w:t xml:space="preserve">Effective use of </w:t>
      </w:r>
      <w:proofErr w:type="spellStart"/>
      <w:r>
        <w:t>Roboflow</w:t>
      </w:r>
      <w:proofErr w:type="spellEnd"/>
      <w:r>
        <w:t xml:space="preserve"> auto-labelling.</w:t>
      </w:r>
    </w:p>
    <w:p w14:paraId="256BDD7B" w14:textId="77777777" w:rsidR="009E123D" w:rsidRDefault="009E123D" w:rsidP="0022063E">
      <w:pPr>
        <w:pStyle w:val="NormalWeb"/>
        <w:numPr>
          <w:ilvl w:val="0"/>
          <w:numId w:val="80"/>
        </w:numPr>
      </w:pPr>
      <w:r>
        <w:t>Strong model performance.</w:t>
      </w:r>
    </w:p>
    <w:p w14:paraId="361C731A" w14:textId="77777777" w:rsidR="009E123D" w:rsidRDefault="009E123D" w:rsidP="0022063E">
      <w:pPr>
        <w:pStyle w:val="NormalWeb"/>
        <w:numPr>
          <w:ilvl w:val="0"/>
          <w:numId w:val="80"/>
        </w:numPr>
      </w:pPr>
      <w:r>
        <w:t xml:space="preserve">Smooth </w:t>
      </w:r>
      <w:proofErr w:type="spellStart"/>
      <w:r>
        <w:t>Streamlit</w:t>
      </w:r>
      <w:proofErr w:type="spellEnd"/>
      <w:r>
        <w:t xml:space="preserve"> integration.</w:t>
      </w:r>
    </w:p>
    <w:p w14:paraId="7C7887DB" w14:textId="77777777" w:rsidR="009E123D" w:rsidRDefault="009E123D" w:rsidP="009E123D">
      <w:pPr>
        <w:pStyle w:val="Heading3"/>
      </w:pPr>
      <w:bookmarkStart w:id="57" w:name="_Toc235310830"/>
      <w:r>
        <w:t>Challenges Encountered</w:t>
      </w:r>
      <w:bookmarkEnd w:id="57"/>
    </w:p>
    <w:p w14:paraId="3700CD7A" w14:textId="77777777" w:rsidR="009E123D" w:rsidRDefault="009E123D" w:rsidP="0022063E">
      <w:pPr>
        <w:pStyle w:val="NormalWeb"/>
        <w:numPr>
          <w:ilvl w:val="0"/>
          <w:numId w:val="81"/>
        </w:numPr>
      </w:pPr>
      <w:r>
        <w:t>Annotation consistency.</w:t>
      </w:r>
    </w:p>
    <w:p w14:paraId="34D790F8" w14:textId="77777777" w:rsidR="009E123D" w:rsidRDefault="009E123D" w:rsidP="0022063E">
      <w:pPr>
        <w:pStyle w:val="NormalWeb"/>
        <w:numPr>
          <w:ilvl w:val="0"/>
          <w:numId w:val="81"/>
        </w:numPr>
      </w:pPr>
      <w:r>
        <w:t>Dataset balancing.</w:t>
      </w:r>
    </w:p>
    <w:p w14:paraId="4CE15727" w14:textId="77777777" w:rsidR="009E123D" w:rsidRDefault="009E123D" w:rsidP="0022063E">
      <w:pPr>
        <w:pStyle w:val="NormalWeb"/>
        <w:numPr>
          <w:ilvl w:val="0"/>
          <w:numId w:val="81"/>
        </w:numPr>
      </w:pPr>
      <w:r>
        <w:t>GPU resource availability.</w:t>
      </w:r>
    </w:p>
    <w:p w14:paraId="7BD963EF" w14:textId="77777777" w:rsidR="009E123D" w:rsidRDefault="009E123D" w:rsidP="009E123D">
      <w:pPr>
        <w:pStyle w:val="Heading3"/>
      </w:pPr>
      <w:bookmarkStart w:id="58" w:name="_Toc235310831"/>
      <w:r>
        <w:t>Improvements Implemented</w:t>
      </w:r>
      <w:bookmarkEnd w:id="58"/>
    </w:p>
    <w:p w14:paraId="5DDBAFD3" w14:textId="77777777" w:rsidR="009E123D" w:rsidRDefault="009E123D" w:rsidP="0022063E">
      <w:pPr>
        <w:pStyle w:val="NormalWeb"/>
        <w:numPr>
          <w:ilvl w:val="0"/>
          <w:numId w:val="82"/>
        </w:numPr>
      </w:pPr>
      <w:r>
        <w:t>Enhanced annotation verification.</w:t>
      </w:r>
    </w:p>
    <w:p w14:paraId="4FF50FFD" w14:textId="77777777" w:rsidR="009E123D" w:rsidRDefault="009E123D" w:rsidP="0022063E">
      <w:pPr>
        <w:pStyle w:val="NormalWeb"/>
        <w:numPr>
          <w:ilvl w:val="0"/>
          <w:numId w:val="82"/>
        </w:numPr>
      </w:pPr>
      <w:r>
        <w:t>Additional dataset augmentation.</w:t>
      </w:r>
    </w:p>
    <w:p w14:paraId="07732AB1" w14:textId="77777777" w:rsidR="009E123D" w:rsidRDefault="009E123D" w:rsidP="0022063E">
      <w:pPr>
        <w:pStyle w:val="NormalWeb"/>
        <w:numPr>
          <w:ilvl w:val="0"/>
          <w:numId w:val="82"/>
        </w:numPr>
      </w:pPr>
      <w:r>
        <w:t>More structured sprint planning.</w:t>
      </w:r>
    </w:p>
    <w:p w14:paraId="68396A3E" w14:textId="77777777" w:rsidR="009E123D" w:rsidRDefault="009E123D" w:rsidP="009E123D">
      <w:pPr>
        <w:pStyle w:val="NormalWeb"/>
      </w:pPr>
      <w:r>
        <w:t>The retrospective process contributed significantly to continuous improvement throughout the project lifecycle.</w:t>
      </w:r>
    </w:p>
    <w:p w14:paraId="7DADB139" w14:textId="77777777" w:rsidR="009E123D" w:rsidRDefault="00000000" w:rsidP="009E123D">
      <w:r>
        <w:pict w14:anchorId="60CDF4A6">
          <v:rect id="_x0000_i1062" style="width:0;height:1.5pt" o:hralign="center" o:hrstd="t" o:hr="t" fillcolor="#a0a0a0" stroked="f"/>
        </w:pict>
      </w:r>
    </w:p>
    <w:p w14:paraId="0B74DCB5" w14:textId="77777777" w:rsidR="009E123D" w:rsidRDefault="009E123D" w:rsidP="009E123D">
      <w:pPr>
        <w:pStyle w:val="Heading1"/>
      </w:pPr>
      <w:bookmarkStart w:id="59" w:name="_Toc235310832"/>
      <w:r>
        <w:lastRenderedPageBreak/>
        <w:t>2.15 Group Blog Reflections</w:t>
      </w:r>
      <w:bookmarkEnd w:id="59"/>
    </w:p>
    <w:p w14:paraId="1D43CF1E" w14:textId="77777777" w:rsidR="009E123D" w:rsidRDefault="009E123D" w:rsidP="009E123D">
      <w:pPr>
        <w:pStyle w:val="Heading3"/>
      </w:pPr>
      <w:bookmarkStart w:id="60" w:name="_Toc235310833"/>
      <w:r>
        <w:t>Week 1</w:t>
      </w:r>
      <w:bookmarkEnd w:id="60"/>
    </w:p>
    <w:p w14:paraId="4D6D70B0" w14:textId="77777777" w:rsidR="009E123D" w:rsidRDefault="009E123D" w:rsidP="009E123D">
      <w:pPr>
        <w:pStyle w:val="NormalWeb"/>
      </w:pPr>
      <w:r>
        <w:t>Project scope defined and research activities initiated.</w:t>
      </w:r>
    </w:p>
    <w:p w14:paraId="7A88F204" w14:textId="77777777" w:rsidR="009E123D" w:rsidRDefault="009E123D" w:rsidP="009E123D">
      <w:pPr>
        <w:pStyle w:val="Heading3"/>
      </w:pPr>
      <w:bookmarkStart w:id="61" w:name="_Toc235310834"/>
      <w:r>
        <w:t>Week 2</w:t>
      </w:r>
      <w:bookmarkEnd w:id="61"/>
    </w:p>
    <w:p w14:paraId="72B97ABC" w14:textId="77777777" w:rsidR="009E123D" w:rsidRDefault="009E123D" w:rsidP="009E123D">
      <w:pPr>
        <w:pStyle w:val="NormalWeb"/>
      </w:pPr>
      <w:r>
        <w:t>Literature review completed and development technologies selected.</w:t>
      </w:r>
    </w:p>
    <w:p w14:paraId="50A68518" w14:textId="77777777" w:rsidR="009E123D" w:rsidRDefault="009E123D" w:rsidP="009E123D">
      <w:pPr>
        <w:pStyle w:val="Heading3"/>
      </w:pPr>
      <w:bookmarkStart w:id="62" w:name="_Toc235310835"/>
      <w:r>
        <w:t>Week 3</w:t>
      </w:r>
      <w:bookmarkEnd w:id="62"/>
    </w:p>
    <w:p w14:paraId="1F4CBADE" w14:textId="77777777" w:rsidR="009E123D" w:rsidRDefault="009E123D" w:rsidP="009E123D">
      <w:pPr>
        <w:pStyle w:val="NormalWeb"/>
      </w:pPr>
      <w:r>
        <w:t>UV hand hygiene data collection commenced.</w:t>
      </w:r>
    </w:p>
    <w:p w14:paraId="5DA9A59F" w14:textId="77777777" w:rsidR="009E123D" w:rsidRDefault="009E123D" w:rsidP="009E123D">
      <w:pPr>
        <w:pStyle w:val="Heading3"/>
      </w:pPr>
      <w:bookmarkStart w:id="63" w:name="_Toc235310836"/>
      <w:r>
        <w:t>Week 4</w:t>
      </w:r>
      <w:bookmarkEnd w:id="63"/>
    </w:p>
    <w:p w14:paraId="5043AFD5" w14:textId="77777777" w:rsidR="009E123D" w:rsidRDefault="009E123D" w:rsidP="009E123D">
      <w:pPr>
        <w:pStyle w:val="NormalWeb"/>
      </w:pPr>
      <w:r>
        <w:t xml:space="preserve">Frame extraction completed and dataset </w:t>
      </w:r>
      <w:proofErr w:type="spellStart"/>
      <w:r>
        <w:t>organised</w:t>
      </w:r>
      <w:proofErr w:type="spellEnd"/>
      <w:r>
        <w:t>.</w:t>
      </w:r>
    </w:p>
    <w:p w14:paraId="4FBD6DDF" w14:textId="77777777" w:rsidR="009E123D" w:rsidRDefault="009E123D" w:rsidP="009E123D">
      <w:pPr>
        <w:pStyle w:val="Heading3"/>
      </w:pPr>
      <w:bookmarkStart w:id="64" w:name="_Toc235310837"/>
      <w:r>
        <w:t>Week 5</w:t>
      </w:r>
      <w:bookmarkEnd w:id="64"/>
    </w:p>
    <w:p w14:paraId="312CE8A4" w14:textId="77777777" w:rsidR="009E123D" w:rsidRDefault="009E123D" w:rsidP="009E123D">
      <w:pPr>
        <w:pStyle w:val="NormalWeb"/>
      </w:pPr>
      <w:r>
        <w:t>Manual annotation process initiated.</w:t>
      </w:r>
    </w:p>
    <w:p w14:paraId="22E5B33F" w14:textId="77777777" w:rsidR="009E123D" w:rsidRDefault="009E123D" w:rsidP="009E123D">
      <w:pPr>
        <w:pStyle w:val="Heading3"/>
      </w:pPr>
      <w:bookmarkStart w:id="65" w:name="_Toc235310838"/>
      <w:r>
        <w:t>Week 6</w:t>
      </w:r>
      <w:bookmarkEnd w:id="65"/>
    </w:p>
    <w:p w14:paraId="611A3F4B" w14:textId="77777777" w:rsidR="009E123D" w:rsidRDefault="009E123D" w:rsidP="009E123D">
      <w:pPr>
        <w:pStyle w:val="NormalWeb"/>
      </w:pPr>
      <w:proofErr w:type="spellStart"/>
      <w:r>
        <w:t>Roboflow</w:t>
      </w:r>
      <w:proofErr w:type="spellEnd"/>
      <w:r>
        <w:t xml:space="preserve"> auto-labelling implemented and verified.</w:t>
      </w:r>
    </w:p>
    <w:p w14:paraId="46FAFE0E" w14:textId="77777777" w:rsidR="009E123D" w:rsidRDefault="009E123D" w:rsidP="009E123D">
      <w:pPr>
        <w:pStyle w:val="Heading3"/>
      </w:pPr>
      <w:bookmarkStart w:id="66" w:name="_Toc235310839"/>
      <w:r>
        <w:t>Week 7</w:t>
      </w:r>
      <w:bookmarkEnd w:id="66"/>
    </w:p>
    <w:p w14:paraId="25F148D0" w14:textId="77777777" w:rsidR="009E123D" w:rsidRDefault="009E123D" w:rsidP="009E123D">
      <w:pPr>
        <w:pStyle w:val="NormalWeb"/>
      </w:pPr>
      <w:r>
        <w:t>YOLOv8 training commenced.</w:t>
      </w:r>
    </w:p>
    <w:p w14:paraId="3483125A" w14:textId="77777777" w:rsidR="009E123D" w:rsidRDefault="009E123D" w:rsidP="009E123D">
      <w:pPr>
        <w:pStyle w:val="Heading3"/>
      </w:pPr>
      <w:bookmarkStart w:id="67" w:name="_Toc235310840"/>
      <w:r>
        <w:t>Week 8</w:t>
      </w:r>
      <w:bookmarkEnd w:id="67"/>
    </w:p>
    <w:p w14:paraId="2363E8C7" w14:textId="77777777" w:rsidR="009E123D" w:rsidRDefault="009E123D" w:rsidP="009E123D">
      <w:pPr>
        <w:pStyle w:val="NormalWeb"/>
      </w:pPr>
      <w:r>
        <w:t xml:space="preserve">Model evaluation and </w:t>
      </w:r>
      <w:proofErr w:type="spellStart"/>
      <w:r>
        <w:t>optimisation</w:t>
      </w:r>
      <w:proofErr w:type="spellEnd"/>
      <w:r>
        <w:t xml:space="preserve"> completed.</w:t>
      </w:r>
    </w:p>
    <w:p w14:paraId="4AE5EB37" w14:textId="77777777" w:rsidR="009E123D" w:rsidRDefault="009E123D" w:rsidP="009E123D">
      <w:pPr>
        <w:pStyle w:val="Heading3"/>
      </w:pPr>
      <w:bookmarkStart w:id="68" w:name="_Toc235310841"/>
      <w:r>
        <w:t>Week 9</w:t>
      </w:r>
      <w:bookmarkEnd w:id="68"/>
    </w:p>
    <w:p w14:paraId="717D7D69" w14:textId="77777777" w:rsidR="009E123D" w:rsidRDefault="009E123D" w:rsidP="009E123D">
      <w:pPr>
        <w:pStyle w:val="NormalWeb"/>
      </w:pPr>
      <w:proofErr w:type="spellStart"/>
      <w:r>
        <w:t>Streamlit</w:t>
      </w:r>
      <w:proofErr w:type="spellEnd"/>
      <w:r>
        <w:t xml:space="preserve"> user interface developed.</w:t>
      </w:r>
    </w:p>
    <w:p w14:paraId="76411C94" w14:textId="77777777" w:rsidR="009E123D" w:rsidRDefault="009E123D" w:rsidP="009E123D">
      <w:pPr>
        <w:pStyle w:val="Heading3"/>
      </w:pPr>
      <w:bookmarkStart w:id="69" w:name="_Toc235310842"/>
      <w:r>
        <w:t>Week 10</w:t>
      </w:r>
      <w:bookmarkEnd w:id="69"/>
    </w:p>
    <w:p w14:paraId="3AF24849" w14:textId="77777777" w:rsidR="009E123D" w:rsidRDefault="009E123D" w:rsidP="009E123D">
      <w:pPr>
        <w:pStyle w:val="NormalWeb"/>
      </w:pPr>
      <w:r>
        <w:t xml:space="preserve">Model integration </w:t>
      </w:r>
      <w:proofErr w:type="gramStart"/>
      <w:r>
        <w:t>completed</w:t>
      </w:r>
      <w:proofErr w:type="gramEnd"/>
      <w:r>
        <w:t xml:space="preserve"> successfully.</w:t>
      </w:r>
    </w:p>
    <w:p w14:paraId="7BCBEF5C" w14:textId="77777777" w:rsidR="009E123D" w:rsidRDefault="009E123D" w:rsidP="009E123D">
      <w:pPr>
        <w:pStyle w:val="Heading3"/>
      </w:pPr>
      <w:bookmarkStart w:id="70" w:name="_Toc235310843"/>
      <w:r>
        <w:t>Week 11</w:t>
      </w:r>
      <w:bookmarkEnd w:id="70"/>
    </w:p>
    <w:p w14:paraId="59AA8A44" w14:textId="77777777" w:rsidR="009E123D" w:rsidRDefault="009E123D" w:rsidP="009E123D">
      <w:pPr>
        <w:pStyle w:val="NormalWeb"/>
      </w:pPr>
      <w:r>
        <w:t>System testing and validation conducted.</w:t>
      </w:r>
    </w:p>
    <w:p w14:paraId="7E8737A1" w14:textId="77777777" w:rsidR="009E123D" w:rsidRDefault="009E123D" w:rsidP="009E123D">
      <w:pPr>
        <w:pStyle w:val="Heading3"/>
      </w:pPr>
      <w:bookmarkStart w:id="71" w:name="_Toc235310844"/>
      <w:r>
        <w:lastRenderedPageBreak/>
        <w:t>Week 12</w:t>
      </w:r>
      <w:bookmarkEnd w:id="71"/>
    </w:p>
    <w:p w14:paraId="246E0F08" w14:textId="77777777" w:rsidR="009E123D" w:rsidRDefault="009E123D" w:rsidP="009E123D">
      <w:pPr>
        <w:pStyle w:val="NormalWeb"/>
      </w:pPr>
      <w:r>
        <w:t>Final documentation and project demonstration prepared.</w:t>
      </w:r>
    </w:p>
    <w:p w14:paraId="2D435CFB" w14:textId="77777777" w:rsidR="009E123D" w:rsidRDefault="00000000" w:rsidP="009E123D">
      <w:r>
        <w:pict w14:anchorId="582F62CA">
          <v:rect id="_x0000_i1063" style="width:0;height:1.5pt" o:hralign="center" o:hrstd="t" o:hr="t" fillcolor="#a0a0a0" stroked="f"/>
        </w:pict>
      </w:r>
    </w:p>
    <w:p w14:paraId="0C52D012" w14:textId="77777777" w:rsidR="009E123D" w:rsidRDefault="009E123D" w:rsidP="009E123D">
      <w:pPr>
        <w:pStyle w:val="Heading1"/>
      </w:pPr>
      <w:bookmarkStart w:id="72" w:name="_Toc235310845"/>
      <w:r>
        <w:t>2.16 Conclusion</w:t>
      </w:r>
      <w:bookmarkEnd w:id="72"/>
    </w:p>
    <w:p w14:paraId="6004EF92" w14:textId="77777777" w:rsidR="009E123D" w:rsidRDefault="009E123D" w:rsidP="009E123D">
      <w:pPr>
        <w:pStyle w:val="NormalWeb"/>
      </w:pPr>
      <w:r>
        <w:t>The Agile project management framework enabled the successful completion of the AI-Powered Hand Hygiene Scanner within the planned academic timeframe. Through iterative development, collaborative teamwork, and continuous evaluation, the project achieved its objectives while demonstrating effective application of Agile principles to an AI-driven healthcare technology solution.</w:t>
      </w:r>
    </w:p>
    <w:p w14:paraId="3867943F" w14:textId="77777777" w:rsidR="00323DC4" w:rsidRDefault="00F7147D">
      <w:r>
        <w:br w:type="page"/>
      </w:r>
    </w:p>
    <w:p w14:paraId="78AF176A" w14:textId="77777777" w:rsidR="009E123D" w:rsidRDefault="009E123D" w:rsidP="009E123D">
      <w:pPr>
        <w:pStyle w:val="Heading1"/>
      </w:pPr>
      <w:bookmarkStart w:id="73" w:name="_Toc235310846"/>
      <w:r>
        <w:lastRenderedPageBreak/>
        <w:t>3. Technical Development</w:t>
      </w:r>
      <w:bookmarkEnd w:id="73"/>
    </w:p>
    <w:p w14:paraId="7022383D" w14:textId="77777777" w:rsidR="009E123D" w:rsidRDefault="009E123D" w:rsidP="009E123D">
      <w:pPr>
        <w:pStyle w:val="Heading2"/>
      </w:pPr>
      <w:bookmarkStart w:id="74" w:name="_Toc235310847"/>
      <w:r>
        <w:t>3.1 Development Approach</w:t>
      </w:r>
      <w:bookmarkEnd w:id="74"/>
    </w:p>
    <w:p w14:paraId="15128D3D" w14:textId="65FD5BBB" w:rsidR="00045305" w:rsidRDefault="00045305" w:rsidP="009E123D">
      <w:pPr>
        <w:pStyle w:val="NormalWeb"/>
      </w:pPr>
      <w:r w:rsidRPr="00045305">
        <w:t>The project adopted an iterative Artificial Intelligence development approach combined with Agile software engineering practices. The development process followed a structured sequence consisting of data collection, annotation, preprocessing, interactive model training within a step-by-step computing environment, evaluation, application development, and testing. This modular strategy allowed the team to isolate the training pipeline into sequential steps—from initializing the environment and loading the dataset configuration to running the optimization loops and exporting the final model parameters</w:t>
      </w:r>
    </w:p>
    <w:p w14:paraId="4F01EC92" w14:textId="6B040A78" w:rsidR="009E123D" w:rsidRDefault="009E123D" w:rsidP="009E123D">
      <w:pPr>
        <w:pStyle w:val="NormalWeb"/>
      </w:pPr>
      <w:r>
        <w:t>The chosen approach allowed continuous refinement of the dataset and model throughout development while ensuring that technical challenges could be addressed incrementally. Since the quality of machine learning systems is heavily dependent on dataset quality, significant emphasis was placed on data collection and annotation activities before model training commenced.</w:t>
      </w:r>
    </w:p>
    <w:p w14:paraId="17DD7515" w14:textId="77777777" w:rsidR="009E123D" w:rsidRDefault="009E123D" w:rsidP="009E123D">
      <w:pPr>
        <w:pStyle w:val="NormalWeb"/>
      </w:pPr>
      <w:r>
        <w:t xml:space="preserve">The final solution consists of a YOLOv8-based object detection model integrated into a </w:t>
      </w:r>
      <w:proofErr w:type="spellStart"/>
      <w:r>
        <w:t>Streamlit</w:t>
      </w:r>
      <w:proofErr w:type="spellEnd"/>
      <w:r>
        <w:t xml:space="preserve"> web application capable of </w:t>
      </w:r>
      <w:proofErr w:type="spellStart"/>
      <w:r>
        <w:t>analysing</w:t>
      </w:r>
      <w:proofErr w:type="spellEnd"/>
      <w:r>
        <w:t xml:space="preserve"> uploaded UV hand images and classifying detected hand regions into predefined hygiene categories.</w:t>
      </w:r>
    </w:p>
    <w:p w14:paraId="25E16A84" w14:textId="77777777" w:rsidR="009E123D" w:rsidRDefault="00000000" w:rsidP="009E123D">
      <w:r>
        <w:pict w14:anchorId="2CEDBB19">
          <v:rect id="_x0000_i1064" style="width:0;height:1.5pt" o:hralign="center" o:hrstd="t" o:hr="t" fillcolor="#a0a0a0" stroked="f"/>
        </w:pict>
      </w:r>
    </w:p>
    <w:p w14:paraId="53C01328" w14:textId="77777777" w:rsidR="009E123D" w:rsidRDefault="009E123D" w:rsidP="009E123D">
      <w:pPr>
        <w:pStyle w:val="Heading1"/>
      </w:pPr>
      <w:bookmarkStart w:id="75" w:name="_Toc235310848"/>
      <w:r>
        <w:t>3.2 Dataset Sourcing and Collection</w:t>
      </w:r>
      <w:bookmarkEnd w:id="75"/>
    </w:p>
    <w:p w14:paraId="0AABD122" w14:textId="77777777" w:rsidR="009E123D" w:rsidRDefault="009E123D" w:rsidP="009E123D">
      <w:pPr>
        <w:pStyle w:val="NormalWeb"/>
      </w:pPr>
      <w:r>
        <w:t>A custom dataset was developed specifically for this project because no publicly available dataset matching the project requirements could be identified.</w:t>
      </w:r>
    </w:p>
    <w:p w14:paraId="7C82B288" w14:textId="77777777" w:rsidR="009E123D" w:rsidRDefault="009E123D" w:rsidP="009E123D">
      <w:pPr>
        <w:pStyle w:val="NormalWeb"/>
      </w:pPr>
      <w:r>
        <w:t>The dataset collection process involved recording several volunteers' hands under ultraviolet (UV) illumination using a mobile phone camera and UV lamp. Multiple videos were recorded to capture different levels of hand cleanliness and contamination.</w:t>
      </w:r>
    </w:p>
    <w:p w14:paraId="3D07F98D" w14:textId="77777777" w:rsidR="009E123D" w:rsidRDefault="009E123D" w:rsidP="009E123D">
      <w:pPr>
        <w:pStyle w:val="NormalWeb"/>
      </w:pPr>
      <w:r>
        <w:t>The collected videos were subsequently processed to extract individual image frames. This process generated approximately 700–800 original images that formed the foundation of the training dataset.</w:t>
      </w:r>
    </w:p>
    <w:p w14:paraId="75FD70A8" w14:textId="77777777" w:rsidR="009E123D" w:rsidRDefault="009E123D" w:rsidP="009E123D">
      <w:pPr>
        <w:pStyle w:val="NormalWeb"/>
      </w:pPr>
      <w:r>
        <w:t>Dataset diversity was improved by including several volunteers, resulting in variations in:</w:t>
      </w:r>
    </w:p>
    <w:p w14:paraId="16D7E674" w14:textId="77777777" w:rsidR="009E123D" w:rsidRDefault="009E123D" w:rsidP="0022063E">
      <w:pPr>
        <w:pStyle w:val="NormalWeb"/>
        <w:numPr>
          <w:ilvl w:val="0"/>
          <w:numId w:val="40"/>
        </w:numPr>
      </w:pPr>
      <w:r>
        <w:t>Hand size</w:t>
      </w:r>
    </w:p>
    <w:p w14:paraId="73B0A8B5" w14:textId="77777777" w:rsidR="009E123D" w:rsidRDefault="009E123D" w:rsidP="0022063E">
      <w:pPr>
        <w:pStyle w:val="NormalWeb"/>
        <w:numPr>
          <w:ilvl w:val="0"/>
          <w:numId w:val="40"/>
        </w:numPr>
      </w:pPr>
      <w:r>
        <w:t>Hand shape</w:t>
      </w:r>
    </w:p>
    <w:p w14:paraId="5B452D46" w14:textId="77777777" w:rsidR="009E123D" w:rsidRDefault="009E123D" w:rsidP="0022063E">
      <w:pPr>
        <w:pStyle w:val="NormalWeb"/>
        <w:numPr>
          <w:ilvl w:val="0"/>
          <w:numId w:val="40"/>
        </w:numPr>
      </w:pPr>
      <w:r>
        <w:t>Skin tone</w:t>
      </w:r>
    </w:p>
    <w:p w14:paraId="07E6CAA6" w14:textId="77777777" w:rsidR="009E123D" w:rsidRDefault="009E123D" w:rsidP="0022063E">
      <w:pPr>
        <w:pStyle w:val="NormalWeb"/>
        <w:numPr>
          <w:ilvl w:val="0"/>
          <w:numId w:val="40"/>
        </w:numPr>
      </w:pPr>
      <w:r>
        <w:t>Hand positioning</w:t>
      </w:r>
    </w:p>
    <w:p w14:paraId="3BF8EB37" w14:textId="77777777" w:rsidR="009E123D" w:rsidRDefault="009E123D" w:rsidP="0022063E">
      <w:pPr>
        <w:pStyle w:val="NormalWeb"/>
        <w:numPr>
          <w:ilvl w:val="0"/>
          <w:numId w:val="40"/>
        </w:numPr>
      </w:pPr>
      <w:r>
        <w:t>UV reflection patterns</w:t>
      </w:r>
    </w:p>
    <w:p w14:paraId="57647D90" w14:textId="77777777" w:rsidR="009E123D" w:rsidRDefault="009E123D" w:rsidP="0022063E">
      <w:pPr>
        <w:pStyle w:val="NormalWeb"/>
        <w:numPr>
          <w:ilvl w:val="0"/>
          <w:numId w:val="40"/>
        </w:numPr>
      </w:pPr>
      <w:r>
        <w:t>Hygiene conditions</w:t>
      </w:r>
    </w:p>
    <w:p w14:paraId="4531DC52" w14:textId="77777777" w:rsidR="009E123D" w:rsidRDefault="009E123D" w:rsidP="009E123D">
      <w:pPr>
        <w:pStyle w:val="NormalWeb"/>
      </w:pPr>
      <w:r>
        <w:lastRenderedPageBreak/>
        <w:t xml:space="preserve">This variation helped improve model </w:t>
      </w:r>
      <w:proofErr w:type="spellStart"/>
      <w:r>
        <w:t>generalisation</w:t>
      </w:r>
      <w:proofErr w:type="spellEnd"/>
      <w:r>
        <w:t xml:space="preserve"> and reduce overfitting.</w:t>
      </w:r>
    </w:p>
    <w:p w14:paraId="24DE1BEB" w14:textId="77777777" w:rsidR="009E123D" w:rsidRDefault="00000000" w:rsidP="009E123D">
      <w:r>
        <w:pict w14:anchorId="372F6E26">
          <v:rect id="_x0000_i1065" style="width:0;height:1.5pt" o:hralign="center" o:hrstd="t" o:hr="t" fillcolor="#a0a0a0" stroked="f"/>
        </w:pict>
      </w:r>
    </w:p>
    <w:p w14:paraId="77E1CFF3" w14:textId="77777777" w:rsidR="009E123D" w:rsidRDefault="009E123D" w:rsidP="009E123D">
      <w:pPr>
        <w:pStyle w:val="Heading1"/>
      </w:pPr>
      <w:bookmarkStart w:id="76" w:name="_Toc235310849"/>
      <w:r>
        <w:t>3.3 Dataset Annotation Strategy</w:t>
      </w:r>
      <w:bookmarkEnd w:id="76"/>
    </w:p>
    <w:p w14:paraId="2CF3855B" w14:textId="77777777" w:rsidR="009E123D" w:rsidRDefault="009E123D" w:rsidP="009E123D">
      <w:pPr>
        <w:pStyle w:val="NormalWeb"/>
      </w:pPr>
      <w:r>
        <w:t xml:space="preserve">Image annotation was performed using </w:t>
      </w:r>
      <w:proofErr w:type="spellStart"/>
      <w:r>
        <w:t>Roboflow</w:t>
      </w:r>
      <w:proofErr w:type="spellEnd"/>
      <w:r>
        <w:t>.</w:t>
      </w:r>
    </w:p>
    <w:p w14:paraId="154FB314" w14:textId="77777777" w:rsidR="009E123D" w:rsidRDefault="009E123D" w:rsidP="009E123D">
      <w:pPr>
        <w:pStyle w:val="NormalWeb"/>
      </w:pPr>
      <w:r>
        <w:t>Initially, approximately 90 images were manually annotated by drawing bounding boxes around hand regions and assigning one of three classes:</w:t>
      </w:r>
    </w:p>
    <w:p w14:paraId="2D95B087" w14:textId="77777777" w:rsidR="009E123D" w:rsidRDefault="009E123D" w:rsidP="0022063E">
      <w:pPr>
        <w:pStyle w:val="NormalWeb"/>
        <w:numPr>
          <w:ilvl w:val="0"/>
          <w:numId w:val="41"/>
        </w:numPr>
      </w:pPr>
      <w:r>
        <w:t>Clean</w:t>
      </w:r>
    </w:p>
    <w:p w14:paraId="62A1EF9A" w14:textId="77777777" w:rsidR="009E123D" w:rsidRDefault="009E123D" w:rsidP="0022063E">
      <w:pPr>
        <w:pStyle w:val="NormalWeb"/>
        <w:numPr>
          <w:ilvl w:val="0"/>
          <w:numId w:val="41"/>
        </w:numPr>
      </w:pPr>
      <w:r>
        <w:t>Partial</w:t>
      </w:r>
    </w:p>
    <w:p w14:paraId="7971C880" w14:textId="77777777" w:rsidR="009E123D" w:rsidRDefault="009E123D" w:rsidP="0022063E">
      <w:pPr>
        <w:pStyle w:val="NormalWeb"/>
        <w:numPr>
          <w:ilvl w:val="0"/>
          <w:numId w:val="41"/>
        </w:numPr>
      </w:pPr>
      <w:r>
        <w:t>Dirty</w:t>
      </w:r>
    </w:p>
    <w:p w14:paraId="1D25C360" w14:textId="77777777" w:rsidR="009E123D" w:rsidRDefault="009E123D" w:rsidP="009E123D">
      <w:pPr>
        <w:pStyle w:val="NormalWeb"/>
      </w:pPr>
      <w:r>
        <w:t>The classification criteria were based on the visible intensity and coverage of fluorescent residue under UV illumination.</w:t>
      </w:r>
    </w:p>
    <w:p w14:paraId="4CC4EA81" w14:textId="77777777" w:rsidR="009E123D" w:rsidRDefault="009E123D" w:rsidP="009E123D">
      <w:pPr>
        <w:pStyle w:val="NormalWeb"/>
      </w:pPr>
      <w:r>
        <w:t>Images displaying minimal fluorescent residue were labelled as Clean.</w:t>
      </w:r>
    </w:p>
    <w:p w14:paraId="39652C48" w14:textId="77777777" w:rsidR="009E123D" w:rsidRDefault="009E123D" w:rsidP="009E123D">
      <w:pPr>
        <w:pStyle w:val="NormalWeb"/>
      </w:pPr>
      <w:r>
        <w:t>Images displaying moderate residue coverage were labelled as Partial.</w:t>
      </w:r>
    </w:p>
    <w:p w14:paraId="7960A2B1" w14:textId="77777777" w:rsidR="009E123D" w:rsidRDefault="009E123D" w:rsidP="009E123D">
      <w:pPr>
        <w:pStyle w:val="NormalWeb"/>
      </w:pPr>
      <w:r>
        <w:t>Images displaying significant residue coverage were labelled as Dirty.</w:t>
      </w:r>
    </w:p>
    <w:p w14:paraId="0B4E46A8" w14:textId="77777777" w:rsidR="009E123D" w:rsidRDefault="009E123D" w:rsidP="009E123D">
      <w:pPr>
        <w:pStyle w:val="NormalWeb"/>
      </w:pPr>
      <w:r>
        <w:t xml:space="preserve">After completing the initial annotations, a preliminary </w:t>
      </w:r>
      <w:proofErr w:type="spellStart"/>
      <w:r>
        <w:t>Roboflow</w:t>
      </w:r>
      <w:proofErr w:type="spellEnd"/>
      <w:r>
        <w:t xml:space="preserve"> model was trained and used to automatically annotate the remaining images. Generated annotations were manually reviewed and corrected where necessary to ensure dataset quality and consistency.</w:t>
      </w:r>
    </w:p>
    <w:p w14:paraId="54F9534D" w14:textId="77777777" w:rsidR="009E123D" w:rsidRDefault="009E123D" w:rsidP="009E123D">
      <w:pPr>
        <w:pStyle w:val="NormalWeb"/>
      </w:pPr>
      <w:r>
        <w:t>This semi-automated annotation process significantly reduced annotation time while maintaining acceptable label quality.</w:t>
      </w:r>
    </w:p>
    <w:p w14:paraId="7BFD9A9E" w14:textId="77777777" w:rsidR="009E123D" w:rsidRDefault="00000000" w:rsidP="009E123D">
      <w:r>
        <w:pict w14:anchorId="31A166E5">
          <v:rect id="_x0000_i1066" style="width:0;height:1.5pt" o:hralign="center" o:hrstd="t" o:hr="t" fillcolor="#a0a0a0" stroked="f"/>
        </w:pict>
      </w:r>
    </w:p>
    <w:p w14:paraId="4B21A3F2" w14:textId="77777777" w:rsidR="009E123D" w:rsidRDefault="009E123D" w:rsidP="009E123D">
      <w:pPr>
        <w:pStyle w:val="Heading1"/>
      </w:pPr>
      <w:bookmarkStart w:id="77" w:name="_Toc235310850"/>
      <w:r>
        <w:t>3.4 Dataset Processing and Augmentation</w:t>
      </w:r>
      <w:bookmarkEnd w:id="77"/>
    </w:p>
    <w:p w14:paraId="649B6130" w14:textId="77777777" w:rsidR="009E123D" w:rsidRDefault="009E123D" w:rsidP="009E123D">
      <w:pPr>
        <w:pStyle w:val="NormalWeb"/>
      </w:pPr>
      <w:r>
        <w:t xml:space="preserve">Following annotation, </w:t>
      </w:r>
      <w:proofErr w:type="spellStart"/>
      <w:r>
        <w:t>Roboflow</w:t>
      </w:r>
      <w:proofErr w:type="spellEnd"/>
      <w:r>
        <w:t xml:space="preserve"> preprocessing and augmentation techniques were applied.</w:t>
      </w:r>
    </w:p>
    <w:p w14:paraId="37EC6C51" w14:textId="77777777" w:rsidR="009E123D" w:rsidRDefault="009E123D" w:rsidP="009E123D">
      <w:pPr>
        <w:pStyle w:val="Heading2"/>
      </w:pPr>
      <w:bookmarkStart w:id="78" w:name="_Toc235310851"/>
      <w:r>
        <w:t>Preprocessing</w:t>
      </w:r>
      <w:bookmarkEnd w:id="78"/>
    </w:p>
    <w:p w14:paraId="04043F43" w14:textId="77777777" w:rsidR="009E123D" w:rsidRDefault="009E123D" w:rsidP="009E123D">
      <w:pPr>
        <w:pStyle w:val="NormalWeb"/>
      </w:pPr>
      <w:r>
        <w:t>The following preprocessing operations were performed:</w:t>
      </w:r>
    </w:p>
    <w:p w14:paraId="31FBAD08" w14:textId="77777777" w:rsidR="009E123D" w:rsidRDefault="009E123D" w:rsidP="0022063E">
      <w:pPr>
        <w:pStyle w:val="NormalWeb"/>
        <w:numPr>
          <w:ilvl w:val="0"/>
          <w:numId w:val="42"/>
        </w:numPr>
      </w:pPr>
      <w:r>
        <w:lastRenderedPageBreak/>
        <w:t>Auto-orientation correction</w:t>
      </w:r>
    </w:p>
    <w:p w14:paraId="1F29CE85" w14:textId="77777777" w:rsidR="009E123D" w:rsidRDefault="009E123D" w:rsidP="0022063E">
      <w:pPr>
        <w:pStyle w:val="NormalWeb"/>
        <w:numPr>
          <w:ilvl w:val="0"/>
          <w:numId w:val="42"/>
        </w:numPr>
      </w:pPr>
      <w:r>
        <w:t>EXIF metadata removal</w:t>
      </w:r>
    </w:p>
    <w:p w14:paraId="21E48A27" w14:textId="77777777" w:rsidR="009E123D" w:rsidRDefault="009E123D" w:rsidP="0022063E">
      <w:pPr>
        <w:pStyle w:val="NormalWeb"/>
        <w:numPr>
          <w:ilvl w:val="0"/>
          <w:numId w:val="42"/>
        </w:numPr>
      </w:pPr>
      <w:r>
        <w:t>Image resizing to 512 × 512 pixels</w:t>
      </w:r>
    </w:p>
    <w:p w14:paraId="5794B8BB" w14:textId="77777777" w:rsidR="009E123D" w:rsidRDefault="009E123D" w:rsidP="009E123D">
      <w:pPr>
        <w:pStyle w:val="Heading2"/>
      </w:pPr>
      <w:bookmarkStart w:id="79" w:name="_Toc235310852"/>
      <w:r>
        <w:t>Data Augmentation</w:t>
      </w:r>
      <w:bookmarkEnd w:id="79"/>
    </w:p>
    <w:p w14:paraId="7F7FD178" w14:textId="77777777" w:rsidR="009E123D" w:rsidRDefault="009E123D" w:rsidP="009E123D">
      <w:pPr>
        <w:pStyle w:val="NormalWeb"/>
      </w:pPr>
      <w:r>
        <w:t>To improve dataset diversity and model robustness, the following augmentation techniques were applied:</w:t>
      </w:r>
    </w:p>
    <w:p w14:paraId="6593EC3E" w14:textId="77777777" w:rsidR="009E123D" w:rsidRDefault="009E123D" w:rsidP="0022063E">
      <w:pPr>
        <w:pStyle w:val="NormalWeb"/>
        <w:numPr>
          <w:ilvl w:val="0"/>
          <w:numId w:val="43"/>
        </w:numPr>
      </w:pPr>
      <w:r>
        <w:t>Horizontal flip (50% probability)</w:t>
      </w:r>
    </w:p>
    <w:p w14:paraId="76DAE5E7" w14:textId="77777777" w:rsidR="009E123D" w:rsidRDefault="009E123D" w:rsidP="0022063E">
      <w:pPr>
        <w:pStyle w:val="NormalWeb"/>
        <w:numPr>
          <w:ilvl w:val="0"/>
          <w:numId w:val="43"/>
        </w:numPr>
      </w:pPr>
      <w:r>
        <w:t>Vertical flip (50% probability)</w:t>
      </w:r>
    </w:p>
    <w:p w14:paraId="46B2D7E3" w14:textId="77777777" w:rsidR="009E123D" w:rsidRDefault="009E123D" w:rsidP="0022063E">
      <w:pPr>
        <w:pStyle w:val="NormalWeb"/>
        <w:numPr>
          <w:ilvl w:val="0"/>
          <w:numId w:val="43"/>
        </w:numPr>
      </w:pPr>
      <w:r>
        <w:t>Random 90-degree rotations</w:t>
      </w:r>
    </w:p>
    <w:p w14:paraId="5610FACD" w14:textId="77777777" w:rsidR="009E123D" w:rsidRDefault="009E123D" w:rsidP="0022063E">
      <w:pPr>
        <w:pStyle w:val="NormalWeb"/>
        <w:numPr>
          <w:ilvl w:val="0"/>
          <w:numId w:val="43"/>
        </w:numPr>
      </w:pPr>
      <w:r>
        <w:t>Random image cropping (0–9%)</w:t>
      </w:r>
    </w:p>
    <w:p w14:paraId="6472746B" w14:textId="77777777" w:rsidR="009E123D" w:rsidRDefault="009E123D" w:rsidP="009E123D">
      <w:pPr>
        <w:pStyle w:val="NormalWeb"/>
      </w:pPr>
      <w:r>
        <w:t>As a result, the final dataset contained 1,808 images.</w:t>
      </w:r>
    </w:p>
    <w:p w14:paraId="15E926EF" w14:textId="77777777" w:rsidR="009E123D" w:rsidRDefault="009E123D" w:rsidP="009E123D">
      <w:pPr>
        <w:pStyle w:val="NormalWeb"/>
      </w:pPr>
      <w:r>
        <w:t>The dataset was divided into training, validation, and testing subsets to support model development and evaluation.</w:t>
      </w:r>
    </w:p>
    <w:p w14:paraId="2C874E2E" w14:textId="77777777" w:rsidR="009E123D" w:rsidRDefault="00000000" w:rsidP="009E123D">
      <w:r>
        <w:pict w14:anchorId="17F536C9">
          <v:rect id="_x0000_i1067" style="width:0;height:1.5pt" o:hralign="center" o:hrstd="t" o:hr="t" fillcolor="#a0a0a0" stroked="f"/>
        </w:pict>
      </w:r>
    </w:p>
    <w:p w14:paraId="5DCF0CC2" w14:textId="77777777" w:rsidR="009E123D" w:rsidRDefault="009E123D" w:rsidP="009E123D">
      <w:pPr>
        <w:pStyle w:val="Heading1"/>
      </w:pPr>
      <w:bookmarkStart w:id="80" w:name="_Toc235310853"/>
      <w:r>
        <w:t xml:space="preserve">3.5 </w:t>
      </w:r>
      <w:proofErr w:type="gramStart"/>
      <w:r>
        <w:t>Development</w:t>
      </w:r>
      <w:proofErr w:type="gramEnd"/>
      <w:r>
        <w:t xml:space="preserve"> Tools and Technologies</w:t>
      </w:r>
      <w:bookmarkEnd w:id="80"/>
    </w:p>
    <w:p w14:paraId="6B294458" w14:textId="77777777" w:rsidR="009E123D" w:rsidRDefault="009E123D" w:rsidP="009E123D">
      <w:pPr>
        <w:pStyle w:val="NormalWeb"/>
      </w:pPr>
      <w:r>
        <w:t xml:space="preserve">The project </w:t>
      </w:r>
      <w:proofErr w:type="spellStart"/>
      <w:r>
        <w:t>utilised</w:t>
      </w:r>
      <w:proofErr w:type="spellEnd"/>
      <w:r>
        <w:t xml:space="preserve"> the following technologies: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1"/>
        <w:gridCol w:w="6169"/>
      </w:tblGrid>
      <w:tr w:rsidR="009E123D" w14:paraId="6674324E" w14:textId="77777777" w:rsidTr="00BD3725">
        <w:trPr>
          <w:tblHeader/>
          <w:tblCellSpacing w:w="15" w:type="dxa"/>
        </w:trPr>
        <w:tc>
          <w:tcPr>
            <w:tcW w:w="0" w:type="auto"/>
            <w:vAlign w:val="center"/>
            <w:hideMark/>
          </w:tcPr>
          <w:p w14:paraId="292FC3F4" w14:textId="77777777" w:rsidR="009E123D" w:rsidRDefault="009E123D">
            <w:pPr>
              <w:jc w:val="center"/>
              <w:rPr>
                <w:b/>
                <w:bCs/>
                <w:sz w:val="24"/>
                <w:szCs w:val="24"/>
              </w:rPr>
            </w:pPr>
            <w:r>
              <w:rPr>
                <w:b/>
                <w:bCs/>
              </w:rPr>
              <w:t>Technology</w:t>
            </w:r>
          </w:p>
        </w:tc>
        <w:tc>
          <w:tcPr>
            <w:tcW w:w="0" w:type="auto"/>
            <w:vAlign w:val="center"/>
            <w:hideMark/>
          </w:tcPr>
          <w:p w14:paraId="287D3558" w14:textId="77777777" w:rsidR="009E123D" w:rsidRDefault="009E123D">
            <w:pPr>
              <w:jc w:val="center"/>
              <w:rPr>
                <w:b/>
                <w:bCs/>
                <w:sz w:val="24"/>
                <w:szCs w:val="24"/>
              </w:rPr>
            </w:pPr>
            <w:r>
              <w:rPr>
                <w:b/>
                <w:bCs/>
              </w:rPr>
              <w:t>Purpose</w:t>
            </w:r>
          </w:p>
        </w:tc>
      </w:tr>
      <w:tr w:rsidR="009E123D" w14:paraId="5706F756" w14:textId="77777777" w:rsidTr="00BD3725">
        <w:trPr>
          <w:tblCellSpacing w:w="15" w:type="dxa"/>
        </w:trPr>
        <w:tc>
          <w:tcPr>
            <w:tcW w:w="0" w:type="auto"/>
            <w:vAlign w:val="center"/>
            <w:hideMark/>
          </w:tcPr>
          <w:p w14:paraId="12BAC32A" w14:textId="77777777" w:rsidR="009E123D" w:rsidRDefault="009E123D">
            <w:pPr>
              <w:rPr>
                <w:sz w:val="24"/>
                <w:szCs w:val="24"/>
              </w:rPr>
            </w:pPr>
            <w:r>
              <w:t>Python</w:t>
            </w:r>
          </w:p>
        </w:tc>
        <w:tc>
          <w:tcPr>
            <w:tcW w:w="0" w:type="auto"/>
            <w:vAlign w:val="center"/>
            <w:hideMark/>
          </w:tcPr>
          <w:p w14:paraId="21DDDA28" w14:textId="77777777" w:rsidR="009E123D" w:rsidRDefault="009E123D">
            <w:pPr>
              <w:rPr>
                <w:sz w:val="24"/>
                <w:szCs w:val="24"/>
              </w:rPr>
            </w:pPr>
            <w:r>
              <w:t>Core development language</w:t>
            </w:r>
          </w:p>
        </w:tc>
      </w:tr>
      <w:tr w:rsidR="009E123D" w14:paraId="440013F4" w14:textId="77777777" w:rsidTr="00BD3725">
        <w:trPr>
          <w:tblCellSpacing w:w="15" w:type="dxa"/>
        </w:trPr>
        <w:tc>
          <w:tcPr>
            <w:tcW w:w="0" w:type="auto"/>
            <w:vAlign w:val="center"/>
            <w:hideMark/>
          </w:tcPr>
          <w:p w14:paraId="414B9108" w14:textId="77777777" w:rsidR="009E123D" w:rsidRDefault="009E123D">
            <w:pPr>
              <w:rPr>
                <w:sz w:val="24"/>
                <w:szCs w:val="24"/>
              </w:rPr>
            </w:pPr>
            <w:r>
              <w:t>YOLOv8</w:t>
            </w:r>
          </w:p>
        </w:tc>
        <w:tc>
          <w:tcPr>
            <w:tcW w:w="0" w:type="auto"/>
            <w:vAlign w:val="center"/>
            <w:hideMark/>
          </w:tcPr>
          <w:p w14:paraId="0B07C43D" w14:textId="77777777" w:rsidR="009E123D" w:rsidRDefault="009E123D">
            <w:pPr>
              <w:rPr>
                <w:sz w:val="24"/>
                <w:szCs w:val="24"/>
              </w:rPr>
            </w:pPr>
            <w:r>
              <w:t>Object detection framework</w:t>
            </w:r>
          </w:p>
        </w:tc>
      </w:tr>
      <w:tr w:rsidR="009E123D" w14:paraId="5CB4944A" w14:textId="77777777" w:rsidTr="00BD3725">
        <w:trPr>
          <w:tblCellSpacing w:w="15" w:type="dxa"/>
        </w:trPr>
        <w:tc>
          <w:tcPr>
            <w:tcW w:w="0" w:type="auto"/>
            <w:vAlign w:val="center"/>
            <w:hideMark/>
          </w:tcPr>
          <w:p w14:paraId="520A4F88" w14:textId="77777777" w:rsidR="009E123D" w:rsidRDefault="009E123D">
            <w:pPr>
              <w:rPr>
                <w:sz w:val="24"/>
                <w:szCs w:val="24"/>
              </w:rPr>
            </w:pPr>
            <w:proofErr w:type="spellStart"/>
            <w:r>
              <w:t>Roboflow</w:t>
            </w:r>
            <w:proofErr w:type="spellEnd"/>
          </w:p>
        </w:tc>
        <w:tc>
          <w:tcPr>
            <w:tcW w:w="0" w:type="auto"/>
            <w:vAlign w:val="center"/>
            <w:hideMark/>
          </w:tcPr>
          <w:p w14:paraId="7099F0B7" w14:textId="77777777" w:rsidR="009E123D" w:rsidRDefault="009E123D">
            <w:pPr>
              <w:rPr>
                <w:sz w:val="24"/>
                <w:szCs w:val="24"/>
              </w:rPr>
            </w:pPr>
            <w:r>
              <w:t>Annotation and preprocessing</w:t>
            </w:r>
          </w:p>
        </w:tc>
      </w:tr>
      <w:tr w:rsidR="009E123D" w14:paraId="153D5634" w14:textId="77777777" w:rsidTr="00BD3725">
        <w:trPr>
          <w:tblCellSpacing w:w="15" w:type="dxa"/>
        </w:trPr>
        <w:tc>
          <w:tcPr>
            <w:tcW w:w="0" w:type="auto"/>
            <w:vAlign w:val="center"/>
            <w:hideMark/>
          </w:tcPr>
          <w:p w14:paraId="16A9C5CF" w14:textId="77777777" w:rsidR="009E123D" w:rsidRDefault="009E123D">
            <w:pPr>
              <w:rPr>
                <w:sz w:val="24"/>
                <w:szCs w:val="24"/>
              </w:rPr>
            </w:pPr>
            <w:proofErr w:type="spellStart"/>
            <w:r>
              <w:t>Streamlit</w:t>
            </w:r>
            <w:proofErr w:type="spellEnd"/>
          </w:p>
        </w:tc>
        <w:tc>
          <w:tcPr>
            <w:tcW w:w="0" w:type="auto"/>
            <w:vAlign w:val="center"/>
            <w:hideMark/>
          </w:tcPr>
          <w:p w14:paraId="0A165165" w14:textId="77777777" w:rsidR="009E123D" w:rsidRDefault="009E123D">
            <w:pPr>
              <w:rPr>
                <w:sz w:val="24"/>
                <w:szCs w:val="24"/>
              </w:rPr>
            </w:pPr>
            <w:r>
              <w:t>User interface development</w:t>
            </w:r>
          </w:p>
        </w:tc>
      </w:tr>
      <w:tr w:rsidR="009E123D" w14:paraId="4301B705" w14:textId="77777777" w:rsidTr="00BD3725">
        <w:trPr>
          <w:tblCellSpacing w:w="15" w:type="dxa"/>
        </w:trPr>
        <w:tc>
          <w:tcPr>
            <w:tcW w:w="0" w:type="auto"/>
            <w:vAlign w:val="center"/>
            <w:hideMark/>
          </w:tcPr>
          <w:p w14:paraId="6D20B971" w14:textId="77777777" w:rsidR="009E123D" w:rsidRDefault="009E123D">
            <w:pPr>
              <w:rPr>
                <w:sz w:val="24"/>
                <w:szCs w:val="24"/>
              </w:rPr>
            </w:pPr>
            <w:r>
              <w:t>CUDA</w:t>
            </w:r>
          </w:p>
        </w:tc>
        <w:tc>
          <w:tcPr>
            <w:tcW w:w="0" w:type="auto"/>
            <w:vAlign w:val="center"/>
            <w:hideMark/>
          </w:tcPr>
          <w:p w14:paraId="1B7718DE" w14:textId="77777777" w:rsidR="009E123D" w:rsidRDefault="009E123D">
            <w:pPr>
              <w:rPr>
                <w:sz w:val="24"/>
                <w:szCs w:val="24"/>
              </w:rPr>
            </w:pPr>
            <w:r>
              <w:t>GPU acceleration</w:t>
            </w:r>
          </w:p>
        </w:tc>
      </w:tr>
      <w:tr w:rsidR="009E123D" w14:paraId="509B7EE1" w14:textId="77777777" w:rsidTr="00BD3725">
        <w:trPr>
          <w:tblCellSpacing w:w="15" w:type="dxa"/>
        </w:trPr>
        <w:tc>
          <w:tcPr>
            <w:tcW w:w="0" w:type="auto"/>
            <w:vAlign w:val="center"/>
            <w:hideMark/>
          </w:tcPr>
          <w:p w14:paraId="33D70166" w14:textId="77777777" w:rsidR="009E123D" w:rsidRDefault="009E123D">
            <w:pPr>
              <w:rPr>
                <w:sz w:val="24"/>
                <w:szCs w:val="24"/>
              </w:rPr>
            </w:pPr>
            <w:proofErr w:type="spellStart"/>
            <w:r>
              <w:t>Ultralytics</w:t>
            </w:r>
            <w:proofErr w:type="spellEnd"/>
          </w:p>
        </w:tc>
        <w:tc>
          <w:tcPr>
            <w:tcW w:w="0" w:type="auto"/>
            <w:vAlign w:val="center"/>
            <w:hideMark/>
          </w:tcPr>
          <w:p w14:paraId="5A5D83F0" w14:textId="77777777" w:rsidR="009E123D" w:rsidRDefault="009E123D">
            <w:pPr>
              <w:rPr>
                <w:sz w:val="24"/>
                <w:szCs w:val="24"/>
              </w:rPr>
            </w:pPr>
            <w:r>
              <w:t>YOLO implementation</w:t>
            </w:r>
          </w:p>
        </w:tc>
      </w:tr>
      <w:tr w:rsidR="009E123D" w14:paraId="522C49BB" w14:textId="77777777" w:rsidTr="00BD3725">
        <w:trPr>
          <w:tblCellSpacing w:w="15" w:type="dxa"/>
        </w:trPr>
        <w:tc>
          <w:tcPr>
            <w:tcW w:w="0" w:type="auto"/>
            <w:vAlign w:val="center"/>
            <w:hideMark/>
          </w:tcPr>
          <w:p w14:paraId="785F5EC4" w14:textId="77777777" w:rsidR="009E123D" w:rsidRDefault="009E123D">
            <w:pPr>
              <w:rPr>
                <w:sz w:val="24"/>
                <w:szCs w:val="24"/>
              </w:rPr>
            </w:pPr>
            <w:r>
              <w:t>Mobile Camera</w:t>
            </w:r>
          </w:p>
        </w:tc>
        <w:tc>
          <w:tcPr>
            <w:tcW w:w="0" w:type="auto"/>
            <w:vAlign w:val="center"/>
            <w:hideMark/>
          </w:tcPr>
          <w:p w14:paraId="7DC38E05" w14:textId="77777777" w:rsidR="009E123D" w:rsidRDefault="009E123D">
            <w:pPr>
              <w:rPr>
                <w:sz w:val="24"/>
                <w:szCs w:val="24"/>
              </w:rPr>
            </w:pPr>
            <w:r>
              <w:t>Dataset acquisition</w:t>
            </w:r>
          </w:p>
        </w:tc>
      </w:tr>
      <w:tr w:rsidR="009E123D" w14:paraId="07C0DA57" w14:textId="77777777" w:rsidTr="00BD3725">
        <w:trPr>
          <w:tblCellSpacing w:w="15" w:type="dxa"/>
        </w:trPr>
        <w:tc>
          <w:tcPr>
            <w:tcW w:w="0" w:type="auto"/>
            <w:vAlign w:val="center"/>
            <w:hideMark/>
          </w:tcPr>
          <w:p w14:paraId="081564C7" w14:textId="77777777" w:rsidR="009E123D" w:rsidRDefault="009E123D">
            <w:pPr>
              <w:rPr>
                <w:sz w:val="24"/>
                <w:szCs w:val="24"/>
              </w:rPr>
            </w:pPr>
            <w:r>
              <w:t>UV Lamp</w:t>
            </w:r>
          </w:p>
        </w:tc>
        <w:tc>
          <w:tcPr>
            <w:tcW w:w="0" w:type="auto"/>
            <w:vAlign w:val="center"/>
            <w:hideMark/>
          </w:tcPr>
          <w:p w14:paraId="37C7D19A" w14:textId="77777777" w:rsidR="009E123D" w:rsidRDefault="009E123D">
            <w:pPr>
              <w:rPr>
                <w:sz w:val="24"/>
                <w:szCs w:val="24"/>
              </w:rPr>
            </w:pPr>
            <w:r>
              <w:t xml:space="preserve">Fluorescent residue </w:t>
            </w:r>
            <w:proofErr w:type="spellStart"/>
            <w:r>
              <w:t>visualisation</w:t>
            </w:r>
            <w:proofErr w:type="spellEnd"/>
          </w:p>
        </w:tc>
      </w:tr>
      <w:tr w:rsidR="00045305" w14:paraId="4FA900B8" w14:textId="77777777" w:rsidTr="00BD3725">
        <w:trPr>
          <w:tblCellSpacing w:w="15" w:type="dxa"/>
        </w:trPr>
        <w:tc>
          <w:tcPr>
            <w:tcW w:w="0" w:type="auto"/>
            <w:vAlign w:val="center"/>
          </w:tcPr>
          <w:p w14:paraId="31A4AD26" w14:textId="238B8038" w:rsidR="00045305" w:rsidRDefault="00045305">
            <w:r w:rsidRPr="00045305">
              <w:lastRenderedPageBreak/>
              <w:t xml:space="preserve">Jupyter Notebook </w:t>
            </w:r>
            <w:proofErr w:type="gramStart"/>
            <w:r w:rsidRPr="00045305">
              <w:t>(.</w:t>
            </w:r>
            <w:proofErr w:type="spellStart"/>
            <w:r w:rsidRPr="00045305">
              <w:t>ipynb</w:t>
            </w:r>
            <w:proofErr w:type="spellEnd"/>
            <w:proofErr w:type="gramEnd"/>
            <w:r w:rsidRPr="00045305">
              <w:t>)</w:t>
            </w:r>
          </w:p>
        </w:tc>
        <w:tc>
          <w:tcPr>
            <w:tcW w:w="0" w:type="auto"/>
            <w:vAlign w:val="center"/>
          </w:tcPr>
          <w:p w14:paraId="15935177" w14:textId="1C402FE5" w:rsidR="00045305" w:rsidRDefault="00045305">
            <w:r w:rsidRPr="00045305">
              <w:t>Interactive, step-by-step model training and evaluation environment</w:t>
            </w:r>
          </w:p>
        </w:tc>
      </w:tr>
    </w:tbl>
    <w:p w14:paraId="0C84E379" w14:textId="77777777" w:rsidR="009E123D" w:rsidRDefault="009E123D" w:rsidP="009E123D">
      <w:pPr>
        <w:pStyle w:val="NormalWeb"/>
      </w:pPr>
      <w:r>
        <w:t>The combination of these technologies provided an efficient end-to-end development workflow.</w:t>
      </w:r>
    </w:p>
    <w:p w14:paraId="61173E58" w14:textId="77777777" w:rsidR="009E123D" w:rsidRDefault="00000000" w:rsidP="009E123D">
      <w:r>
        <w:pict w14:anchorId="35437D75">
          <v:rect id="_x0000_i1068" style="width:0;height:1.5pt" o:hralign="center" o:hrstd="t" o:hr="t" fillcolor="#a0a0a0" stroked="f"/>
        </w:pict>
      </w:r>
    </w:p>
    <w:p w14:paraId="53BFA84F" w14:textId="77777777" w:rsidR="009E123D" w:rsidRDefault="009E123D" w:rsidP="009E123D">
      <w:pPr>
        <w:pStyle w:val="Heading1"/>
      </w:pPr>
      <w:bookmarkStart w:id="81" w:name="_Toc235310854"/>
      <w:r>
        <w:t>3.6 System Architecture</w:t>
      </w:r>
      <w:bookmarkEnd w:id="81"/>
    </w:p>
    <w:p w14:paraId="7AA8BF94" w14:textId="77777777" w:rsidR="009E123D" w:rsidRDefault="009E123D" w:rsidP="009E123D">
      <w:pPr>
        <w:pStyle w:val="NormalWeb"/>
      </w:pPr>
      <w:r>
        <w:t>The system architecture consists of five primary layers:</w:t>
      </w:r>
    </w:p>
    <w:p w14:paraId="36CA8BA6" w14:textId="77777777" w:rsidR="009E123D" w:rsidRDefault="009E123D" w:rsidP="0022063E">
      <w:pPr>
        <w:pStyle w:val="NormalWeb"/>
        <w:numPr>
          <w:ilvl w:val="0"/>
          <w:numId w:val="44"/>
        </w:numPr>
      </w:pPr>
      <w:r>
        <w:t>User Interaction Layer</w:t>
      </w:r>
    </w:p>
    <w:p w14:paraId="135C34F3" w14:textId="77777777" w:rsidR="009E123D" w:rsidRDefault="009E123D" w:rsidP="0022063E">
      <w:pPr>
        <w:pStyle w:val="NormalWeb"/>
        <w:numPr>
          <w:ilvl w:val="0"/>
          <w:numId w:val="44"/>
        </w:numPr>
      </w:pPr>
      <w:r>
        <w:t>Data Input Layer</w:t>
      </w:r>
    </w:p>
    <w:p w14:paraId="5368195B" w14:textId="77777777" w:rsidR="009E123D" w:rsidRDefault="009E123D" w:rsidP="0022063E">
      <w:pPr>
        <w:pStyle w:val="NormalWeb"/>
        <w:numPr>
          <w:ilvl w:val="0"/>
          <w:numId w:val="44"/>
        </w:numPr>
      </w:pPr>
      <w:r>
        <w:t>AI Inference Layer</w:t>
      </w:r>
    </w:p>
    <w:p w14:paraId="5BA1920C" w14:textId="77777777" w:rsidR="009E123D" w:rsidRDefault="009E123D" w:rsidP="0022063E">
      <w:pPr>
        <w:pStyle w:val="NormalWeb"/>
        <w:numPr>
          <w:ilvl w:val="0"/>
          <w:numId w:val="44"/>
        </w:numPr>
      </w:pPr>
      <w:r>
        <w:t>Classification Layer</w:t>
      </w:r>
    </w:p>
    <w:p w14:paraId="606CB5F7" w14:textId="77777777" w:rsidR="009E123D" w:rsidRDefault="009E123D" w:rsidP="0022063E">
      <w:pPr>
        <w:pStyle w:val="NormalWeb"/>
        <w:numPr>
          <w:ilvl w:val="0"/>
          <w:numId w:val="44"/>
        </w:numPr>
      </w:pPr>
      <w:r>
        <w:t>Result Presentation Layer</w:t>
      </w:r>
    </w:p>
    <w:p w14:paraId="458DBC3E" w14:textId="77777777" w:rsidR="009E123D" w:rsidRDefault="009E123D" w:rsidP="009E123D">
      <w:pPr>
        <w:pStyle w:val="NormalWeb"/>
      </w:pPr>
      <w:r>
        <w:t xml:space="preserve">Users upload an image through the </w:t>
      </w:r>
      <w:proofErr w:type="spellStart"/>
      <w:r>
        <w:t>Streamlit</w:t>
      </w:r>
      <w:proofErr w:type="spellEnd"/>
      <w:r>
        <w:t xml:space="preserve"> interface. The uploaded image is passed to the YOLOv8 inference engine, which detects hand regions and predicts hygiene classes. The detection results are then </w:t>
      </w:r>
      <w:proofErr w:type="spellStart"/>
      <w:r>
        <w:t>visualised</w:t>
      </w:r>
      <w:proofErr w:type="spellEnd"/>
      <w:r>
        <w:t xml:space="preserve"> and displayed to the user through bounding boxes and confidence scores.</w:t>
      </w:r>
    </w:p>
    <w:p w14:paraId="697B657F" w14:textId="77777777" w:rsidR="009E123D" w:rsidRDefault="00000000" w:rsidP="009E123D">
      <w:r>
        <w:pict w14:anchorId="7930D36F">
          <v:rect id="_x0000_i1069" style="width:0;height:1.5pt" o:hralign="center" o:hrstd="t" o:hr="t" fillcolor="#a0a0a0" stroked="f"/>
        </w:pict>
      </w:r>
    </w:p>
    <w:p w14:paraId="3DF1A436" w14:textId="77777777" w:rsidR="009E123D" w:rsidRDefault="009E123D" w:rsidP="009E123D">
      <w:pPr>
        <w:pStyle w:val="Heading1"/>
      </w:pPr>
      <w:bookmarkStart w:id="82" w:name="_Toc235310855"/>
      <w:r>
        <w:t>3.7 AI Processing Pipeline</w:t>
      </w:r>
      <w:bookmarkEnd w:id="82"/>
    </w:p>
    <w:p w14:paraId="7A3574BE" w14:textId="77777777" w:rsidR="009E123D" w:rsidRDefault="009E123D" w:rsidP="009E123D">
      <w:pPr>
        <w:pStyle w:val="NormalWeb"/>
      </w:pPr>
      <w:r>
        <w:t>The complete processing pipeline consists of:</w:t>
      </w:r>
    </w:p>
    <w:p w14:paraId="6FCCA803" w14:textId="77777777" w:rsidR="009E123D" w:rsidRDefault="009E123D" w:rsidP="0022063E">
      <w:pPr>
        <w:pStyle w:val="NormalWeb"/>
        <w:numPr>
          <w:ilvl w:val="0"/>
          <w:numId w:val="45"/>
        </w:numPr>
      </w:pPr>
      <w:r>
        <w:t>Image Upload</w:t>
      </w:r>
    </w:p>
    <w:p w14:paraId="19567932" w14:textId="77777777" w:rsidR="009E123D" w:rsidRDefault="009E123D" w:rsidP="0022063E">
      <w:pPr>
        <w:pStyle w:val="NormalWeb"/>
        <w:numPr>
          <w:ilvl w:val="0"/>
          <w:numId w:val="45"/>
        </w:numPr>
      </w:pPr>
      <w:r>
        <w:t>Image Validation</w:t>
      </w:r>
    </w:p>
    <w:p w14:paraId="2574419E" w14:textId="77777777" w:rsidR="009E123D" w:rsidRDefault="009E123D" w:rsidP="0022063E">
      <w:pPr>
        <w:pStyle w:val="NormalWeb"/>
        <w:numPr>
          <w:ilvl w:val="0"/>
          <w:numId w:val="45"/>
        </w:numPr>
      </w:pPr>
      <w:r>
        <w:t>YOLOv8 Inference</w:t>
      </w:r>
    </w:p>
    <w:p w14:paraId="780604B1" w14:textId="77777777" w:rsidR="009E123D" w:rsidRDefault="009E123D" w:rsidP="0022063E">
      <w:pPr>
        <w:pStyle w:val="NormalWeb"/>
        <w:numPr>
          <w:ilvl w:val="0"/>
          <w:numId w:val="45"/>
        </w:numPr>
      </w:pPr>
      <w:r>
        <w:t>Hand Region Detection</w:t>
      </w:r>
    </w:p>
    <w:p w14:paraId="19EEE048" w14:textId="77777777" w:rsidR="009E123D" w:rsidRDefault="009E123D" w:rsidP="0022063E">
      <w:pPr>
        <w:pStyle w:val="NormalWeb"/>
        <w:numPr>
          <w:ilvl w:val="0"/>
          <w:numId w:val="45"/>
        </w:numPr>
      </w:pPr>
      <w:r>
        <w:t>Cleanliness Classification</w:t>
      </w:r>
    </w:p>
    <w:p w14:paraId="7C1EE5DF" w14:textId="77777777" w:rsidR="009E123D" w:rsidRDefault="009E123D" w:rsidP="0022063E">
      <w:pPr>
        <w:pStyle w:val="NormalWeb"/>
        <w:numPr>
          <w:ilvl w:val="0"/>
          <w:numId w:val="45"/>
        </w:numPr>
      </w:pPr>
      <w:r>
        <w:t>Confidence Score Calculation</w:t>
      </w:r>
    </w:p>
    <w:p w14:paraId="4865934C" w14:textId="77777777" w:rsidR="009E123D" w:rsidRDefault="009E123D" w:rsidP="0022063E">
      <w:pPr>
        <w:pStyle w:val="NormalWeb"/>
        <w:numPr>
          <w:ilvl w:val="0"/>
          <w:numId w:val="45"/>
        </w:numPr>
      </w:pPr>
      <w:r>
        <w:t>Result Rendering</w:t>
      </w:r>
    </w:p>
    <w:p w14:paraId="7BD0AB0A" w14:textId="77777777" w:rsidR="009E123D" w:rsidRDefault="009E123D" w:rsidP="0022063E">
      <w:pPr>
        <w:pStyle w:val="NormalWeb"/>
        <w:numPr>
          <w:ilvl w:val="0"/>
          <w:numId w:val="45"/>
        </w:numPr>
      </w:pPr>
      <w:r>
        <w:t>User Feedback Display</w:t>
      </w:r>
    </w:p>
    <w:p w14:paraId="0F3E9612" w14:textId="77777777" w:rsidR="009E123D" w:rsidRDefault="009E123D" w:rsidP="009E123D">
      <w:pPr>
        <w:pStyle w:val="NormalWeb"/>
      </w:pPr>
      <w:r>
        <w:t>The pipeline enables rapid analysis while maintaining a simple user experience.</w:t>
      </w:r>
    </w:p>
    <w:p w14:paraId="6F0FF8B1" w14:textId="77777777" w:rsidR="009E123D" w:rsidRDefault="00000000" w:rsidP="009E123D">
      <w:r>
        <w:lastRenderedPageBreak/>
        <w:pict w14:anchorId="612C32AC">
          <v:rect id="_x0000_i1070" style="width:0;height:1.5pt" o:hralign="center" o:hrstd="t" o:hr="t" fillcolor="#a0a0a0" stroked="f"/>
        </w:pict>
      </w:r>
    </w:p>
    <w:p w14:paraId="52C49B6E" w14:textId="77777777" w:rsidR="009E123D" w:rsidRDefault="009E123D" w:rsidP="009E123D">
      <w:pPr>
        <w:pStyle w:val="Heading1"/>
      </w:pPr>
      <w:bookmarkStart w:id="83" w:name="_Toc235310856"/>
      <w:r>
        <w:t>3.8 Object Detection Model</w:t>
      </w:r>
      <w:bookmarkEnd w:id="83"/>
    </w:p>
    <w:p w14:paraId="5B8BB1FC" w14:textId="77777777" w:rsidR="009E123D" w:rsidRDefault="009E123D" w:rsidP="009E123D">
      <w:pPr>
        <w:pStyle w:val="NormalWeb"/>
      </w:pPr>
      <w:r>
        <w:t xml:space="preserve">The project </w:t>
      </w:r>
      <w:proofErr w:type="spellStart"/>
      <w:r>
        <w:t>utilised</w:t>
      </w:r>
      <w:proofErr w:type="spellEnd"/>
      <w:r>
        <w:t xml:space="preserve"> YOLOv8m (You Only Look Once Version 8 Medium), a modern object detection architecture designed for real-time detection tasks.</w:t>
      </w:r>
    </w:p>
    <w:p w14:paraId="19380763" w14:textId="77777777" w:rsidR="009E123D" w:rsidRDefault="009E123D" w:rsidP="009E123D">
      <w:pPr>
        <w:pStyle w:val="NormalWeb"/>
      </w:pPr>
      <w:r>
        <w:t>YOLOv8 was selected due to:</w:t>
      </w:r>
    </w:p>
    <w:p w14:paraId="15801797" w14:textId="77777777" w:rsidR="009E123D" w:rsidRDefault="009E123D" w:rsidP="0022063E">
      <w:pPr>
        <w:pStyle w:val="NormalWeb"/>
        <w:numPr>
          <w:ilvl w:val="0"/>
          <w:numId w:val="46"/>
        </w:numPr>
      </w:pPr>
      <w:r>
        <w:t>High detection accuracy</w:t>
      </w:r>
    </w:p>
    <w:p w14:paraId="6E15BF4A" w14:textId="77777777" w:rsidR="009E123D" w:rsidRDefault="009E123D" w:rsidP="0022063E">
      <w:pPr>
        <w:pStyle w:val="NormalWeb"/>
        <w:numPr>
          <w:ilvl w:val="0"/>
          <w:numId w:val="46"/>
        </w:numPr>
      </w:pPr>
      <w:r>
        <w:t>Fast inference speed</w:t>
      </w:r>
    </w:p>
    <w:p w14:paraId="53586601" w14:textId="77777777" w:rsidR="009E123D" w:rsidRDefault="009E123D" w:rsidP="0022063E">
      <w:pPr>
        <w:pStyle w:val="NormalWeb"/>
        <w:numPr>
          <w:ilvl w:val="0"/>
          <w:numId w:val="46"/>
        </w:numPr>
      </w:pPr>
      <w:r>
        <w:t>Efficient training process</w:t>
      </w:r>
    </w:p>
    <w:p w14:paraId="014E1267" w14:textId="77777777" w:rsidR="009E123D" w:rsidRDefault="009E123D" w:rsidP="0022063E">
      <w:pPr>
        <w:pStyle w:val="NormalWeb"/>
        <w:numPr>
          <w:ilvl w:val="0"/>
          <w:numId w:val="46"/>
        </w:numPr>
      </w:pPr>
      <w:r>
        <w:t>Strong performance on custom datasets</w:t>
      </w:r>
    </w:p>
    <w:p w14:paraId="2B24AB52" w14:textId="77777777" w:rsidR="009E123D" w:rsidRDefault="009E123D" w:rsidP="0022063E">
      <w:pPr>
        <w:pStyle w:val="NormalWeb"/>
        <w:numPr>
          <w:ilvl w:val="0"/>
          <w:numId w:val="46"/>
        </w:numPr>
      </w:pPr>
      <w:r>
        <w:t>Ease of integration with Python applications</w:t>
      </w:r>
    </w:p>
    <w:p w14:paraId="38CD4195" w14:textId="77777777" w:rsidR="009E123D" w:rsidRDefault="009E123D" w:rsidP="009E123D">
      <w:pPr>
        <w:pStyle w:val="NormalWeb"/>
      </w:pPr>
      <w:r>
        <w:t xml:space="preserve">Unlike image classification models, YOLOv8 performs both </w:t>
      </w:r>
      <w:proofErr w:type="spellStart"/>
      <w:r>
        <w:t>localisation</w:t>
      </w:r>
      <w:proofErr w:type="spellEnd"/>
      <w:r>
        <w:t xml:space="preserve"> and classification simultaneously. This allows the model to identify the specific hand region and assign a cleanliness category within a single prediction process.</w:t>
      </w:r>
    </w:p>
    <w:p w14:paraId="3559B979" w14:textId="77777777" w:rsidR="009E123D" w:rsidRDefault="00000000" w:rsidP="009E123D">
      <w:r>
        <w:pict w14:anchorId="77A0D94E">
          <v:rect id="_x0000_i1071" style="width:0;height:1.5pt" o:hralign="center" o:hrstd="t" o:hr="t" fillcolor="#a0a0a0" stroked="f"/>
        </w:pict>
      </w:r>
    </w:p>
    <w:p w14:paraId="4E2D2BED" w14:textId="77777777" w:rsidR="009E123D" w:rsidRDefault="009E123D" w:rsidP="009E123D">
      <w:pPr>
        <w:pStyle w:val="Heading1"/>
      </w:pPr>
      <w:bookmarkStart w:id="84" w:name="_Toc235310857"/>
      <w:r>
        <w:t>3.9 Model Training Configuration</w:t>
      </w:r>
      <w:bookmarkEnd w:id="84"/>
    </w:p>
    <w:p w14:paraId="21C582D2" w14:textId="77777777" w:rsidR="00045305" w:rsidRPr="00045305" w:rsidRDefault="00045305" w:rsidP="00045305">
      <w:pPr>
        <w:pStyle w:val="NormalWeb"/>
      </w:pPr>
      <w:r w:rsidRPr="00045305">
        <w:t xml:space="preserve">The model training process has been </w:t>
      </w:r>
      <w:proofErr w:type="spellStart"/>
      <w:r w:rsidRPr="00045305">
        <w:t>organised</w:t>
      </w:r>
      <w:proofErr w:type="spellEnd"/>
      <w:r w:rsidRPr="00045305">
        <w:t xml:space="preserve"> and implemented in an interactive Jupyter Notebook </w:t>
      </w:r>
      <w:proofErr w:type="gramStart"/>
      <w:r w:rsidRPr="00045305">
        <w:t>(.</w:t>
      </w:r>
      <w:proofErr w:type="spellStart"/>
      <w:r w:rsidRPr="00045305">
        <w:t>ipynb</w:t>
      </w:r>
      <w:proofErr w:type="spellEnd"/>
      <w:proofErr w:type="gramEnd"/>
      <w:r w:rsidRPr="00045305">
        <w:t>). This cell-based execution mode made it easy to deploy the deep learning pipeline incrementally, enabling direct observation of intermediate states, hyperparameter values, and performance metrics within the notebook UI. The final training configuration performed on the notebook was: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9"/>
        <w:gridCol w:w="1095"/>
      </w:tblGrid>
      <w:tr w:rsidR="009E123D" w14:paraId="12848A57" w14:textId="77777777" w:rsidTr="00BD3725">
        <w:trPr>
          <w:tblHeader/>
          <w:tblCellSpacing w:w="15" w:type="dxa"/>
        </w:trPr>
        <w:tc>
          <w:tcPr>
            <w:tcW w:w="0" w:type="auto"/>
            <w:vAlign w:val="center"/>
            <w:hideMark/>
          </w:tcPr>
          <w:p w14:paraId="78A99626" w14:textId="77777777" w:rsidR="009E123D" w:rsidRDefault="009E123D">
            <w:pPr>
              <w:jc w:val="center"/>
              <w:rPr>
                <w:b/>
                <w:bCs/>
                <w:sz w:val="24"/>
                <w:szCs w:val="24"/>
              </w:rPr>
            </w:pPr>
            <w:r>
              <w:rPr>
                <w:b/>
                <w:bCs/>
              </w:rPr>
              <w:t>Parameter</w:t>
            </w:r>
          </w:p>
        </w:tc>
        <w:tc>
          <w:tcPr>
            <w:tcW w:w="0" w:type="auto"/>
            <w:vAlign w:val="center"/>
            <w:hideMark/>
          </w:tcPr>
          <w:p w14:paraId="1CF23268" w14:textId="77777777" w:rsidR="009E123D" w:rsidRDefault="009E123D">
            <w:pPr>
              <w:jc w:val="center"/>
              <w:rPr>
                <w:b/>
                <w:bCs/>
                <w:sz w:val="24"/>
                <w:szCs w:val="24"/>
              </w:rPr>
            </w:pPr>
            <w:r>
              <w:rPr>
                <w:b/>
                <w:bCs/>
              </w:rPr>
              <w:t>Value</w:t>
            </w:r>
          </w:p>
        </w:tc>
      </w:tr>
      <w:tr w:rsidR="009E123D" w14:paraId="3C058A58" w14:textId="77777777" w:rsidTr="00BD3725">
        <w:trPr>
          <w:tblCellSpacing w:w="15" w:type="dxa"/>
        </w:trPr>
        <w:tc>
          <w:tcPr>
            <w:tcW w:w="0" w:type="auto"/>
            <w:vAlign w:val="center"/>
            <w:hideMark/>
          </w:tcPr>
          <w:p w14:paraId="01BBD4D2" w14:textId="77777777" w:rsidR="009E123D" w:rsidRDefault="009E123D">
            <w:pPr>
              <w:rPr>
                <w:sz w:val="24"/>
                <w:szCs w:val="24"/>
              </w:rPr>
            </w:pPr>
            <w:r>
              <w:t>Model</w:t>
            </w:r>
          </w:p>
        </w:tc>
        <w:tc>
          <w:tcPr>
            <w:tcW w:w="0" w:type="auto"/>
            <w:vAlign w:val="center"/>
            <w:hideMark/>
          </w:tcPr>
          <w:p w14:paraId="1DE02C05" w14:textId="77777777" w:rsidR="009E123D" w:rsidRDefault="009E123D">
            <w:pPr>
              <w:rPr>
                <w:sz w:val="24"/>
                <w:szCs w:val="24"/>
              </w:rPr>
            </w:pPr>
            <w:r>
              <w:t>YOLOv8m</w:t>
            </w:r>
          </w:p>
        </w:tc>
      </w:tr>
      <w:tr w:rsidR="009E123D" w14:paraId="651A15B2" w14:textId="77777777" w:rsidTr="00BD3725">
        <w:trPr>
          <w:tblCellSpacing w:w="15" w:type="dxa"/>
        </w:trPr>
        <w:tc>
          <w:tcPr>
            <w:tcW w:w="0" w:type="auto"/>
            <w:vAlign w:val="center"/>
            <w:hideMark/>
          </w:tcPr>
          <w:p w14:paraId="3B992A3C" w14:textId="77777777" w:rsidR="009E123D" w:rsidRDefault="009E123D">
            <w:pPr>
              <w:rPr>
                <w:sz w:val="24"/>
                <w:szCs w:val="24"/>
              </w:rPr>
            </w:pPr>
            <w:r>
              <w:t>Epochs</w:t>
            </w:r>
          </w:p>
        </w:tc>
        <w:tc>
          <w:tcPr>
            <w:tcW w:w="0" w:type="auto"/>
            <w:vAlign w:val="center"/>
            <w:hideMark/>
          </w:tcPr>
          <w:p w14:paraId="7DF61895" w14:textId="77777777" w:rsidR="009E123D" w:rsidRDefault="009E123D">
            <w:pPr>
              <w:rPr>
                <w:sz w:val="24"/>
                <w:szCs w:val="24"/>
              </w:rPr>
            </w:pPr>
            <w:r>
              <w:t>50</w:t>
            </w:r>
          </w:p>
        </w:tc>
      </w:tr>
      <w:tr w:rsidR="009E123D" w14:paraId="6BA40A9B" w14:textId="77777777" w:rsidTr="00BD3725">
        <w:trPr>
          <w:tblCellSpacing w:w="15" w:type="dxa"/>
        </w:trPr>
        <w:tc>
          <w:tcPr>
            <w:tcW w:w="0" w:type="auto"/>
            <w:vAlign w:val="center"/>
            <w:hideMark/>
          </w:tcPr>
          <w:p w14:paraId="34BF3A63" w14:textId="77777777" w:rsidR="009E123D" w:rsidRDefault="009E123D">
            <w:pPr>
              <w:rPr>
                <w:sz w:val="24"/>
                <w:szCs w:val="24"/>
              </w:rPr>
            </w:pPr>
            <w:r>
              <w:t>Image Size</w:t>
            </w:r>
          </w:p>
        </w:tc>
        <w:tc>
          <w:tcPr>
            <w:tcW w:w="0" w:type="auto"/>
            <w:vAlign w:val="center"/>
            <w:hideMark/>
          </w:tcPr>
          <w:p w14:paraId="272FB0F2" w14:textId="77777777" w:rsidR="009E123D" w:rsidRDefault="009E123D">
            <w:pPr>
              <w:rPr>
                <w:sz w:val="24"/>
                <w:szCs w:val="24"/>
              </w:rPr>
            </w:pPr>
            <w:r>
              <w:t>640</w:t>
            </w:r>
          </w:p>
        </w:tc>
      </w:tr>
      <w:tr w:rsidR="009E123D" w14:paraId="72AE1FDA" w14:textId="77777777" w:rsidTr="00BD3725">
        <w:trPr>
          <w:tblCellSpacing w:w="15" w:type="dxa"/>
        </w:trPr>
        <w:tc>
          <w:tcPr>
            <w:tcW w:w="0" w:type="auto"/>
            <w:vAlign w:val="center"/>
            <w:hideMark/>
          </w:tcPr>
          <w:p w14:paraId="0F37BC38" w14:textId="77777777" w:rsidR="009E123D" w:rsidRDefault="009E123D">
            <w:pPr>
              <w:rPr>
                <w:sz w:val="24"/>
                <w:szCs w:val="24"/>
              </w:rPr>
            </w:pPr>
            <w:r>
              <w:t>Batch Size</w:t>
            </w:r>
          </w:p>
        </w:tc>
        <w:tc>
          <w:tcPr>
            <w:tcW w:w="0" w:type="auto"/>
            <w:vAlign w:val="center"/>
            <w:hideMark/>
          </w:tcPr>
          <w:p w14:paraId="683C7700" w14:textId="77777777" w:rsidR="009E123D" w:rsidRDefault="009E123D">
            <w:pPr>
              <w:rPr>
                <w:sz w:val="24"/>
                <w:szCs w:val="24"/>
              </w:rPr>
            </w:pPr>
            <w:r>
              <w:t>16</w:t>
            </w:r>
          </w:p>
        </w:tc>
      </w:tr>
      <w:tr w:rsidR="009E123D" w14:paraId="39E5897A" w14:textId="77777777" w:rsidTr="00BD3725">
        <w:trPr>
          <w:tblCellSpacing w:w="15" w:type="dxa"/>
        </w:trPr>
        <w:tc>
          <w:tcPr>
            <w:tcW w:w="0" w:type="auto"/>
            <w:vAlign w:val="center"/>
            <w:hideMark/>
          </w:tcPr>
          <w:p w14:paraId="1D08DAC5" w14:textId="77777777" w:rsidR="009E123D" w:rsidRDefault="009E123D">
            <w:pPr>
              <w:rPr>
                <w:sz w:val="24"/>
                <w:szCs w:val="24"/>
              </w:rPr>
            </w:pPr>
            <w:r>
              <w:t>Optimizer</w:t>
            </w:r>
          </w:p>
        </w:tc>
        <w:tc>
          <w:tcPr>
            <w:tcW w:w="0" w:type="auto"/>
            <w:vAlign w:val="center"/>
            <w:hideMark/>
          </w:tcPr>
          <w:p w14:paraId="77BD72AF" w14:textId="77777777" w:rsidR="009E123D" w:rsidRDefault="009E123D">
            <w:pPr>
              <w:rPr>
                <w:sz w:val="24"/>
                <w:szCs w:val="24"/>
              </w:rPr>
            </w:pPr>
            <w:proofErr w:type="spellStart"/>
            <w:r>
              <w:t>AdamW</w:t>
            </w:r>
            <w:proofErr w:type="spellEnd"/>
          </w:p>
        </w:tc>
      </w:tr>
      <w:tr w:rsidR="009E123D" w14:paraId="2AFFEF51" w14:textId="77777777" w:rsidTr="00BD3725">
        <w:trPr>
          <w:tblCellSpacing w:w="15" w:type="dxa"/>
        </w:trPr>
        <w:tc>
          <w:tcPr>
            <w:tcW w:w="0" w:type="auto"/>
            <w:vAlign w:val="center"/>
            <w:hideMark/>
          </w:tcPr>
          <w:p w14:paraId="35D7E85C" w14:textId="77777777" w:rsidR="009E123D" w:rsidRDefault="009E123D">
            <w:pPr>
              <w:rPr>
                <w:sz w:val="24"/>
                <w:szCs w:val="24"/>
              </w:rPr>
            </w:pPr>
            <w:r>
              <w:t>Learning Rate</w:t>
            </w:r>
          </w:p>
        </w:tc>
        <w:tc>
          <w:tcPr>
            <w:tcW w:w="0" w:type="auto"/>
            <w:vAlign w:val="center"/>
            <w:hideMark/>
          </w:tcPr>
          <w:p w14:paraId="36F9DF7F" w14:textId="77777777" w:rsidR="009E123D" w:rsidRDefault="009E123D">
            <w:pPr>
              <w:rPr>
                <w:sz w:val="24"/>
                <w:szCs w:val="24"/>
              </w:rPr>
            </w:pPr>
            <w:r>
              <w:t>0.001</w:t>
            </w:r>
          </w:p>
        </w:tc>
      </w:tr>
      <w:tr w:rsidR="009E123D" w14:paraId="51414077" w14:textId="77777777" w:rsidTr="00BD3725">
        <w:trPr>
          <w:tblCellSpacing w:w="15" w:type="dxa"/>
        </w:trPr>
        <w:tc>
          <w:tcPr>
            <w:tcW w:w="0" w:type="auto"/>
            <w:vAlign w:val="center"/>
            <w:hideMark/>
          </w:tcPr>
          <w:p w14:paraId="378CCAA5" w14:textId="77777777" w:rsidR="009E123D" w:rsidRDefault="009E123D">
            <w:pPr>
              <w:rPr>
                <w:sz w:val="24"/>
                <w:szCs w:val="24"/>
              </w:rPr>
            </w:pPr>
            <w:r>
              <w:lastRenderedPageBreak/>
              <w:t>Weight Decay</w:t>
            </w:r>
          </w:p>
        </w:tc>
        <w:tc>
          <w:tcPr>
            <w:tcW w:w="0" w:type="auto"/>
            <w:vAlign w:val="center"/>
            <w:hideMark/>
          </w:tcPr>
          <w:p w14:paraId="2F46FC13" w14:textId="77777777" w:rsidR="009E123D" w:rsidRDefault="009E123D">
            <w:pPr>
              <w:rPr>
                <w:sz w:val="24"/>
                <w:szCs w:val="24"/>
              </w:rPr>
            </w:pPr>
            <w:r>
              <w:t>0.0005</w:t>
            </w:r>
          </w:p>
        </w:tc>
      </w:tr>
      <w:tr w:rsidR="009E123D" w14:paraId="4FED19F9" w14:textId="77777777" w:rsidTr="00BD3725">
        <w:trPr>
          <w:tblCellSpacing w:w="15" w:type="dxa"/>
        </w:trPr>
        <w:tc>
          <w:tcPr>
            <w:tcW w:w="0" w:type="auto"/>
            <w:vAlign w:val="center"/>
            <w:hideMark/>
          </w:tcPr>
          <w:p w14:paraId="4F52EDB8" w14:textId="77777777" w:rsidR="009E123D" w:rsidRDefault="009E123D">
            <w:pPr>
              <w:rPr>
                <w:sz w:val="24"/>
                <w:szCs w:val="24"/>
              </w:rPr>
            </w:pPr>
            <w:r>
              <w:t>Patience</w:t>
            </w:r>
          </w:p>
        </w:tc>
        <w:tc>
          <w:tcPr>
            <w:tcW w:w="0" w:type="auto"/>
            <w:vAlign w:val="center"/>
            <w:hideMark/>
          </w:tcPr>
          <w:p w14:paraId="3B76998A" w14:textId="77777777" w:rsidR="009E123D" w:rsidRDefault="009E123D">
            <w:pPr>
              <w:rPr>
                <w:sz w:val="24"/>
                <w:szCs w:val="24"/>
              </w:rPr>
            </w:pPr>
            <w:r>
              <w:t>7</w:t>
            </w:r>
          </w:p>
        </w:tc>
      </w:tr>
      <w:tr w:rsidR="009E123D" w14:paraId="2DBFCC5B" w14:textId="77777777" w:rsidTr="00BD3725">
        <w:trPr>
          <w:tblCellSpacing w:w="15" w:type="dxa"/>
        </w:trPr>
        <w:tc>
          <w:tcPr>
            <w:tcW w:w="0" w:type="auto"/>
            <w:vAlign w:val="center"/>
            <w:hideMark/>
          </w:tcPr>
          <w:p w14:paraId="560A534D" w14:textId="77777777" w:rsidR="009E123D" w:rsidRDefault="009E123D">
            <w:pPr>
              <w:rPr>
                <w:sz w:val="24"/>
                <w:szCs w:val="24"/>
              </w:rPr>
            </w:pPr>
            <w:r>
              <w:t>Device</w:t>
            </w:r>
          </w:p>
        </w:tc>
        <w:tc>
          <w:tcPr>
            <w:tcW w:w="0" w:type="auto"/>
            <w:vAlign w:val="center"/>
            <w:hideMark/>
          </w:tcPr>
          <w:p w14:paraId="652A95C0" w14:textId="77777777" w:rsidR="009E123D" w:rsidRDefault="009E123D">
            <w:pPr>
              <w:rPr>
                <w:sz w:val="24"/>
                <w:szCs w:val="24"/>
              </w:rPr>
            </w:pPr>
            <w:r>
              <w:t>CUDA GPU</w:t>
            </w:r>
          </w:p>
        </w:tc>
      </w:tr>
      <w:tr w:rsidR="009E123D" w14:paraId="5FA42662" w14:textId="77777777" w:rsidTr="00BD3725">
        <w:trPr>
          <w:tblCellSpacing w:w="15" w:type="dxa"/>
        </w:trPr>
        <w:tc>
          <w:tcPr>
            <w:tcW w:w="0" w:type="auto"/>
            <w:vAlign w:val="center"/>
            <w:hideMark/>
          </w:tcPr>
          <w:p w14:paraId="320F7E39" w14:textId="77777777" w:rsidR="009E123D" w:rsidRDefault="009E123D">
            <w:pPr>
              <w:rPr>
                <w:sz w:val="24"/>
                <w:szCs w:val="24"/>
              </w:rPr>
            </w:pPr>
            <w:r>
              <w:t>Workers</w:t>
            </w:r>
          </w:p>
        </w:tc>
        <w:tc>
          <w:tcPr>
            <w:tcW w:w="0" w:type="auto"/>
            <w:vAlign w:val="center"/>
            <w:hideMark/>
          </w:tcPr>
          <w:p w14:paraId="176A2F45" w14:textId="77777777" w:rsidR="009E123D" w:rsidRDefault="009E123D">
            <w:pPr>
              <w:rPr>
                <w:sz w:val="24"/>
                <w:szCs w:val="24"/>
              </w:rPr>
            </w:pPr>
            <w:r>
              <w:t>2</w:t>
            </w:r>
          </w:p>
        </w:tc>
      </w:tr>
    </w:tbl>
    <w:p w14:paraId="112D3F1E" w14:textId="77777777" w:rsidR="00045305" w:rsidRDefault="00045305" w:rsidP="00045305">
      <w:pPr>
        <w:rPr>
          <w:rFonts w:ascii="Times New Roman" w:eastAsia="Times New Roman" w:hAnsi="Times New Roman" w:cs="Times New Roman"/>
          <w:sz w:val="24"/>
          <w:szCs w:val="24"/>
        </w:rPr>
      </w:pPr>
    </w:p>
    <w:p w14:paraId="0DA48E5F" w14:textId="12FD0ECB" w:rsidR="00045305" w:rsidRPr="00045305" w:rsidRDefault="00045305" w:rsidP="00045305">
      <w:pPr>
        <w:rPr>
          <w:rFonts w:ascii="Times New Roman" w:eastAsia="Times New Roman" w:hAnsi="Times New Roman" w:cs="Times New Roman"/>
          <w:sz w:val="24"/>
          <w:szCs w:val="24"/>
        </w:rPr>
      </w:pPr>
      <w:r w:rsidRPr="00045305">
        <w:rPr>
          <w:rFonts w:ascii="Times New Roman" w:eastAsia="Times New Roman" w:hAnsi="Times New Roman" w:cs="Times New Roman"/>
          <w:sz w:val="24"/>
          <w:szCs w:val="24"/>
        </w:rPr>
        <w:t>All the training was done on the notebook cells using GPU acceleration to bring down computation time and improve the efficiency of training. A powerful feature extraction initialization was obtained by downloading and caching the pre-trained weights inside the notebook, which enabled transfer learning. To avoid wasting training time when performance levels leveled off, early stopping was set to be enabled. The notebook has automatically saved the optimized weights as a deployable .pt file at the end of the interactive training loop.</w:t>
      </w:r>
    </w:p>
    <w:p w14:paraId="4E345F3E" w14:textId="77777777" w:rsidR="009E123D" w:rsidRDefault="00000000" w:rsidP="009E123D">
      <w:r>
        <w:pict w14:anchorId="70BD89F5">
          <v:rect id="_x0000_i1072" style="width:0;height:1.5pt" o:hralign="center" o:hrstd="t" o:hr="t" fillcolor="#a0a0a0" stroked="f"/>
        </w:pict>
      </w:r>
    </w:p>
    <w:p w14:paraId="4A369FB8" w14:textId="77777777" w:rsidR="009E123D" w:rsidRDefault="009E123D" w:rsidP="009E123D">
      <w:pPr>
        <w:pStyle w:val="Heading1"/>
      </w:pPr>
      <w:bookmarkStart w:id="85" w:name="_Toc235310858"/>
      <w:r>
        <w:t>3.10 Testing Methodology</w:t>
      </w:r>
      <w:bookmarkEnd w:id="85"/>
    </w:p>
    <w:p w14:paraId="2C9A39A6" w14:textId="77777777" w:rsidR="009E123D" w:rsidRDefault="009E123D" w:rsidP="009E123D">
      <w:pPr>
        <w:pStyle w:val="NormalWeb"/>
      </w:pPr>
      <w:r>
        <w:t>Multiple testing strategies were applied throughout development.</w:t>
      </w:r>
    </w:p>
    <w:p w14:paraId="33A26D0C" w14:textId="77777777" w:rsidR="009E123D" w:rsidRDefault="009E123D" w:rsidP="009E123D">
      <w:pPr>
        <w:pStyle w:val="Heading2"/>
      </w:pPr>
      <w:bookmarkStart w:id="86" w:name="_Toc235310859"/>
      <w:r>
        <w:t>Functional Testing</w:t>
      </w:r>
      <w:bookmarkEnd w:id="86"/>
    </w:p>
    <w:p w14:paraId="793E33BB" w14:textId="77777777" w:rsidR="009E123D" w:rsidRDefault="009E123D" w:rsidP="009E123D">
      <w:pPr>
        <w:pStyle w:val="NormalWeb"/>
      </w:pPr>
      <w:r>
        <w:t>Functional testing verified that:</w:t>
      </w:r>
    </w:p>
    <w:p w14:paraId="62538CFC" w14:textId="77777777" w:rsidR="009E123D" w:rsidRDefault="009E123D" w:rsidP="0022063E">
      <w:pPr>
        <w:pStyle w:val="NormalWeb"/>
        <w:numPr>
          <w:ilvl w:val="0"/>
          <w:numId w:val="47"/>
        </w:numPr>
      </w:pPr>
      <w:r>
        <w:t>Images could be uploaded successfully.</w:t>
      </w:r>
    </w:p>
    <w:p w14:paraId="3A5489B9" w14:textId="77777777" w:rsidR="009E123D" w:rsidRDefault="009E123D" w:rsidP="0022063E">
      <w:pPr>
        <w:pStyle w:val="NormalWeb"/>
        <w:numPr>
          <w:ilvl w:val="0"/>
          <w:numId w:val="47"/>
        </w:numPr>
      </w:pPr>
      <w:r>
        <w:t>The model processed uploaded images correctly.</w:t>
      </w:r>
    </w:p>
    <w:p w14:paraId="58344071" w14:textId="77777777" w:rsidR="009E123D" w:rsidRDefault="009E123D" w:rsidP="0022063E">
      <w:pPr>
        <w:pStyle w:val="NormalWeb"/>
        <w:numPr>
          <w:ilvl w:val="0"/>
          <w:numId w:val="47"/>
        </w:numPr>
      </w:pPr>
      <w:r>
        <w:t>Detection results were displayed properly.</w:t>
      </w:r>
    </w:p>
    <w:p w14:paraId="67991EC4" w14:textId="77777777" w:rsidR="009E123D" w:rsidRDefault="009E123D" w:rsidP="0022063E">
      <w:pPr>
        <w:pStyle w:val="NormalWeb"/>
        <w:numPr>
          <w:ilvl w:val="0"/>
          <w:numId w:val="47"/>
        </w:numPr>
      </w:pPr>
      <w:r>
        <w:t>Bounding boxes appeared correctly.</w:t>
      </w:r>
    </w:p>
    <w:p w14:paraId="783E3EBC" w14:textId="77777777" w:rsidR="009E123D" w:rsidRDefault="009E123D" w:rsidP="0022063E">
      <w:pPr>
        <w:pStyle w:val="NormalWeb"/>
        <w:numPr>
          <w:ilvl w:val="0"/>
          <w:numId w:val="47"/>
        </w:numPr>
      </w:pPr>
      <w:r>
        <w:t>Confidence scores were generated.</w:t>
      </w:r>
    </w:p>
    <w:p w14:paraId="06F9A3F8" w14:textId="77777777" w:rsidR="009E123D" w:rsidRDefault="009E123D" w:rsidP="009E123D">
      <w:pPr>
        <w:pStyle w:val="Heading2"/>
      </w:pPr>
      <w:bookmarkStart w:id="87" w:name="_Toc235310860"/>
      <w:r>
        <w:t>Integration Testing</w:t>
      </w:r>
      <w:bookmarkEnd w:id="87"/>
    </w:p>
    <w:p w14:paraId="32140356" w14:textId="77777777" w:rsidR="009E123D" w:rsidRDefault="009E123D" w:rsidP="009E123D">
      <w:pPr>
        <w:pStyle w:val="NormalWeb"/>
      </w:pPr>
      <w:r>
        <w:t>Integration testing ensured seamless communication between:</w:t>
      </w:r>
    </w:p>
    <w:p w14:paraId="44D0D475" w14:textId="77777777" w:rsidR="009E123D" w:rsidRDefault="009E123D" w:rsidP="0022063E">
      <w:pPr>
        <w:pStyle w:val="NormalWeb"/>
        <w:numPr>
          <w:ilvl w:val="0"/>
          <w:numId w:val="48"/>
        </w:numPr>
      </w:pPr>
      <w:proofErr w:type="spellStart"/>
      <w:r>
        <w:t>Streamlit</w:t>
      </w:r>
      <w:proofErr w:type="spellEnd"/>
      <w:r>
        <w:t xml:space="preserve"> interface</w:t>
      </w:r>
    </w:p>
    <w:p w14:paraId="1A735AA8" w14:textId="77777777" w:rsidR="009E123D" w:rsidRDefault="009E123D" w:rsidP="0022063E">
      <w:pPr>
        <w:pStyle w:val="NormalWeb"/>
        <w:numPr>
          <w:ilvl w:val="0"/>
          <w:numId w:val="48"/>
        </w:numPr>
      </w:pPr>
      <w:r>
        <w:t>YOLOv8 model</w:t>
      </w:r>
    </w:p>
    <w:p w14:paraId="5669A3D0" w14:textId="77777777" w:rsidR="009E123D" w:rsidRDefault="009E123D" w:rsidP="0022063E">
      <w:pPr>
        <w:pStyle w:val="NormalWeb"/>
        <w:numPr>
          <w:ilvl w:val="0"/>
          <w:numId w:val="48"/>
        </w:numPr>
      </w:pPr>
      <w:r>
        <w:t>Inference pipeline</w:t>
      </w:r>
    </w:p>
    <w:p w14:paraId="2DBE5907" w14:textId="77777777" w:rsidR="009E123D" w:rsidRDefault="009E123D" w:rsidP="009E123D">
      <w:pPr>
        <w:pStyle w:val="Heading2"/>
      </w:pPr>
      <w:bookmarkStart w:id="88" w:name="_Toc235310861"/>
      <w:r>
        <w:lastRenderedPageBreak/>
        <w:t>User Acceptance Testing</w:t>
      </w:r>
      <w:bookmarkEnd w:id="88"/>
    </w:p>
    <w:p w14:paraId="7A6A1BAF" w14:textId="77777777" w:rsidR="009E123D" w:rsidRDefault="009E123D" w:rsidP="009E123D">
      <w:pPr>
        <w:pStyle w:val="NormalWeb"/>
      </w:pPr>
      <w:r>
        <w:t>Test images were uploaded and reviewed to confirm that predicted cleanliness levels aligned with expected outcomes.</w:t>
      </w:r>
    </w:p>
    <w:p w14:paraId="53B506FA" w14:textId="77777777" w:rsidR="009E123D" w:rsidRDefault="00000000" w:rsidP="009E123D">
      <w:r>
        <w:pict w14:anchorId="32626953">
          <v:rect id="_x0000_i1073" style="width:0;height:1.5pt" o:hralign="center" o:hrstd="t" o:hr="t" fillcolor="#a0a0a0" stroked="f"/>
        </w:pict>
      </w:r>
    </w:p>
    <w:p w14:paraId="62D98F24" w14:textId="77777777" w:rsidR="009E123D" w:rsidRDefault="009E123D" w:rsidP="009E123D">
      <w:pPr>
        <w:pStyle w:val="Heading1"/>
      </w:pPr>
      <w:bookmarkStart w:id="89" w:name="_Toc235310862"/>
      <w:r>
        <w:t>3.11 Validation Methods</w:t>
      </w:r>
      <w:bookmarkEnd w:id="89"/>
    </w:p>
    <w:p w14:paraId="4F554E9D" w14:textId="77777777" w:rsidR="009E123D" w:rsidRDefault="009E123D" w:rsidP="009E123D">
      <w:pPr>
        <w:pStyle w:val="NormalWeb"/>
      </w:pPr>
      <w:r>
        <w:t>Model validation was performed using the validation subset generated during dataset preparation.</w:t>
      </w:r>
    </w:p>
    <w:p w14:paraId="16B5C484" w14:textId="77777777" w:rsidR="009E123D" w:rsidRDefault="009E123D" w:rsidP="009E123D">
      <w:pPr>
        <w:pStyle w:val="NormalWeb"/>
      </w:pPr>
      <w:r>
        <w:t>Validation focused on:</w:t>
      </w:r>
    </w:p>
    <w:p w14:paraId="5640A982" w14:textId="77777777" w:rsidR="009E123D" w:rsidRDefault="009E123D" w:rsidP="0022063E">
      <w:pPr>
        <w:pStyle w:val="NormalWeb"/>
        <w:numPr>
          <w:ilvl w:val="0"/>
          <w:numId w:val="49"/>
        </w:numPr>
      </w:pPr>
      <w:r>
        <w:t>Detection accuracy</w:t>
      </w:r>
    </w:p>
    <w:p w14:paraId="09B3CADA" w14:textId="77777777" w:rsidR="009E123D" w:rsidRDefault="009E123D" w:rsidP="0022063E">
      <w:pPr>
        <w:pStyle w:val="NormalWeb"/>
        <w:numPr>
          <w:ilvl w:val="0"/>
          <w:numId w:val="49"/>
        </w:numPr>
      </w:pPr>
      <w:r>
        <w:t>Classification consistency</w:t>
      </w:r>
    </w:p>
    <w:p w14:paraId="5179D2E1" w14:textId="77777777" w:rsidR="009E123D" w:rsidRDefault="009E123D" w:rsidP="0022063E">
      <w:pPr>
        <w:pStyle w:val="NormalWeb"/>
        <w:numPr>
          <w:ilvl w:val="0"/>
          <w:numId w:val="49"/>
        </w:numPr>
      </w:pPr>
      <w:proofErr w:type="spellStart"/>
      <w:r>
        <w:t>Generalisation</w:t>
      </w:r>
      <w:proofErr w:type="spellEnd"/>
      <w:r>
        <w:t xml:space="preserve"> </w:t>
      </w:r>
      <w:proofErr w:type="gramStart"/>
      <w:r>
        <w:t>to</w:t>
      </w:r>
      <w:proofErr w:type="gramEnd"/>
      <w:r>
        <w:t xml:space="preserve"> unseen images</w:t>
      </w:r>
    </w:p>
    <w:p w14:paraId="499BD8BB" w14:textId="77777777" w:rsidR="009E123D" w:rsidRDefault="009E123D" w:rsidP="009E123D">
      <w:pPr>
        <w:pStyle w:val="NormalWeb"/>
      </w:pPr>
      <w:r>
        <w:t>Standard object detection metrics were used throughout validation.</w:t>
      </w:r>
    </w:p>
    <w:p w14:paraId="7AD65359" w14:textId="77777777" w:rsidR="009E123D" w:rsidRDefault="00000000" w:rsidP="009E123D">
      <w:r>
        <w:pict w14:anchorId="046F6F98">
          <v:rect id="_x0000_i1074" style="width:0;height:1.5pt" o:hralign="center" o:hrstd="t" o:hr="t" fillcolor="#a0a0a0" stroked="f"/>
        </w:pict>
      </w:r>
    </w:p>
    <w:p w14:paraId="0B48803C" w14:textId="77777777" w:rsidR="009E123D" w:rsidRDefault="009E123D" w:rsidP="009E123D">
      <w:pPr>
        <w:pStyle w:val="Heading1"/>
      </w:pPr>
      <w:bookmarkStart w:id="90" w:name="_Toc235310863"/>
      <w:r>
        <w:t>3.12 Evaluation Metrics</w:t>
      </w:r>
      <w:bookmarkEnd w:id="90"/>
    </w:p>
    <w:p w14:paraId="776C3DDC" w14:textId="77777777" w:rsidR="009E123D" w:rsidRDefault="009E123D" w:rsidP="009E123D">
      <w:pPr>
        <w:pStyle w:val="NormalWeb"/>
      </w:pPr>
      <w:r>
        <w:t>The model was evaluated using industry-standard object detection metrics.</w:t>
      </w:r>
    </w:p>
    <w:p w14:paraId="0E8E0661" w14:textId="77777777" w:rsidR="009E123D" w:rsidRDefault="009E123D" w:rsidP="009E123D">
      <w:pPr>
        <w:pStyle w:val="Heading2"/>
      </w:pPr>
      <w:bookmarkStart w:id="91" w:name="_Toc235310864"/>
      <w:r>
        <w:t>Precision</w:t>
      </w:r>
      <w:bookmarkEnd w:id="91"/>
    </w:p>
    <w:p w14:paraId="7997689D" w14:textId="77777777" w:rsidR="009E123D" w:rsidRDefault="009E123D" w:rsidP="009E123D">
      <w:pPr>
        <w:pStyle w:val="NormalWeb"/>
      </w:pPr>
      <w:r>
        <w:t>Precision measures the proportion of positive detections that were correct.</w:t>
      </w:r>
    </w:p>
    <w:p w14:paraId="409543C6" w14:textId="77777777" w:rsidR="009E123D" w:rsidRDefault="009E123D" w:rsidP="009E123D">
      <w:pPr>
        <w:pStyle w:val="NormalWeb"/>
      </w:pPr>
      <w:r>
        <w:t>Recorded Precision:</w:t>
      </w:r>
    </w:p>
    <w:p w14:paraId="3955DCC5" w14:textId="77777777" w:rsidR="009E123D" w:rsidRDefault="009E123D" w:rsidP="009E123D">
      <w:pPr>
        <w:pStyle w:val="NormalWeb"/>
      </w:pPr>
      <w:r>
        <w:t>69.58%</w:t>
      </w:r>
    </w:p>
    <w:p w14:paraId="2E03433D" w14:textId="77777777" w:rsidR="009E123D" w:rsidRDefault="00000000" w:rsidP="009E123D">
      <w:r>
        <w:pict w14:anchorId="4218D6E9">
          <v:rect id="_x0000_i1075" style="width:0;height:1.5pt" o:hralign="center" o:hrstd="t" o:hr="t" fillcolor="#a0a0a0" stroked="f"/>
        </w:pict>
      </w:r>
    </w:p>
    <w:p w14:paraId="4E37548D" w14:textId="77777777" w:rsidR="009E123D" w:rsidRDefault="009E123D" w:rsidP="009E123D">
      <w:pPr>
        <w:pStyle w:val="Heading2"/>
      </w:pPr>
      <w:bookmarkStart w:id="92" w:name="_Toc235310865"/>
      <w:r>
        <w:t>Recall</w:t>
      </w:r>
      <w:bookmarkEnd w:id="92"/>
    </w:p>
    <w:p w14:paraId="3BB37373" w14:textId="77777777" w:rsidR="009E123D" w:rsidRDefault="009E123D" w:rsidP="009E123D">
      <w:pPr>
        <w:pStyle w:val="NormalWeb"/>
      </w:pPr>
      <w:r>
        <w:t>Recall measures the model's ability to identify all relevant objects.</w:t>
      </w:r>
    </w:p>
    <w:p w14:paraId="6E60CE87" w14:textId="77777777" w:rsidR="009E123D" w:rsidRDefault="009E123D" w:rsidP="009E123D">
      <w:pPr>
        <w:pStyle w:val="NormalWeb"/>
      </w:pPr>
      <w:r>
        <w:t>Recorded Recall:</w:t>
      </w:r>
    </w:p>
    <w:p w14:paraId="12E00363" w14:textId="77777777" w:rsidR="009E123D" w:rsidRDefault="009E123D" w:rsidP="009E123D">
      <w:pPr>
        <w:pStyle w:val="NormalWeb"/>
      </w:pPr>
      <w:r>
        <w:t>100.00%</w:t>
      </w:r>
    </w:p>
    <w:p w14:paraId="36EEA7A2" w14:textId="77777777" w:rsidR="009E123D" w:rsidRDefault="00000000" w:rsidP="009E123D">
      <w:r>
        <w:lastRenderedPageBreak/>
        <w:pict w14:anchorId="4DF9876E">
          <v:rect id="_x0000_i1076" style="width:0;height:1.5pt" o:hralign="center" o:hrstd="t" o:hr="t" fillcolor="#a0a0a0" stroked="f"/>
        </w:pict>
      </w:r>
    </w:p>
    <w:p w14:paraId="7CA1D44E" w14:textId="77777777" w:rsidR="009E123D" w:rsidRDefault="009E123D" w:rsidP="009E123D">
      <w:pPr>
        <w:pStyle w:val="Heading2"/>
      </w:pPr>
      <w:bookmarkStart w:id="93" w:name="_Toc235310866"/>
      <w:r>
        <w:t>Mean Average Precision (mAP@50)</w:t>
      </w:r>
      <w:bookmarkEnd w:id="93"/>
    </w:p>
    <w:p w14:paraId="675AA819" w14:textId="77777777" w:rsidR="009E123D" w:rsidRDefault="009E123D" w:rsidP="009E123D">
      <w:pPr>
        <w:pStyle w:val="NormalWeb"/>
      </w:pPr>
      <w:r>
        <w:t>mAP@50 evaluates detection quality using a 50% Intersection over Union threshold.</w:t>
      </w:r>
    </w:p>
    <w:p w14:paraId="1BEFB95A" w14:textId="77777777" w:rsidR="009E123D" w:rsidRDefault="009E123D" w:rsidP="009E123D">
      <w:pPr>
        <w:pStyle w:val="NormalWeb"/>
      </w:pPr>
      <w:r>
        <w:t>Recorded mAP@50:</w:t>
      </w:r>
    </w:p>
    <w:p w14:paraId="56A6653F" w14:textId="77777777" w:rsidR="009E123D" w:rsidRDefault="009E123D" w:rsidP="009E123D">
      <w:pPr>
        <w:pStyle w:val="NormalWeb"/>
      </w:pPr>
      <w:r>
        <w:t>74.58%</w:t>
      </w:r>
    </w:p>
    <w:p w14:paraId="4886FA87" w14:textId="77777777" w:rsidR="009E123D" w:rsidRDefault="00000000" w:rsidP="009E123D">
      <w:r>
        <w:pict w14:anchorId="78CD582E">
          <v:rect id="_x0000_i1077" style="width:0;height:1.5pt" o:hralign="center" o:hrstd="t" o:hr="t" fillcolor="#a0a0a0" stroked="f"/>
        </w:pict>
      </w:r>
    </w:p>
    <w:p w14:paraId="7D45E24F" w14:textId="77777777" w:rsidR="009E123D" w:rsidRDefault="009E123D" w:rsidP="009E123D">
      <w:pPr>
        <w:pStyle w:val="Heading2"/>
      </w:pPr>
      <w:bookmarkStart w:id="94" w:name="_Toc235310867"/>
      <w:r>
        <w:t>Mean Average Precision (mAP@50–95)</w:t>
      </w:r>
      <w:bookmarkEnd w:id="94"/>
    </w:p>
    <w:p w14:paraId="7D07E5A9" w14:textId="77777777" w:rsidR="009E123D" w:rsidRDefault="009E123D" w:rsidP="009E123D">
      <w:pPr>
        <w:pStyle w:val="NormalWeb"/>
      </w:pPr>
      <w:r>
        <w:t>mAP@50–95 provides a more comprehensive evaluation across multiple thresholds.</w:t>
      </w:r>
    </w:p>
    <w:p w14:paraId="33027311" w14:textId="77777777" w:rsidR="009E123D" w:rsidRDefault="009E123D" w:rsidP="009E123D">
      <w:pPr>
        <w:pStyle w:val="NormalWeb"/>
      </w:pPr>
      <w:r>
        <w:t>Recorded mAP@50–95:</w:t>
      </w:r>
    </w:p>
    <w:p w14:paraId="00051198" w14:textId="77777777" w:rsidR="009E123D" w:rsidRDefault="009E123D" w:rsidP="009E123D">
      <w:pPr>
        <w:pStyle w:val="NormalWeb"/>
      </w:pPr>
      <w:r>
        <w:t>65.12%</w:t>
      </w:r>
    </w:p>
    <w:p w14:paraId="5D80B375" w14:textId="77777777" w:rsidR="009E123D" w:rsidRDefault="00000000" w:rsidP="009E123D">
      <w:r>
        <w:pict w14:anchorId="78BCD904">
          <v:rect id="_x0000_i1078" style="width:0;height:1.5pt" o:hralign="center" o:hrstd="t" o:hr="t" fillcolor="#a0a0a0" stroked="f"/>
        </w:pict>
      </w:r>
    </w:p>
    <w:p w14:paraId="2D717509" w14:textId="77777777" w:rsidR="009E123D" w:rsidRDefault="009E123D" w:rsidP="009E123D">
      <w:pPr>
        <w:pStyle w:val="Heading1"/>
      </w:pPr>
      <w:bookmarkStart w:id="95" w:name="_Toc235310868"/>
      <w:r>
        <w:t>3.13 Results and Discussion</w:t>
      </w:r>
      <w:bookmarkEnd w:id="95"/>
    </w:p>
    <w:p w14:paraId="74A3A053" w14:textId="77777777" w:rsidR="009E123D" w:rsidRDefault="009E123D" w:rsidP="009E123D">
      <w:pPr>
        <w:pStyle w:val="NormalWeb"/>
      </w:pPr>
      <w:r>
        <w:t>The evaluation results indicate that the developed model successfully learned patterns associated with hand cleanliness under UV illumination.</w:t>
      </w:r>
    </w:p>
    <w:p w14:paraId="444A89FC" w14:textId="77777777" w:rsidR="009E123D" w:rsidRDefault="009E123D" w:rsidP="009E123D">
      <w:pPr>
        <w:pStyle w:val="NormalWeb"/>
      </w:pPr>
      <w:r>
        <w:t>The perfect recall score demonstrates the model's ability to detect relevant hand regions consistently. Although precision remains lower than recall, the achieved performance is acceptable for a proof-of-concept academic project and demonstrates the viability of AI-assisted hand hygiene assessment.</w:t>
      </w:r>
    </w:p>
    <w:p w14:paraId="7A9C6FDF" w14:textId="77777777" w:rsidR="009E123D" w:rsidRDefault="009E123D" w:rsidP="009E123D">
      <w:pPr>
        <w:pStyle w:val="NormalWeb"/>
      </w:pPr>
      <w:r>
        <w:t>The model effectively identified hand regions and classified them into Clean, Partial, and Dirty categories while providing visual feedback through bounding boxes and confidence scores.</w:t>
      </w:r>
    </w:p>
    <w:p w14:paraId="5E7CAA5B" w14:textId="77777777" w:rsidR="009E123D" w:rsidRDefault="009E123D" w:rsidP="009E123D">
      <w:pPr>
        <w:pStyle w:val="NormalWeb"/>
      </w:pPr>
      <w:r>
        <w:t>The results support the feasibility of applying object detection techniques to hygiene assessment tasks and demonstrate the practical application of Artificial Intelligence within healthcare and public health domains.</w:t>
      </w:r>
    </w:p>
    <w:p w14:paraId="6FA05812" w14:textId="77777777" w:rsidR="009E123D" w:rsidRDefault="00000000" w:rsidP="009E123D">
      <w:r>
        <w:pict w14:anchorId="7FDE557A">
          <v:rect id="_x0000_i1079" style="width:0;height:1.5pt" o:hralign="center" o:hrstd="t" o:hr="t" fillcolor="#a0a0a0" stroked="f"/>
        </w:pict>
      </w:r>
    </w:p>
    <w:p w14:paraId="755FA3C5" w14:textId="77777777" w:rsidR="009E123D" w:rsidRDefault="009E123D" w:rsidP="009E123D">
      <w:pPr>
        <w:pStyle w:val="Heading1"/>
      </w:pPr>
      <w:bookmarkStart w:id="96" w:name="_Toc235310869"/>
      <w:r>
        <w:lastRenderedPageBreak/>
        <w:t>3.14 Technical Evaluation</w:t>
      </w:r>
      <w:bookmarkEnd w:id="96"/>
    </w:p>
    <w:p w14:paraId="711AB8DF" w14:textId="77777777" w:rsidR="009E123D" w:rsidRDefault="009E123D" w:rsidP="009E123D">
      <w:pPr>
        <w:pStyle w:val="NormalWeb"/>
      </w:pPr>
      <w:r>
        <w:t>The project successfully achieved its primary technical objectives.</w:t>
      </w:r>
    </w:p>
    <w:p w14:paraId="29332A0A" w14:textId="77777777" w:rsidR="009E123D" w:rsidRDefault="009E123D" w:rsidP="009E123D">
      <w:pPr>
        <w:pStyle w:val="NormalWeb"/>
      </w:pPr>
      <w:r>
        <w:t>Strengths include:</w:t>
      </w:r>
    </w:p>
    <w:p w14:paraId="2AE0922F" w14:textId="77777777" w:rsidR="009E123D" w:rsidRDefault="009E123D" w:rsidP="0022063E">
      <w:pPr>
        <w:pStyle w:val="NormalWeb"/>
        <w:numPr>
          <w:ilvl w:val="0"/>
          <w:numId w:val="50"/>
        </w:numPr>
      </w:pPr>
      <w:r>
        <w:t>Successful custom dataset creation.</w:t>
      </w:r>
    </w:p>
    <w:p w14:paraId="0454D2AB" w14:textId="77777777" w:rsidR="009E123D" w:rsidRDefault="009E123D" w:rsidP="0022063E">
      <w:pPr>
        <w:pStyle w:val="NormalWeb"/>
        <w:numPr>
          <w:ilvl w:val="0"/>
          <w:numId w:val="50"/>
        </w:numPr>
      </w:pPr>
      <w:r>
        <w:t>Semi-automated annotation workflow.</w:t>
      </w:r>
    </w:p>
    <w:p w14:paraId="4522A96F" w14:textId="77777777" w:rsidR="009E123D" w:rsidRDefault="009E123D" w:rsidP="0022063E">
      <w:pPr>
        <w:pStyle w:val="NormalWeb"/>
        <w:numPr>
          <w:ilvl w:val="0"/>
          <w:numId w:val="50"/>
        </w:numPr>
      </w:pPr>
      <w:r>
        <w:t>Effective YOLOv8 integration.</w:t>
      </w:r>
    </w:p>
    <w:p w14:paraId="5DCAF3D2" w14:textId="77777777" w:rsidR="009E123D" w:rsidRDefault="009E123D" w:rsidP="0022063E">
      <w:pPr>
        <w:pStyle w:val="NormalWeb"/>
        <w:numPr>
          <w:ilvl w:val="0"/>
          <w:numId w:val="50"/>
        </w:numPr>
      </w:pPr>
      <w:r>
        <w:t xml:space="preserve">Functional </w:t>
      </w:r>
      <w:proofErr w:type="spellStart"/>
      <w:r>
        <w:t>Streamlit</w:t>
      </w:r>
      <w:proofErr w:type="spellEnd"/>
      <w:r>
        <w:t xml:space="preserve"> deployment.</w:t>
      </w:r>
    </w:p>
    <w:p w14:paraId="4DF899BA" w14:textId="77777777" w:rsidR="009E123D" w:rsidRDefault="009E123D" w:rsidP="0022063E">
      <w:pPr>
        <w:pStyle w:val="NormalWeb"/>
        <w:numPr>
          <w:ilvl w:val="0"/>
          <w:numId w:val="50"/>
        </w:numPr>
      </w:pPr>
      <w:r>
        <w:t>Real-time prediction capability.</w:t>
      </w:r>
    </w:p>
    <w:p w14:paraId="552E57A0" w14:textId="77777777" w:rsidR="009E123D" w:rsidRDefault="009E123D" w:rsidP="009E123D">
      <w:pPr>
        <w:pStyle w:val="NormalWeb"/>
      </w:pPr>
      <w:r>
        <w:t>Areas for future improvement include:</w:t>
      </w:r>
    </w:p>
    <w:p w14:paraId="6DE473E8" w14:textId="77777777" w:rsidR="009E123D" w:rsidRDefault="009E123D" w:rsidP="0022063E">
      <w:pPr>
        <w:pStyle w:val="NormalWeb"/>
        <w:numPr>
          <w:ilvl w:val="0"/>
          <w:numId w:val="51"/>
        </w:numPr>
      </w:pPr>
      <w:r>
        <w:t>Larger datasets.</w:t>
      </w:r>
    </w:p>
    <w:p w14:paraId="703F82DD" w14:textId="77777777" w:rsidR="009E123D" w:rsidRDefault="009E123D" w:rsidP="0022063E">
      <w:pPr>
        <w:pStyle w:val="NormalWeb"/>
        <w:numPr>
          <w:ilvl w:val="0"/>
          <w:numId w:val="51"/>
        </w:numPr>
      </w:pPr>
      <w:r>
        <w:t>Additional volunteers.</w:t>
      </w:r>
    </w:p>
    <w:p w14:paraId="4F8C5497" w14:textId="77777777" w:rsidR="009E123D" w:rsidRDefault="009E123D" w:rsidP="0022063E">
      <w:pPr>
        <w:pStyle w:val="NormalWeb"/>
        <w:numPr>
          <w:ilvl w:val="0"/>
          <w:numId w:val="51"/>
        </w:numPr>
      </w:pPr>
      <w:r>
        <w:t>Real-time webcam support.</w:t>
      </w:r>
    </w:p>
    <w:p w14:paraId="55960BE2" w14:textId="77777777" w:rsidR="009E123D" w:rsidRDefault="009E123D" w:rsidP="0022063E">
      <w:pPr>
        <w:pStyle w:val="NormalWeb"/>
        <w:numPr>
          <w:ilvl w:val="0"/>
          <w:numId w:val="51"/>
        </w:numPr>
      </w:pPr>
      <w:r>
        <w:t>Mobile deployment.</w:t>
      </w:r>
    </w:p>
    <w:p w14:paraId="7852AD92" w14:textId="77777777" w:rsidR="009E123D" w:rsidRDefault="009E123D" w:rsidP="0022063E">
      <w:pPr>
        <w:pStyle w:val="NormalWeb"/>
        <w:numPr>
          <w:ilvl w:val="0"/>
          <w:numId w:val="51"/>
        </w:numPr>
      </w:pPr>
      <w:r>
        <w:t>Multi-environment testing.</w:t>
      </w:r>
    </w:p>
    <w:p w14:paraId="16D9BD64" w14:textId="77777777" w:rsidR="009E123D" w:rsidRDefault="009E123D" w:rsidP="009E123D">
      <w:pPr>
        <w:pStyle w:val="NormalWeb"/>
      </w:pPr>
      <w:r>
        <w:t>Overall, the technical implementation demonstrates a successful application of AI technologies to a discipline-specific healthcare problem while satisfying the project aims and learning outcomes.</w:t>
      </w:r>
    </w:p>
    <w:p w14:paraId="3A4368D7" w14:textId="22A40D80" w:rsidR="00323DC4" w:rsidRDefault="00323DC4"/>
    <w:p w14:paraId="4719CCD5" w14:textId="77777777" w:rsidR="00323DC4" w:rsidRDefault="00F7147D">
      <w:r>
        <w:br w:type="page"/>
      </w:r>
    </w:p>
    <w:p w14:paraId="43D3E138" w14:textId="77777777" w:rsidR="009E123D" w:rsidRDefault="00F7147D" w:rsidP="009E123D">
      <w:pPr>
        <w:pStyle w:val="Heading1"/>
      </w:pPr>
      <w:bookmarkStart w:id="97" w:name="_Toc235310870"/>
      <w:r>
        <w:lastRenderedPageBreak/>
        <w:t>4</w:t>
      </w:r>
      <w:r w:rsidR="009E123D">
        <w:t>. Demo Documentation</w:t>
      </w:r>
      <w:bookmarkEnd w:id="97"/>
    </w:p>
    <w:p w14:paraId="3273F304" w14:textId="77777777" w:rsidR="009E123D" w:rsidRDefault="009E123D" w:rsidP="009E123D">
      <w:pPr>
        <w:pStyle w:val="Heading2"/>
      </w:pPr>
      <w:bookmarkStart w:id="98" w:name="_Toc235310871"/>
      <w:r>
        <w:t>4.1 Introduction</w:t>
      </w:r>
      <w:bookmarkEnd w:id="98"/>
    </w:p>
    <w:p w14:paraId="253EB9D8" w14:textId="77777777" w:rsidR="009E123D" w:rsidRDefault="009E123D" w:rsidP="009E123D">
      <w:pPr>
        <w:pStyle w:val="NormalWeb"/>
      </w:pPr>
      <w:r>
        <w:t xml:space="preserve">The purpose of the </w:t>
      </w:r>
      <w:proofErr w:type="gramStart"/>
      <w:r>
        <w:t>demonstration phase</w:t>
      </w:r>
      <w:proofErr w:type="gramEnd"/>
      <w:r>
        <w:t xml:space="preserve"> was to verify that the AI-Powered Hand Hygiene Assessment System operated correctly and achieved the project objectives. The demonstration evaluated the complete workflow from image upload to cleanliness prediction and visual result presentation.</w:t>
      </w:r>
    </w:p>
    <w:p w14:paraId="726C61B1" w14:textId="77777777" w:rsidR="009E123D" w:rsidRDefault="009E123D" w:rsidP="009E123D">
      <w:pPr>
        <w:pStyle w:val="NormalWeb"/>
      </w:pPr>
      <w:r>
        <w:t xml:space="preserve">The system was tested using unseen validation images captured under ultraviolet (UV) illumination. The demonstration focused on validating the accuracy of hand region detection, cleanliness classification, and usability of the </w:t>
      </w:r>
      <w:proofErr w:type="spellStart"/>
      <w:r>
        <w:t>Streamlit</w:t>
      </w:r>
      <w:proofErr w:type="spellEnd"/>
      <w:r>
        <w:t xml:space="preserve"> interface.</w:t>
      </w:r>
    </w:p>
    <w:p w14:paraId="42ECB56B" w14:textId="77777777" w:rsidR="009E123D" w:rsidRDefault="00000000" w:rsidP="009E123D">
      <w:r>
        <w:pict w14:anchorId="0F82203C">
          <v:rect id="_x0000_i1080" style="width:0;height:1.5pt" o:hralign="center" o:hrstd="t" o:hr="t" fillcolor="#a0a0a0" stroked="f"/>
        </w:pict>
      </w:r>
    </w:p>
    <w:p w14:paraId="0DF895ED" w14:textId="77777777" w:rsidR="009E123D" w:rsidRDefault="009E123D" w:rsidP="009E123D">
      <w:pPr>
        <w:pStyle w:val="Heading1"/>
      </w:pPr>
      <w:bookmarkStart w:id="99" w:name="_Toc235310872"/>
      <w:r>
        <w:t>4.2 Demo Plan</w:t>
      </w:r>
      <w:bookmarkEnd w:id="99"/>
    </w:p>
    <w:p w14:paraId="149C6697" w14:textId="77777777" w:rsidR="009E123D" w:rsidRDefault="009E123D" w:rsidP="009E123D">
      <w:pPr>
        <w:pStyle w:val="NormalWeb"/>
      </w:pPr>
      <w:r>
        <w:t>The demonstration was conducted using the following procedure:</w:t>
      </w:r>
    </w:p>
    <w:p w14:paraId="4F1858E4" w14:textId="77777777" w:rsidR="009E123D" w:rsidRDefault="009E123D" w:rsidP="009E123D">
      <w:pPr>
        <w:pStyle w:val="Heading3"/>
      </w:pPr>
      <w:bookmarkStart w:id="100" w:name="_Toc235310873"/>
      <w:r>
        <w:t>Step 1 – Launch Application</w:t>
      </w:r>
      <w:bookmarkEnd w:id="100"/>
    </w:p>
    <w:p w14:paraId="7416F8D8" w14:textId="77777777" w:rsidR="009E123D" w:rsidRDefault="009E123D" w:rsidP="009E123D">
      <w:pPr>
        <w:pStyle w:val="NormalWeb"/>
      </w:pPr>
      <w:r>
        <w:t xml:space="preserve">The </w:t>
      </w:r>
      <w:proofErr w:type="spellStart"/>
      <w:r>
        <w:t>Streamlit</w:t>
      </w:r>
      <w:proofErr w:type="spellEnd"/>
      <w:r>
        <w:t xml:space="preserve"> application was launched within the local development environment.</w:t>
      </w:r>
    </w:p>
    <w:p w14:paraId="30556464" w14:textId="77777777" w:rsidR="009E123D" w:rsidRDefault="009E123D" w:rsidP="009E123D">
      <w:pPr>
        <w:pStyle w:val="Heading3"/>
      </w:pPr>
      <w:bookmarkStart w:id="101" w:name="_Toc235310874"/>
      <w:r>
        <w:t>Step 2 – Upload Test Image</w:t>
      </w:r>
      <w:bookmarkEnd w:id="101"/>
    </w:p>
    <w:p w14:paraId="56F915C9" w14:textId="77777777" w:rsidR="009E123D" w:rsidRDefault="009E123D" w:rsidP="009E123D">
      <w:pPr>
        <w:pStyle w:val="NormalWeb"/>
      </w:pPr>
      <w:r>
        <w:t>A UV hand image was uploaded through the file uploader component.</w:t>
      </w:r>
    </w:p>
    <w:p w14:paraId="2CC5A879" w14:textId="77777777" w:rsidR="009E123D" w:rsidRDefault="009E123D" w:rsidP="009E123D">
      <w:pPr>
        <w:pStyle w:val="NormalWeb"/>
      </w:pPr>
      <w:r>
        <w:t>Supported image formats included:</w:t>
      </w:r>
    </w:p>
    <w:p w14:paraId="35DCE560" w14:textId="77777777" w:rsidR="009E123D" w:rsidRDefault="009E123D" w:rsidP="0022063E">
      <w:pPr>
        <w:pStyle w:val="NormalWeb"/>
        <w:numPr>
          <w:ilvl w:val="0"/>
          <w:numId w:val="7"/>
        </w:numPr>
      </w:pPr>
      <w:r>
        <w:t>JPG</w:t>
      </w:r>
    </w:p>
    <w:p w14:paraId="76586F49" w14:textId="77777777" w:rsidR="009E123D" w:rsidRDefault="009E123D" w:rsidP="0022063E">
      <w:pPr>
        <w:pStyle w:val="NormalWeb"/>
        <w:numPr>
          <w:ilvl w:val="0"/>
          <w:numId w:val="7"/>
        </w:numPr>
      </w:pPr>
      <w:r>
        <w:t>JPEG</w:t>
      </w:r>
    </w:p>
    <w:p w14:paraId="39B23470" w14:textId="77777777" w:rsidR="009E123D" w:rsidRDefault="009E123D" w:rsidP="0022063E">
      <w:pPr>
        <w:pStyle w:val="NormalWeb"/>
        <w:numPr>
          <w:ilvl w:val="0"/>
          <w:numId w:val="7"/>
        </w:numPr>
      </w:pPr>
      <w:r>
        <w:t>PNG</w:t>
      </w:r>
    </w:p>
    <w:p w14:paraId="04927C57" w14:textId="77777777" w:rsidR="009E123D" w:rsidRDefault="009E123D" w:rsidP="0022063E">
      <w:pPr>
        <w:pStyle w:val="NormalWeb"/>
        <w:numPr>
          <w:ilvl w:val="0"/>
          <w:numId w:val="7"/>
        </w:numPr>
      </w:pPr>
      <w:r>
        <w:t>WEBP</w:t>
      </w:r>
    </w:p>
    <w:p w14:paraId="02B8CC4F" w14:textId="77777777" w:rsidR="009E123D" w:rsidRDefault="009E123D" w:rsidP="009E123D">
      <w:pPr>
        <w:pStyle w:val="Heading3"/>
      </w:pPr>
      <w:bookmarkStart w:id="102" w:name="_Toc235310875"/>
      <w:r>
        <w:t>Step 3 – Execute Detection</w:t>
      </w:r>
      <w:bookmarkEnd w:id="102"/>
    </w:p>
    <w:p w14:paraId="068296BE" w14:textId="77777777" w:rsidR="009E123D" w:rsidRDefault="009E123D" w:rsidP="009E123D">
      <w:pPr>
        <w:pStyle w:val="NormalWeb"/>
      </w:pPr>
      <w:r>
        <w:t>The uploaded image was passed to the trained YOLOv8 model for inference.</w:t>
      </w:r>
    </w:p>
    <w:p w14:paraId="5ADDB8A9" w14:textId="77777777" w:rsidR="009E123D" w:rsidRDefault="009E123D" w:rsidP="009E123D">
      <w:pPr>
        <w:pStyle w:val="Heading3"/>
      </w:pPr>
      <w:bookmarkStart w:id="103" w:name="_Toc235310876"/>
      <w:r>
        <w:t>Step 4 – Generate Predictions</w:t>
      </w:r>
      <w:bookmarkEnd w:id="103"/>
    </w:p>
    <w:p w14:paraId="070220BA" w14:textId="77777777" w:rsidR="009E123D" w:rsidRDefault="009E123D" w:rsidP="009E123D">
      <w:pPr>
        <w:pStyle w:val="NormalWeb"/>
      </w:pPr>
      <w:r>
        <w:t>The model detected hand regions and assigned one of three hygiene classes:</w:t>
      </w:r>
    </w:p>
    <w:p w14:paraId="77AE34FE" w14:textId="77777777" w:rsidR="009E123D" w:rsidRDefault="009E123D" w:rsidP="0022063E">
      <w:pPr>
        <w:pStyle w:val="NormalWeb"/>
        <w:numPr>
          <w:ilvl w:val="0"/>
          <w:numId w:val="8"/>
        </w:numPr>
      </w:pPr>
      <w:r>
        <w:t>Clean</w:t>
      </w:r>
    </w:p>
    <w:p w14:paraId="7133E1AB" w14:textId="77777777" w:rsidR="009E123D" w:rsidRDefault="009E123D" w:rsidP="0022063E">
      <w:pPr>
        <w:pStyle w:val="NormalWeb"/>
        <w:numPr>
          <w:ilvl w:val="0"/>
          <w:numId w:val="8"/>
        </w:numPr>
      </w:pPr>
      <w:r>
        <w:t>Dirty</w:t>
      </w:r>
    </w:p>
    <w:p w14:paraId="6E653E73" w14:textId="77777777" w:rsidR="009E123D" w:rsidRDefault="009E123D" w:rsidP="0022063E">
      <w:pPr>
        <w:pStyle w:val="NormalWeb"/>
        <w:numPr>
          <w:ilvl w:val="0"/>
          <w:numId w:val="8"/>
        </w:numPr>
      </w:pPr>
      <w:r>
        <w:lastRenderedPageBreak/>
        <w:t>Partial</w:t>
      </w:r>
    </w:p>
    <w:p w14:paraId="3D19C02F" w14:textId="77777777" w:rsidR="009E123D" w:rsidRDefault="009E123D" w:rsidP="009E123D">
      <w:pPr>
        <w:pStyle w:val="Heading3"/>
      </w:pPr>
      <w:bookmarkStart w:id="104" w:name="_Toc235310877"/>
      <w:r>
        <w:t>Step 5 – Display Results</w:t>
      </w:r>
      <w:bookmarkEnd w:id="104"/>
    </w:p>
    <w:p w14:paraId="1FEE8F09" w14:textId="77777777" w:rsidR="009E123D" w:rsidRDefault="009E123D" w:rsidP="009E123D">
      <w:pPr>
        <w:pStyle w:val="NormalWeb"/>
      </w:pPr>
      <w:r>
        <w:t>The application displayed:</w:t>
      </w:r>
    </w:p>
    <w:p w14:paraId="1DF21C72" w14:textId="77777777" w:rsidR="009E123D" w:rsidRDefault="009E123D" w:rsidP="0022063E">
      <w:pPr>
        <w:pStyle w:val="NormalWeb"/>
        <w:numPr>
          <w:ilvl w:val="0"/>
          <w:numId w:val="9"/>
        </w:numPr>
      </w:pPr>
      <w:r>
        <w:t>Bounding boxes</w:t>
      </w:r>
    </w:p>
    <w:p w14:paraId="6C3A0286" w14:textId="77777777" w:rsidR="009E123D" w:rsidRDefault="009E123D" w:rsidP="0022063E">
      <w:pPr>
        <w:pStyle w:val="NormalWeb"/>
        <w:numPr>
          <w:ilvl w:val="0"/>
          <w:numId w:val="9"/>
        </w:numPr>
      </w:pPr>
      <w:r>
        <w:t>Predicted class labels</w:t>
      </w:r>
    </w:p>
    <w:p w14:paraId="087FC8F7" w14:textId="77777777" w:rsidR="009E123D" w:rsidRDefault="009E123D" w:rsidP="0022063E">
      <w:pPr>
        <w:pStyle w:val="NormalWeb"/>
        <w:numPr>
          <w:ilvl w:val="0"/>
          <w:numId w:val="9"/>
        </w:numPr>
      </w:pPr>
      <w:r>
        <w:t>Confidence scores</w:t>
      </w:r>
    </w:p>
    <w:p w14:paraId="294D6FFE" w14:textId="77777777" w:rsidR="009E123D" w:rsidRDefault="009E123D" w:rsidP="009E123D">
      <w:pPr>
        <w:pStyle w:val="Heading3"/>
      </w:pPr>
      <w:bookmarkStart w:id="105" w:name="_Toc235310878"/>
      <w:r>
        <w:t>Step 6 – Verify Output</w:t>
      </w:r>
      <w:bookmarkEnd w:id="105"/>
    </w:p>
    <w:p w14:paraId="1ACE28F6" w14:textId="77777777" w:rsidR="009E123D" w:rsidRDefault="009E123D" w:rsidP="009E123D">
      <w:pPr>
        <w:pStyle w:val="NormalWeb"/>
      </w:pPr>
      <w:r>
        <w:t>Predictions were compared against expected cleanliness conditions to assess model effectiveness.</w:t>
      </w:r>
    </w:p>
    <w:p w14:paraId="720615FE" w14:textId="77777777" w:rsidR="009E123D" w:rsidRDefault="00000000" w:rsidP="009E123D">
      <w:r>
        <w:pict w14:anchorId="0E1B5B77">
          <v:rect id="_x0000_i1081" style="width:0;height:1.5pt" o:hralign="center" o:hrstd="t" o:hr="t" fillcolor="#a0a0a0" stroked="f"/>
        </w:pict>
      </w:r>
    </w:p>
    <w:p w14:paraId="6E86AD0D" w14:textId="77777777" w:rsidR="009E123D" w:rsidRDefault="009E123D" w:rsidP="009E123D">
      <w:pPr>
        <w:pStyle w:val="Heading1"/>
      </w:pPr>
      <w:bookmarkStart w:id="106" w:name="_Toc235310879"/>
      <w:r>
        <w:t>4.3 User Interface Demonstration</w:t>
      </w:r>
      <w:bookmarkEnd w:id="106"/>
    </w:p>
    <w:p w14:paraId="3FA9CE9F" w14:textId="77777777" w:rsidR="009E123D" w:rsidRDefault="009E123D" w:rsidP="009E123D">
      <w:pPr>
        <w:pStyle w:val="NormalWeb"/>
      </w:pPr>
      <w:r>
        <w:t xml:space="preserve">The developed </w:t>
      </w:r>
      <w:proofErr w:type="spellStart"/>
      <w:r>
        <w:t>Streamlit</w:t>
      </w:r>
      <w:proofErr w:type="spellEnd"/>
      <w:r>
        <w:t xml:space="preserve"> interface provides a simple and user-friendly workflow.</w:t>
      </w:r>
    </w:p>
    <w:p w14:paraId="70689030" w14:textId="77777777" w:rsidR="009E123D" w:rsidRDefault="009E123D" w:rsidP="009E123D">
      <w:pPr>
        <w:pStyle w:val="NormalWeb"/>
      </w:pPr>
      <w:r>
        <w:t>The interface consists of:</w:t>
      </w:r>
    </w:p>
    <w:p w14:paraId="767066E3" w14:textId="77777777" w:rsidR="009E123D" w:rsidRDefault="009E123D" w:rsidP="009E123D">
      <w:pPr>
        <w:pStyle w:val="Heading3"/>
      </w:pPr>
      <w:bookmarkStart w:id="107" w:name="_Toc235310880"/>
      <w:r>
        <w:t>Image Upload Panel</w:t>
      </w:r>
      <w:bookmarkEnd w:id="107"/>
    </w:p>
    <w:p w14:paraId="51281092" w14:textId="77777777" w:rsidR="009E123D" w:rsidRDefault="009E123D" w:rsidP="009E123D">
      <w:pPr>
        <w:pStyle w:val="NormalWeb"/>
      </w:pPr>
      <w:r>
        <w:t>Users upload UV hand images through a drag-and-drop or file selection mechanism.</w:t>
      </w:r>
    </w:p>
    <w:p w14:paraId="09107F7E" w14:textId="77777777" w:rsidR="009E123D" w:rsidRDefault="009E123D" w:rsidP="009E123D">
      <w:pPr>
        <w:pStyle w:val="Heading3"/>
      </w:pPr>
      <w:bookmarkStart w:id="108" w:name="_Toc235310881"/>
      <w:r>
        <w:t>Original Image Display</w:t>
      </w:r>
      <w:bookmarkEnd w:id="108"/>
    </w:p>
    <w:p w14:paraId="58F7BF11" w14:textId="77777777" w:rsidR="009E123D" w:rsidRDefault="009E123D" w:rsidP="009E123D">
      <w:pPr>
        <w:pStyle w:val="NormalWeb"/>
      </w:pPr>
      <w:r>
        <w:t>The uploaded image is displayed for reference.</w:t>
      </w:r>
    </w:p>
    <w:p w14:paraId="3369D527" w14:textId="77777777" w:rsidR="009E123D" w:rsidRDefault="009E123D" w:rsidP="009E123D">
      <w:pPr>
        <w:pStyle w:val="Heading3"/>
      </w:pPr>
      <w:bookmarkStart w:id="109" w:name="_Toc235310882"/>
      <w:r>
        <w:t>Detection Results Panel</w:t>
      </w:r>
      <w:bookmarkEnd w:id="109"/>
    </w:p>
    <w:p w14:paraId="7E231B2C" w14:textId="77777777" w:rsidR="009E123D" w:rsidRDefault="009E123D" w:rsidP="009E123D">
      <w:pPr>
        <w:pStyle w:val="NormalWeb"/>
      </w:pPr>
      <w:r>
        <w:t>Predictions generated by the YOLOv8 model are displayed alongside the original image.</w:t>
      </w:r>
    </w:p>
    <w:p w14:paraId="23D6574E" w14:textId="77777777" w:rsidR="009E123D" w:rsidRDefault="009E123D" w:rsidP="009E123D">
      <w:pPr>
        <w:pStyle w:val="Heading3"/>
      </w:pPr>
      <w:bookmarkStart w:id="110" w:name="_Toc235310883"/>
      <w:r>
        <w:t>Visual Feedback</w:t>
      </w:r>
      <w:bookmarkEnd w:id="110"/>
    </w:p>
    <w:p w14:paraId="70E00999" w14:textId="77777777" w:rsidR="009E123D" w:rsidRDefault="009E123D" w:rsidP="009E123D">
      <w:pPr>
        <w:pStyle w:val="NormalWeb"/>
      </w:pPr>
      <w:r>
        <w:t>Detected hand regions are highlighted using bounding boxes and class labels.</w:t>
      </w:r>
    </w:p>
    <w:p w14:paraId="5DDD309C" w14:textId="77777777" w:rsidR="009E123D" w:rsidRDefault="009E123D" w:rsidP="009E123D">
      <w:pPr>
        <w:pStyle w:val="NormalWeb"/>
      </w:pPr>
      <w:r>
        <w:t>This design allows users to immediately understand the system's assessment.</w:t>
      </w:r>
    </w:p>
    <w:p w14:paraId="099EBE98" w14:textId="77777777" w:rsidR="009E123D" w:rsidRDefault="00000000" w:rsidP="009E123D">
      <w:r>
        <w:pict w14:anchorId="4A90AA83">
          <v:rect id="_x0000_i1082" style="width:0;height:1.5pt" o:hralign="center" o:hrstd="t" o:hr="t" fillcolor="#a0a0a0" stroked="f"/>
        </w:pict>
      </w:r>
    </w:p>
    <w:p w14:paraId="2A02929B" w14:textId="77777777" w:rsidR="009E123D" w:rsidRDefault="009E123D" w:rsidP="009E123D">
      <w:pPr>
        <w:pStyle w:val="Heading1"/>
      </w:pPr>
      <w:bookmarkStart w:id="111" w:name="_Toc235310884"/>
      <w:r>
        <w:lastRenderedPageBreak/>
        <w:t>4.4 Dataset Processing Evidence</w:t>
      </w:r>
      <w:bookmarkEnd w:id="111"/>
    </w:p>
    <w:p w14:paraId="3FBEFF6D" w14:textId="77777777" w:rsidR="009E123D" w:rsidRDefault="009E123D" w:rsidP="009E123D">
      <w:pPr>
        <w:pStyle w:val="Heading3"/>
      </w:pPr>
      <w:bookmarkStart w:id="112" w:name="_Toc235310885"/>
      <w:r>
        <w:t>Figure 4.1 – Frame Extraction Process</w:t>
      </w:r>
      <w:bookmarkEnd w:id="112"/>
    </w:p>
    <w:p w14:paraId="1D59DE81" w14:textId="77777777" w:rsidR="009E123D" w:rsidRDefault="009E123D" w:rsidP="009E123D">
      <w:pPr>
        <w:pStyle w:val="NormalWeb"/>
      </w:pPr>
      <w:r>
        <w:t xml:space="preserve">The project </w:t>
      </w:r>
      <w:proofErr w:type="spellStart"/>
      <w:r>
        <w:t>utilised</w:t>
      </w:r>
      <w:proofErr w:type="spellEnd"/>
      <w:r>
        <w:t xml:space="preserve"> a custom Python extraction script to convert UV hand hygiene videos into individual image frames.</w:t>
      </w:r>
    </w:p>
    <w:p w14:paraId="1BB9AF8A" w14:textId="77777777" w:rsidR="009E123D" w:rsidRDefault="009E123D" w:rsidP="009E123D">
      <w:pPr>
        <w:pStyle w:val="NormalWeb"/>
      </w:pPr>
      <w:r>
        <w:t>The extraction process successfully generated hundreds of images from recorded UV videos, forming the foundation of the training dataset.</w:t>
      </w:r>
    </w:p>
    <w:p w14:paraId="3D900F35" w14:textId="77777777" w:rsidR="009E123D" w:rsidRDefault="009E123D" w:rsidP="009E123D">
      <w:pPr>
        <w:pStyle w:val="NormalWeb"/>
      </w:pPr>
      <w:r>
        <w:t>Evidence from the extraction process confirms that the frame generation stage executed successfully and produced the required image dataset for annotation and model training.</w:t>
      </w:r>
    </w:p>
    <w:p w14:paraId="5AA4486F" w14:textId="77777777" w:rsidR="009E123D" w:rsidRDefault="00000000" w:rsidP="009E123D">
      <w:r>
        <w:pict w14:anchorId="2AEA4BF7">
          <v:rect id="_x0000_i1083" style="width:0;height:1.5pt" o:hralign="center" o:hrstd="t" o:hr="t" fillcolor="#a0a0a0" stroked="f"/>
        </w:pict>
      </w:r>
    </w:p>
    <w:p w14:paraId="6B7B9E8B" w14:textId="77777777" w:rsidR="009E123D" w:rsidRDefault="009E123D" w:rsidP="009E123D">
      <w:pPr>
        <w:pStyle w:val="Heading1"/>
      </w:pPr>
      <w:bookmarkStart w:id="113" w:name="_Toc235310886"/>
      <w:r>
        <w:t>4.5 Training Evidence</w:t>
      </w:r>
      <w:bookmarkEnd w:id="113"/>
    </w:p>
    <w:p w14:paraId="007E1AA2" w14:textId="77777777" w:rsidR="009E123D" w:rsidRDefault="009E123D" w:rsidP="009E123D">
      <w:pPr>
        <w:pStyle w:val="Heading3"/>
      </w:pPr>
      <w:bookmarkStart w:id="114" w:name="_Toc235310887"/>
      <w:r>
        <w:t>Figure 4.2 – YOLOv8 Training Results</w:t>
      </w:r>
      <w:bookmarkEnd w:id="114"/>
    </w:p>
    <w:p w14:paraId="61740532" w14:textId="3389D378" w:rsidR="00045305" w:rsidRDefault="00045305" w:rsidP="00045305">
      <w:pPr>
        <w:pStyle w:val="NormalWeb"/>
      </w:pPr>
      <w:r w:rsidRPr="00045305">
        <w:t xml:space="preserve">Model training was done cell-by-cell inside a Jupyter Notebook </w:t>
      </w:r>
      <w:proofErr w:type="gramStart"/>
      <w:r w:rsidRPr="00045305">
        <w:t>(.</w:t>
      </w:r>
      <w:proofErr w:type="spellStart"/>
      <w:r w:rsidRPr="00045305">
        <w:t>ipynb</w:t>
      </w:r>
      <w:proofErr w:type="spellEnd"/>
      <w:proofErr w:type="gramEnd"/>
      <w:r w:rsidRPr="00045305">
        <w:t xml:space="preserve">) file that displayed live visual </w:t>
      </w:r>
      <w:proofErr w:type="gramStart"/>
      <w:r w:rsidRPr="00045305">
        <w:t>plots</w:t>
      </w:r>
      <w:proofErr w:type="gramEnd"/>
      <w:r w:rsidRPr="00045305">
        <w:t xml:space="preserve"> and a textual log of how the neural network updated its weights over the 50 epochs. The interactive training outcomes show a progressive improvement of the learning process.</w:t>
      </w:r>
    </w:p>
    <w:p w14:paraId="571DA115" w14:textId="0FDB0C50" w:rsidR="009E123D" w:rsidRDefault="009E123D" w:rsidP="009E123D">
      <w:pPr>
        <w:pStyle w:val="NormalWeb"/>
      </w:pPr>
      <w:r>
        <w:t>Key observations include:</w:t>
      </w:r>
    </w:p>
    <w:p w14:paraId="26B997B4" w14:textId="77777777" w:rsidR="009E123D" w:rsidRDefault="009E123D" w:rsidP="0022063E">
      <w:pPr>
        <w:pStyle w:val="NormalWeb"/>
        <w:numPr>
          <w:ilvl w:val="0"/>
          <w:numId w:val="10"/>
        </w:numPr>
      </w:pPr>
      <w:r>
        <w:t>Training loss decreased consistently.</w:t>
      </w:r>
    </w:p>
    <w:p w14:paraId="38FDA34A" w14:textId="77777777" w:rsidR="009E123D" w:rsidRDefault="009E123D" w:rsidP="0022063E">
      <w:pPr>
        <w:pStyle w:val="NormalWeb"/>
        <w:numPr>
          <w:ilvl w:val="0"/>
          <w:numId w:val="10"/>
        </w:numPr>
      </w:pPr>
      <w:r>
        <w:t>Validation loss decreased throughout training.</w:t>
      </w:r>
    </w:p>
    <w:p w14:paraId="756E31FC" w14:textId="77777777" w:rsidR="009E123D" w:rsidRDefault="009E123D" w:rsidP="0022063E">
      <w:pPr>
        <w:pStyle w:val="NormalWeb"/>
        <w:numPr>
          <w:ilvl w:val="0"/>
          <w:numId w:val="10"/>
        </w:numPr>
      </w:pPr>
      <w:r>
        <w:t>Precision improved significantly during later epochs.</w:t>
      </w:r>
    </w:p>
    <w:p w14:paraId="1F80842A" w14:textId="77777777" w:rsidR="009E123D" w:rsidRDefault="009E123D" w:rsidP="0022063E">
      <w:pPr>
        <w:pStyle w:val="NormalWeb"/>
        <w:numPr>
          <w:ilvl w:val="0"/>
          <w:numId w:val="10"/>
        </w:numPr>
      </w:pPr>
      <w:r>
        <w:t>Recall approached 100%.</w:t>
      </w:r>
    </w:p>
    <w:p w14:paraId="205AFD3A" w14:textId="77777777" w:rsidR="009E123D" w:rsidRDefault="009E123D" w:rsidP="0022063E">
      <w:pPr>
        <w:pStyle w:val="NormalWeb"/>
        <w:numPr>
          <w:ilvl w:val="0"/>
          <w:numId w:val="10"/>
        </w:numPr>
      </w:pPr>
      <w:r>
        <w:t>mAP@50 increased steadily.</w:t>
      </w:r>
    </w:p>
    <w:p w14:paraId="5DB155DD" w14:textId="77777777" w:rsidR="009E123D" w:rsidRDefault="009E123D" w:rsidP="0022063E">
      <w:pPr>
        <w:pStyle w:val="NormalWeb"/>
        <w:numPr>
          <w:ilvl w:val="0"/>
          <w:numId w:val="10"/>
        </w:numPr>
      </w:pPr>
      <w:r>
        <w:t>mAP@50–95 showed continuous improvement.</w:t>
      </w:r>
    </w:p>
    <w:p w14:paraId="7737D72C" w14:textId="77777777" w:rsidR="009E123D" w:rsidRDefault="009E123D" w:rsidP="009E123D">
      <w:pPr>
        <w:pStyle w:val="NormalWeb"/>
      </w:pPr>
      <w:r>
        <w:t>The reduction in training and validation losses indicates successful model convergence and effective learning from the dataset.</w:t>
      </w:r>
    </w:p>
    <w:p w14:paraId="3446B5A9" w14:textId="77777777" w:rsidR="009E123D" w:rsidRDefault="009E123D" w:rsidP="009E123D">
      <w:pPr>
        <w:pStyle w:val="NormalWeb"/>
      </w:pPr>
      <w:r>
        <w:t>The training curves demonstrate that the model successfully learned discriminative features associated with different hygiene conditions.</w:t>
      </w:r>
    </w:p>
    <w:p w14:paraId="17B3E5D8" w14:textId="77777777" w:rsidR="009E123D" w:rsidRDefault="00000000" w:rsidP="009E123D">
      <w:r>
        <w:pict w14:anchorId="79711D8A">
          <v:rect id="_x0000_i1084" style="width:0;height:1.5pt" o:hralign="center" o:hrstd="t" o:hr="t" fillcolor="#a0a0a0" stroked="f"/>
        </w:pict>
      </w:r>
    </w:p>
    <w:p w14:paraId="6B8553F3" w14:textId="77777777" w:rsidR="009E123D" w:rsidRDefault="009E123D" w:rsidP="009E123D">
      <w:pPr>
        <w:pStyle w:val="Heading1"/>
      </w:pPr>
      <w:bookmarkStart w:id="115" w:name="_Toc235310888"/>
      <w:r>
        <w:lastRenderedPageBreak/>
        <w:t>4.6 Validation Evidence</w:t>
      </w:r>
      <w:bookmarkEnd w:id="115"/>
    </w:p>
    <w:p w14:paraId="74F2923A" w14:textId="77777777" w:rsidR="009E123D" w:rsidRDefault="009E123D" w:rsidP="009E123D">
      <w:pPr>
        <w:pStyle w:val="Heading3"/>
      </w:pPr>
      <w:bookmarkStart w:id="116" w:name="_Toc235310889"/>
      <w:r>
        <w:t>Figure 4.3 – Validation Predictions</w:t>
      </w:r>
      <w:bookmarkEnd w:id="116"/>
    </w:p>
    <w:p w14:paraId="18E0AC24" w14:textId="77777777" w:rsidR="009E123D" w:rsidRDefault="009E123D" w:rsidP="009E123D">
      <w:pPr>
        <w:pStyle w:val="NormalWeb"/>
      </w:pPr>
      <w:r>
        <w:t>Validation prediction images generated during training demonstrate the model's ability to detect hand regions and assign cleanliness classifications.</w:t>
      </w:r>
    </w:p>
    <w:p w14:paraId="7E38984C" w14:textId="77777777" w:rsidR="009E123D" w:rsidRDefault="009E123D" w:rsidP="009E123D">
      <w:pPr>
        <w:pStyle w:val="NormalWeb"/>
      </w:pPr>
      <w:r>
        <w:t>The validation outputs confirm that:</w:t>
      </w:r>
    </w:p>
    <w:p w14:paraId="5C3796CA" w14:textId="77777777" w:rsidR="009E123D" w:rsidRDefault="009E123D" w:rsidP="0022063E">
      <w:pPr>
        <w:pStyle w:val="NormalWeb"/>
        <w:numPr>
          <w:ilvl w:val="0"/>
          <w:numId w:val="11"/>
        </w:numPr>
      </w:pPr>
      <w:r>
        <w:t xml:space="preserve">Hand regions were successfully </w:t>
      </w:r>
      <w:proofErr w:type="spellStart"/>
      <w:r>
        <w:t>localised</w:t>
      </w:r>
      <w:proofErr w:type="spellEnd"/>
      <w:r>
        <w:t>.</w:t>
      </w:r>
    </w:p>
    <w:p w14:paraId="5BA0B4E6" w14:textId="77777777" w:rsidR="009E123D" w:rsidRDefault="009E123D" w:rsidP="0022063E">
      <w:pPr>
        <w:pStyle w:val="NormalWeb"/>
        <w:numPr>
          <w:ilvl w:val="0"/>
          <w:numId w:val="11"/>
        </w:numPr>
      </w:pPr>
      <w:r>
        <w:t>Bounding boxes were accurately positioned.</w:t>
      </w:r>
    </w:p>
    <w:p w14:paraId="3F48BC83" w14:textId="77777777" w:rsidR="009E123D" w:rsidRDefault="009E123D" w:rsidP="0022063E">
      <w:pPr>
        <w:pStyle w:val="NormalWeb"/>
        <w:numPr>
          <w:ilvl w:val="0"/>
          <w:numId w:val="11"/>
        </w:numPr>
      </w:pPr>
      <w:r>
        <w:t>Predicted labels corresponded to visible cleanliness conditions.</w:t>
      </w:r>
    </w:p>
    <w:p w14:paraId="6474C913" w14:textId="77777777" w:rsidR="009E123D" w:rsidRDefault="009E123D" w:rsidP="0022063E">
      <w:pPr>
        <w:pStyle w:val="NormalWeb"/>
        <w:numPr>
          <w:ilvl w:val="0"/>
          <w:numId w:val="11"/>
        </w:numPr>
      </w:pPr>
      <w:r>
        <w:t>Confidence scores were generated for each prediction.</w:t>
      </w:r>
    </w:p>
    <w:p w14:paraId="6F52D5C9" w14:textId="77777777" w:rsidR="009E123D" w:rsidRDefault="009E123D" w:rsidP="009E123D">
      <w:pPr>
        <w:pStyle w:val="NormalWeb"/>
      </w:pPr>
      <w:r>
        <w:t xml:space="preserve">The validation images provide visual evidence that the object detection model successfully </w:t>
      </w:r>
      <w:proofErr w:type="spellStart"/>
      <w:proofErr w:type="gramStart"/>
      <w:r>
        <w:t>generalised</w:t>
      </w:r>
      <w:proofErr w:type="spellEnd"/>
      <w:r>
        <w:t xml:space="preserve"> to</w:t>
      </w:r>
      <w:proofErr w:type="gramEnd"/>
      <w:r>
        <w:t xml:space="preserve"> previously unseen images.</w:t>
      </w:r>
    </w:p>
    <w:p w14:paraId="57E071D6" w14:textId="77777777" w:rsidR="009E123D" w:rsidRDefault="00000000" w:rsidP="009E123D">
      <w:r>
        <w:pict w14:anchorId="03873D09">
          <v:rect id="_x0000_i1085" style="width:0;height:1.5pt" o:hralign="center" o:hrstd="t" o:hr="t" fillcolor="#a0a0a0" stroked="f"/>
        </w:pict>
      </w:r>
    </w:p>
    <w:p w14:paraId="587BF548" w14:textId="77777777" w:rsidR="009E123D" w:rsidRDefault="009E123D" w:rsidP="009E123D">
      <w:pPr>
        <w:pStyle w:val="Heading1"/>
      </w:pPr>
      <w:bookmarkStart w:id="117" w:name="_Toc235310890"/>
      <w:r>
        <w:t>4.7 Confusion Matrix Analysis</w:t>
      </w:r>
      <w:bookmarkEnd w:id="117"/>
    </w:p>
    <w:p w14:paraId="267DC37E" w14:textId="77777777" w:rsidR="009E123D" w:rsidRDefault="009E123D" w:rsidP="009E123D">
      <w:pPr>
        <w:pStyle w:val="Heading3"/>
      </w:pPr>
      <w:bookmarkStart w:id="118" w:name="_Toc235310891"/>
      <w:r>
        <w:t xml:space="preserve">Figure 4.4 – </w:t>
      </w:r>
      <w:proofErr w:type="spellStart"/>
      <w:r>
        <w:t>Normalised</w:t>
      </w:r>
      <w:proofErr w:type="spellEnd"/>
      <w:r>
        <w:t xml:space="preserve"> Confusion Matrix</w:t>
      </w:r>
      <w:bookmarkEnd w:id="118"/>
    </w:p>
    <w:p w14:paraId="41C187AC" w14:textId="77777777" w:rsidR="009E123D" w:rsidRDefault="009E123D" w:rsidP="009E123D">
      <w:pPr>
        <w:pStyle w:val="NormalWeb"/>
      </w:pPr>
      <w:r>
        <w:t>The confusion matrix provides insight into classification performance across the three hygiene categories.</w:t>
      </w:r>
    </w:p>
    <w:p w14:paraId="387EB597" w14:textId="77777777" w:rsidR="009E123D" w:rsidRDefault="009E123D" w:rsidP="009E123D">
      <w:pPr>
        <w:pStyle w:val="NormalWeb"/>
      </w:pPr>
      <w:r>
        <w:t>Analysis of the confusion matrix indicates:</w:t>
      </w:r>
    </w:p>
    <w:p w14:paraId="70092F1B" w14:textId="77777777" w:rsidR="009E123D" w:rsidRDefault="009E123D" w:rsidP="0022063E">
      <w:pPr>
        <w:pStyle w:val="NormalWeb"/>
        <w:numPr>
          <w:ilvl w:val="0"/>
          <w:numId w:val="12"/>
        </w:numPr>
      </w:pPr>
      <w:r>
        <w:t>Strong detection performance for the primary classes.</w:t>
      </w:r>
    </w:p>
    <w:p w14:paraId="2B610310" w14:textId="77777777" w:rsidR="009E123D" w:rsidRDefault="009E123D" w:rsidP="0022063E">
      <w:pPr>
        <w:pStyle w:val="NormalWeb"/>
        <w:numPr>
          <w:ilvl w:val="0"/>
          <w:numId w:val="12"/>
        </w:numPr>
      </w:pPr>
      <w:r>
        <w:t>High classification consistency for Clean and Dirty categories.</w:t>
      </w:r>
    </w:p>
    <w:p w14:paraId="43BF5826" w14:textId="77777777" w:rsidR="009E123D" w:rsidRDefault="009E123D" w:rsidP="0022063E">
      <w:pPr>
        <w:pStyle w:val="NormalWeb"/>
        <w:numPr>
          <w:ilvl w:val="0"/>
          <w:numId w:val="12"/>
        </w:numPr>
      </w:pPr>
      <w:r>
        <w:t>Limited misclassification between classes.</w:t>
      </w:r>
    </w:p>
    <w:p w14:paraId="1EA593C1" w14:textId="77777777" w:rsidR="009E123D" w:rsidRDefault="009E123D" w:rsidP="0022063E">
      <w:pPr>
        <w:pStyle w:val="NormalWeb"/>
        <w:numPr>
          <w:ilvl w:val="0"/>
          <w:numId w:val="12"/>
        </w:numPr>
      </w:pPr>
      <w:r>
        <w:t>Effective separation of contamination levels.</w:t>
      </w:r>
    </w:p>
    <w:p w14:paraId="512226CF" w14:textId="77777777" w:rsidR="009E123D" w:rsidRDefault="009E123D" w:rsidP="009E123D">
      <w:pPr>
        <w:pStyle w:val="NormalWeb"/>
      </w:pPr>
      <w:r>
        <w:t>The matrix demonstrates that the model learned meaningful distinctions between hygiene conditions and achieved reliable classification performance.</w:t>
      </w:r>
    </w:p>
    <w:p w14:paraId="2637A8EB" w14:textId="77777777" w:rsidR="009E123D" w:rsidRDefault="00000000" w:rsidP="009E123D">
      <w:r>
        <w:pict w14:anchorId="763D2628">
          <v:rect id="_x0000_i1086" style="width:0;height:1.5pt" o:hralign="center" o:hrstd="t" o:hr="t" fillcolor="#a0a0a0" stroked="f"/>
        </w:pict>
      </w:r>
    </w:p>
    <w:p w14:paraId="4058116B" w14:textId="77777777" w:rsidR="009E123D" w:rsidRDefault="009E123D" w:rsidP="009E123D">
      <w:pPr>
        <w:pStyle w:val="Heading1"/>
      </w:pPr>
      <w:bookmarkStart w:id="119" w:name="_Toc235310892"/>
      <w:r>
        <w:t>4.8 Precision–Recall Evaluation</w:t>
      </w:r>
      <w:bookmarkEnd w:id="119"/>
    </w:p>
    <w:p w14:paraId="0DA10BBE" w14:textId="77777777" w:rsidR="009E123D" w:rsidRDefault="009E123D" w:rsidP="009E123D">
      <w:pPr>
        <w:pStyle w:val="Heading3"/>
      </w:pPr>
      <w:bookmarkStart w:id="120" w:name="_Toc235310893"/>
      <w:r>
        <w:t>Figure 4.5 – Precision–Recall Curve</w:t>
      </w:r>
      <w:bookmarkEnd w:id="120"/>
    </w:p>
    <w:p w14:paraId="764C31A4" w14:textId="77777777" w:rsidR="009E123D" w:rsidRDefault="009E123D" w:rsidP="009E123D">
      <w:pPr>
        <w:pStyle w:val="NormalWeb"/>
      </w:pPr>
      <w:r>
        <w:t>The Precision–Recall curve evaluates the trade-off between precision and recall.</w:t>
      </w:r>
    </w:p>
    <w:p w14:paraId="64195491" w14:textId="77777777" w:rsidR="009E123D" w:rsidRDefault="009E123D" w:rsidP="009E123D">
      <w:pPr>
        <w:pStyle w:val="NormalWeb"/>
      </w:pPr>
      <w:r>
        <w:lastRenderedPageBreak/>
        <w:t>Observations include:</w:t>
      </w:r>
    </w:p>
    <w:p w14:paraId="3ACE1F69" w14:textId="77777777" w:rsidR="009E123D" w:rsidRDefault="009E123D" w:rsidP="0022063E">
      <w:pPr>
        <w:pStyle w:val="NormalWeb"/>
        <w:numPr>
          <w:ilvl w:val="0"/>
          <w:numId w:val="13"/>
        </w:numPr>
      </w:pPr>
      <w:r>
        <w:t>High recall performance throughout evaluation.</w:t>
      </w:r>
    </w:p>
    <w:p w14:paraId="1097C5BB" w14:textId="77777777" w:rsidR="009E123D" w:rsidRDefault="009E123D" w:rsidP="0022063E">
      <w:pPr>
        <w:pStyle w:val="NormalWeb"/>
        <w:numPr>
          <w:ilvl w:val="0"/>
          <w:numId w:val="13"/>
        </w:numPr>
      </w:pPr>
      <w:r>
        <w:t>Stable precision values across detection thresholds.</w:t>
      </w:r>
    </w:p>
    <w:p w14:paraId="29894E75" w14:textId="77777777" w:rsidR="009E123D" w:rsidRDefault="009E123D" w:rsidP="0022063E">
      <w:pPr>
        <w:pStyle w:val="NormalWeb"/>
        <w:numPr>
          <w:ilvl w:val="0"/>
          <w:numId w:val="13"/>
        </w:numPr>
      </w:pPr>
      <w:r>
        <w:t>Strong object detection capability for hand hygiene classification.</w:t>
      </w:r>
    </w:p>
    <w:p w14:paraId="1393A8D6" w14:textId="77777777" w:rsidR="009E123D" w:rsidRDefault="009E123D" w:rsidP="009E123D">
      <w:pPr>
        <w:pStyle w:val="NormalWeb"/>
      </w:pPr>
      <w:r>
        <w:t>The curve confirms that the model maintained effective detection performance across varying confidence levels.</w:t>
      </w:r>
    </w:p>
    <w:p w14:paraId="22C0D46A" w14:textId="77777777" w:rsidR="009E123D" w:rsidRDefault="00000000" w:rsidP="009E123D">
      <w:r>
        <w:pict w14:anchorId="22EDCCF6">
          <v:rect id="_x0000_i1087" style="width:0;height:1.5pt" o:hralign="center" o:hrstd="t" o:hr="t" fillcolor="#a0a0a0" stroked="f"/>
        </w:pict>
      </w:r>
    </w:p>
    <w:p w14:paraId="5AA1A299" w14:textId="77777777" w:rsidR="009E123D" w:rsidRDefault="009E123D" w:rsidP="009E123D">
      <w:pPr>
        <w:pStyle w:val="Heading1"/>
      </w:pPr>
      <w:bookmarkStart w:id="121" w:name="_Toc235310894"/>
      <w:r>
        <w:t>4.9 F1 Score Evaluation</w:t>
      </w:r>
      <w:bookmarkEnd w:id="121"/>
    </w:p>
    <w:p w14:paraId="05E7BB5A" w14:textId="77777777" w:rsidR="009E123D" w:rsidRDefault="009E123D" w:rsidP="009E123D">
      <w:pPr>
        <w:pStyle w:val="Heading3"/>
      </w:pPr>
      <w:bookmarkStart w:id="122" w:name="_Toc235310895"/>
      <w:r>
        <w:t>Figure 4.6 – F1 Curve</w:t>
      </w:r>
      <w:bookmarkEnd w:id="122"/>
    </w:p>
    <w:p w14:paraId="260B1129" w14:textId="77777777" w:rsidR="009E123D" w:rsidRDefault="009E123D" w:rsidP="009E123D">
      <w:pPr>
        <w:pStyle w:val="NormalWeb"/>
      </w:pPr>
      <w:r>
        <w:t>The F1 curve combines precision and recall into a single performance metric.</w:t>
      </w:r>
    </w:p>
    <w:p w14:paraId="119E24D8" w14:textId="77777777" w:rsidR="009E123D" w:rsidRDefault="009E123D" w:rsidP="009E123D">
      <w:pPr>
        <w:pStyle w:val="NormalWeb"/>
      </w:pPr>
      <w:r>
        <w:t>Analysis indicates:</w:t>
      </w:r>
    </w:p>
    <w:p w14:paraId="7AF828DD" w14:textId="77777777" w:rsidR="009E123D" w:rsidRDefault="009E123D" w:rsidP="0022063E">
      <w:pPr>
        <w:pStyle w:val="NormalWeb"/>
        <w:numPr>
          <w:ilvl w:val="0"/>
          <w:numId w:val="14"/>
        </w:numPr>
      </w:pPr>
      <w:r>
        <w:t xml:space="preserve">Balanced model </w:t>
      </w:r>
      <w:proofErr w:type="spellStart"/>
      <w:r>
        <w:t>behaviour</w:t>
      </w:r>
      <w:proofErr w:type="spellEnd"/>
      <w:r>
        <w:t>.</w:t>
      </w:r>
    </w:p>
    <w:p w14:paraId="1D44A18B" w14:textId="77777777" w:rsidR="009E123D" w:rsidRDefault="009E123D" w:rsidP="0022063E">
      <w:pPr>
        <w:pStyle w:val="NormalWeb"/>
        <w:numPr>
          <w:ilvl w:val="0"/>
          <w:numId w:val="14"/>
        </w:numPr>
      </w:pPr>
      <w:r>
        <w:t>Effective trade-off between false positives and false negatives.</w:t>
      </w:r>
    </w:p>
    <w:p w14:paraId="6CF623B1" w14:textId="77777777" w:rsidR="009E123D" w:rsidRDefault="009E123D" w:rsidP="0022063E">
      <w:pPr>
        <w:pStyle w:val="NormalWeb"/>
        <w:numPr>
          <w:ilvl w:val="0"/>
          <w:numId w:val="14"/>
        </w:numPr>
      </w:pPr>
      <w:r>
        <w:t>Stable prediction quality across confidence thresholds.</w:t>
      </w:r>
    </w:p>
    <w:p w14:paraId="39C4211B" w14:textId="77777777" w:rsidR="009E123D" w:rsidRDefault="009E123D" w:rsidP="009E123D">
      <w:pPr>
        <w:pStyle w:val="NormalWeb"/>
      </w:pPr>
      <w:r>
        <w:t>The F1 analysis supports the overall reliability of the trained model.</w:t>
      </w:r>
    </w:p>
    <w:p w14:paraId="3436E08D" w14:textId="77777777" w:rsidR="009E123D" w:rsidRDefault="00000000" w:rsidP="009E123D">
      <w:r>
        <w:pict w14:anchorId="17DCB9BC">
          <v:rect id="_x0000_i1088" style="width:0;height:1.5pt" o:hralign="center" o:hrstd="t" o:hr="t" fillcolor="#a0a0a0" stroked="f"/>
        </w:pict>
      </w:r>
    </w:p>
    <w:p w14:paraId="38514F99" w14:textId="77777777" w:rsidR="009E123D" w:rsidRDefault="009E123D" w:rsidP="009E123D">
      <w:pPr>
        <w:pStyle w:val="Heading1"/>
      </w:pPr>
      <w:bookmarkStart w:id="123" w:name="_Toc235310896"/>
      <w:r>
        <w:t>4.10 Performance Results</w:t>
      </w:r>
      <w:bookmarkEnd w:id="123"/>
    </w:p>
    <w:p w14:paraId="22677A46" w14:textId="77777777" w:rsidR="009E123D" w:rsidRDefault="009E123D" w:rsidP="009E123D">
      <w:pPr>
        <w:pStyle w:val="NormalWeb"/>
      </w:pPr>
      <w:r>
        <w:t>The final model achieved the following performance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3"/>
        <w:gridCol w:w="945"/>
      </w:tblGrid>
      <w:tr w:rsidR="009E123D" w14:paraId="4A425F61" w14:textId="77777777" w:rsidTr="00BD3725">
        <w:trPr>
          <w:tblHeader/>
          <w:tblCellSpacing w:w="15" w:type="dxa"/>
        </w:trPr>
        <w:tc>
          <w:tcPr>
            <w:tcW w:w="0" w:type="auto"/>
            <w:vAlign w:val="center"/>
            <w:hideMark/>
          </w:tcPr>
          <w:p w14:paraId="76CA9329" w14:textId="77777777" w:rsidR="009E123D" w:rsidRDefault="009E123D">
            <w:pPr>
              <w:jc w:val="center"/>
              <w:rPr>
                <w:b/>
                <w:bCs/>
                <w:sz w:val="24"/>
                <w:szCs w:val="24"/>
              </w:rPr>
            </w:pPr>
            <w:r>
              <w:rPr>
                <w:b/>
                <w:bCs/>
              </w:rPr>
              <w:t>Metric</w:t>
            </w:r>
          </w:p>
        </w:tc>
        <w:tc>
          <w:tcPr>
            <w:tcW w:w="0" w:type="auto"/>
            <w:vAlign w:val="center"/>
            <w:hideMark/>
          </w:tcPr>
          <w:p w14:paraId="547C93E3" w14:textId="77777777" w:rsidR="009E123D" w:rsidRDefault="009E123D">
            <w:pPr>
              <w:jc w:val="center"/>
              <w:rPr>
                <w:b/>
                <w:bCs/>
                <w:sz w:val="24"/>
                <w:szCs w:val="24"/>
              </w:rPr>
            </w:pPr>
            <w:r>
              <w:rPr>
                <w:b/>
                <w:bCs/>
              </w:rPr>
              <w:t>Result</w:t>
            </w:r>
          </w:p>
        </w:tc>
      </w:tr>
      <w:tr w:rsidR="009E123D" w14:paraId="52A48CC3" w14:textId="77777777" w:rsidTr="00BD3725">
        <w:trPr>
          <w:tblCellSpacing w:w="15" w:type="dxa"/>
        </w:trPr>
        <w:tc>
          <w:tcPr>
            <w:tcW w:w="0" w:type="auto"/>
            <w:vAlign w:val="center"/>
            <w:hideMark/>
          </w:tcPr>
          <w:p w14:paraId="6F51E600" w14:textId="77777777" w:rsidR="009E123D" w:rsidRDefault="009E123D">
            <w:pPr>
              <w:rPr>
                <w:sz w:val="24"/>
                <w:szCs w:val="24"/>
              </w:rPr>
            </w:pPr>
            <w:r>
              <w:t>Precision</w:t>
            </w:r>
          </w:p>
        </w:tc>
        <w:tc>
          <w:tcPr>
            <w:tcW w:w="0" w:type="auto"/>
            <w:vAlign w:val="center"/>
            <w:hideMark/>
          </w:tcPr>
          <w:p w14:paraId="33F17F11" w14:textId="77777777" w:rsidR="009E123D" w:rsidRDefault="009E123D">
            <w:pPr>
              <w:rPr>
                <w:sz w:val="24"/>
                <w:szCs w:val="24"/>
              </w:rPr>
            </w:pPr>
            <w:r>
              <w:t>69.58%</w:t>
            </w:r>
          </w:p>
        </w:tc>
      </w:tr>
      <w:tr w:rsidR="009E123D" w14:paraId="41A2B2D1" w14:textId="77777777" w:rsidTr="00BD3725">
        <w:trPr>
          <w:tblCellSpacing w:w="15" w:type="dxa"/>
        </w:trPr>
        <w:tc>
          <w:tcPr>
            <w:tcW w:w="0" w:type="auto"/>
            <w:vAlign w:val="center"/>
            <w:hideMark/>
          </w:tcPr>
          <w:p w14:paraId="0DB8E9A9" w14:textId="77777777" w:rsidR="009E123D" w:rsidRDefault="009E123D">
            <w:pPr>
              <w:rPr>
                <w:sz w:val="24"/>
                <w:szCs w:val="24"/>
              </w:rPr>
            </w:pPr>
            <w:r>
              <w:t>Recall</w:t>
            </w:r>
          </w:p>
        </w:tc>
        <w:tc>
          <w:tcPr>
            <w:tcW w:w="0" w:type="auto"/>
            <w:vAlign w:val="center"/>
            <w:hideMark/>
          </w:tcPr>
          <w:p w14:paraId="09E8C38D" w14:textId="77777777" w:rsidR="009E123D" w:rsidRDefault="009E123D">
            <w:pPr>
              <w:rPr>
                <w:sz w:val="24"/>
                <w:szCs w:val="24"/>
              </w:rPr>
            </w:pPr>
            <w:r>
              <w:t>100.00%</w:t>
            </w:r>
          </w:p>
        </w:tc>
      </w:tr>
      <w:tr w:rsidR="009E123D" w14:paraId="5659315C" w14:textId="77777777" w:rsidTr="00BD3725">
        <w:trPr>
          <w:tblCellSpacing w:w="15" w:type="dxa"/>
        </w:trPr>
        <w:tc>
          <w:tcPr>
            <w:tcW w:w="0" w:type="auto"/>
            <w:vAlign w:val="center"/>
            <w:hideMark/>
          </w:tcPr>
          <w:p w14:paraId="19B2D76A" w14:textId="77777777" w:rsidR="009E123D" w:rsidRDefault="009E123D">
            <w:pPr>
              <w:rPr>
                <w:sz w:val="24"/>
                <w:szCs w:val="24"/>
              </w:rPr>
            </w:pPr>
            <w:r>
              <w:t>mAP@50</w:t>
            </w:r>
          </w:p>
        </w:tc>
        <w:tc>
          <w:tcPr>
            <w:tcW w:w="0" w:type="auto"/>
            <w:vAlign w:val="center"/>
            <w:hideMark/>
          </w:tcPr>
          <w:p w14:paraId="7CFECF07" w14:textId="77777777" w:rsidR="009E123D" w:rsidRDefault="009E123D">
            <w:pPr>
              <w:rPr>
                <w:sz w:val="24"/>
                <w:szCs w:val="24"/>
              </w:rPr>
            </w:pPr>
            <w:r>
              <w:t>74.58%</w:t>
            </w:r>
          </w:p>
        </w:tc>
      </w:tr>
      <w:tr w:rsidR="009E123D" w14:paraId="332FF54B" w14:textId="77777777" w:rsidTr="00BD3725">
        <w:trPr>
          <w:tblCellSpacing w:w="15" w:type="dxa"/>
        </w:trPr>
        <w:tc>
          <w:tcPr>
            <w:tcW w:w="0" w:type="auto"/>
            <w:vAlign w:val="center"/>
            <w:hideMark/>
          </w:tcPr>
          <w:p w14:paraId="36C76CF7" w14:textId="77777777" w:rsidR="009E123D" w:rsidRDefault="009E123D">
            <w:pPr>
              <w:rPr>
                <w:sz w:val="24"/>
                <w:szCs w:val="24"/>
              </w:rPr>
            </w:pPr>
            <w:r>
              <w:t>mAP@50–95</w:t>
            </w:r>
          </w:p>
        </w:tc>
        <w:tc>
          <w:tcPr>
            <w:tcW w:w="0" w:type="auto"/>
            <w:vAlign w:val="center"/>
            <w:hideMark/>
          </w:tcPr>
          <w:p w14:paraId="1BAC11B4" w14:textId="77777777" w:rsidR="009E123D" w:rsidRDefault="009E123D">
            <w:pPr>
              <w:rPr>
                <w:sz w:val="24"/>
                <w:szCs w:val="24"/>
              </w:rPr>
            </w:pPr>
            <w:r>
              <w:t>65.12%</w:t>
            </w:r>
          </w:p>
        </w:tc>
      </w:tr>
    </w:tbl>
    <w:p w14:paraId="51E1FBFC" w14:textId="77777777" w:rsidR="009E123D" w:rsidRDefault="009E123D" w:rsidP="009E123D">
      <w:pPr>
        <w:pStyle w:val="Heading3"/>
      </w:pPr>
      <w:bookmarkStart w:id="124" w:name="_Toc235310897"/>
      <w:r>
        <w:lastRenderedPageBreak/>
        <w:t>Interpretation</w:t>
      </w:r>
      <w:bookmarkEnd w:id="124"/>
    </w:p>
    <w:p w14:paraId="658CE629" w14:textId="77777777" w:rsidR="009E123D" w:rsidRDefault="009E123D" w:rsidP="009E123D">
      <w:pPr>
        <w:pStyle w:val="NormalWeb"/>
      </w:pPr>
      <w:r>
        <w:t>The perfect recall score indicates that the model successfully detected all relevant hand regions within the validation dataset.</w:t>
      </w:r>
    </w:p>
    <w:p w14:paraId="69669725" w14:textId="77777777" w:rsidR="009E123D" w:rsidRDefault="009E123D" w:rsidP="009E123D">
      <w:pPr>
        <w:pStyle w:val="NormalWeb"/>
      </w:pPr>
      <w:r>
        <w:t xml:space="preserve">The precision score demonstrates that </w:t>
      </w:r>
      <w:proofErr w:type="gramStart"/>
      <w:r>
        <w:t>the majority of</w:t>
      </w:r>
      <w:proofErr w:type="gramEnd"/>
      <w:r>
        <w:t xml:space="preserve"> detections were correct, although some false-positive predictions remained.</w:t>
      </w:r>
    </w:p>
    <w:p w14:paraId="1FC167FF" w14:textId="77777777" w:rsidR="009E123D" w:rsidRDefault="009E123D" w:rsidP="009E123D">
      <w:pPr>
        <w:pStyle w:val="NormalWeb"/>
      </w:pPr>
      <w:r>
        <w:t xml:space="preserve">The </w:t>
      </w:r>
      <w:proofErr w:type="spellStart"/>
      <w:r>
        <w:t>mAP</w:t>
      </w:r>
      <w:proofErr w:type="spellEnd"/>
      <w:r>
        <w:t xml:space="preserve"> values indicate acceptable object detection performance for a custom academic dataset and confirm that the model successfully learned the target hygiene classes.</w:t>
      </w:r>
    </w:p>
    <w:p w14:paraId="59BF5749" w14:textId="77777777" w:rsidR="009E123D" w:rsidRDefault="00000000" w:rsidP="009E123D">
      <w:r>
        <w:pict w14:anchorId="09CE15E6">
          <v:rect id="_x0000_i1089" style="width:0;height:1.5pt" o:hralign="center" o:hrstd="t" o:hr="t" fillcolor="#a0a0a0" stroked="f"/>
        </w:pict>
      </w:r>
    </w:p>
    <w:p w14:paraId="1C846776" w14:textId="77777777" w:rsidR="009E123D" w:rsidRDefault="009E123D" w:rsidP="009E123D">
      <w:pPr>
        <w:pStyle w:val="Heading1"/>
      </w:pPr>
      <w:bookmarkStart w:id="125" w:name="_Toc235310898"/>
      <w:r>
        <w:t>4.11 Testing Evidence</w:t>
      </w:r>
      <w:bookmarkEnd w:id="125"/>
    </w:p>
    <w:p w14:paraId="1E81C87A" w14:textId="77777777" w:rsidR="009E123D" w:rsidRDefault="009E123D" w:rsidP="009E123D">
      <w:pPr>
        <w:pStyle w:val="NormalWeb"/>
      </w:pPr>
      <w:r>
        <w:t>Several testing activities were performed.</w:t>
      </w:r>
    </w:p>
    <w:p w14:paraId="73F4A30B" w14:textId="77777777" w:rsidR="009E123D" w:rsidRDefault="009E123D" w:rsidP="009E123D">
      <w:pPr>
        <w:pStyle w:val="Heading3"/>
      </w:pPr>
      <w:bookmarkStart w:id="126" w:name="_Toc235310899"/>
      <w:r>
        <w:t>Functional Testing</w:t>
      </w:r>
      <w:bookmarkEnd w:id="126"/>
    </w:p>
    <w:p w14:paraId="0B1FDC14" w14:textId="77777777" w:rsidR="009E123D" w:rsidRDefault="009E123D" w:rsidP="009E123D">
      <w:pPr>
        <w:pStyle w:val="NormalWeb"/>
      </w:pPr>
      <w:r>
        <w:t>Verified:</w:t>
      </w:r>
    </w:p>
    <w:p w14:paraId="604AA123" w14:textId="77777777" w:rsidR="009E123D" w:rsidRDefault="009E123D" w:rsidP="0022063E">
      <w:pPr>
        <w:pStyle w:val="NormalWeb"/>
        <w:numPr>
          <w:ilvl w:val="0"/>
          <w:numId w:val="15"/>
        </w:numPr>
      </w:pPr>
      <w:r>
        <w:t>Image upload functionality.</w:t>
      </w:r>
    </w:p>
    <w:p w14:paraId="2A14AC8F" w14:textId="77777777" w:rsidR="009E123D" w:rsidRDefault="009E123D" w:rsidP="0022063E">
      <w:pPr>
        <w:pStyle w:val="NormalWeb"/>
        <w:numPr>
          <w:ilvl w:val="0"/>
          <w:numId w:val="15"/>
        </w:numPr>
      </w:pPr>
      <w:r>
        <w:t>File format validation.</w:t>
      </w:r>
    </w:p>
    <w:p w14:paraId="762CB28D" w14:textId="77777777" w:rsidR="009E123D" w:rsidRDefault="009E123D" w:rsidP="0022063E">
      <w:pPr>
        <w:pStyle w:val="NormalWeb"/>
        <w:numPr>
          <w:ilvl w:val="0"/>
          <w:numId w:val="15"/>
        </w:numPr>
      </w:pPr>
      <w:r>
        <w:t>Prediction execution.</w:t>
      </w:r>
    </w:p>
    <w:p w14:paraId="2BCACBCD" w14:textId="77777777" w:rsidR="009E123D" w:rsidRDefault="009E123D" w:rsidP="0022063E">
      <w:pPr>
        <w:pStyle w:val="NormalWeb"/>
        <w:numPr>
          <w:ilvl w:val="0"/>
          <w:numId w:val="15"/>
        </w:numPr>
      </w:pPr>
      <w:r>
        <w:t>Bounding box generation.</w:t>
      </w:r>
    </w:p>
    <w:p w14:paraId="1DF945A0" w14:textId="77777777" w:rsidR="009E123D" w:rsidRDefault="009E123D" w:rsidP="0022063E">
      <w:pPr>
        <w:pStyle w:val="NormalWeb"/>
        <w:numPr>
          <w:ilvl w:val="0"/>
          <w:numId w:val="15"/>
        </w:numPr>
      </w:pPr>
      <w:r>
        <w:t>Result display.</w:t>
      </w:r>
    </w:p>
    <w:p w14:paraId="7EF0CFE8" w14:textId="77777777" w:rsidR="009E123D" w:rsidRDefault="009E123D" w:rsidP="009E123D">
      <w:pPr>
        <w:pStyle w:val="Heading3"/>
      </w:pPr>
      <w:bookmarkStart w:id="127" w:name="_Toc235310900"/>
      <w:r>
        <w:t>Integration Testing</w:t>
      </w:r>
      <w:bookmarkEnd w:id="127"/>
    </w:p>
    <w:p w14:paraId="7764EDBD" w14:textId="77777777" w:rsidR="009E123D" w:rsidRDefault="009E123D" w:rsidP="009E123D">
      <w:pPr>
        <w:pStyle w:val="NormalWeb"/>
      </w:pPr>
      <w:r>
        <w:t>Verified:</w:t>
      </w:r>
    </w:p>
    <w:p w14:paraId="7601729A" w14:textId="77777777" w:rsidR="009E123D" w:rsidRDefault="009E123D" w:rsidP="0022063E">
      <w:pPr>
        <w:pStyle w:val="NormalWeb"/>
        <w:numPr>
          <w:ilvl w:val="0"/>
          <w:numId w:val="16"/>
        </w:numPr>
      </w:pPr>
      <w:proofErr w:type="spellStart"/>
      <w:r>
        <w:t>Streamlit</w:t>
      </w:r>
      <w:proofErr w:type="spellEnd"/>
      <w:r>
        <w:t xml:space="preserve"> interface integration.</w:t>
      </w:r>
    </w:p>
    <w:p w14:paraId="30968365" w14:textId="77777777" w:rsidR="009E123D" w:rsidRDefault="009E123D" w:rsidP="0022063E">
      <w:pPr>
        <w:pStyle w:val="NormalWeb"/>
        <w:numPr>
          <w:ilvl w:val="0"/>
          <w:numId w:val="16"/>
        </w:numPr>
      </w:pPr>
      <w:r>
        <w:t>YOLOv8 inference pipeline.</w:t>
      </w:r>
    </w:p>
    <w:p w14:paraId="193B8080" w14:textId="77777777" w:rsidR="009E123D" w:rsidRDefault="009E123D" w:rsidP="0022063E">
      <w:pPr>
        <w:pStyle w:val="NormalWeb"/>
        <w:numPr>
          <w:ilvl w:val="0"/>
          <w:numId w:val="16"/>
        </w:numPr>
      </w:pPr>
      <w:r>
        <w:t>End-to-end prediction workflow.</w:t>
      </w:r>
    </w:p>
    <w:p w14:paraId="1ABD7AEE" w14:textId="77777777" w:rsidR="009E123D" w:rsidRDefault="009E123D" w:rsidP="009E123D">
      <w:pPr>
        <w:pStyle w:val="Heading3"/>
      </w:pPr>
      <w:bookmarkStart w:id="128" w:name="_Toc235310901"/>
      <w:r>
        <w:t>Validation Testing</w:t>
      </w:r>
      <w:bookmarkEnd w:id="128"/>
    </w:p>
    <w:p w14:paraId="7221BA6D" w14:textId="77777777" w:rsidR="009E123D" w:rsidRDefault="009E123D" w:rsidP="009E123D">
      <w:pPr>
        <w:pStyle w:val="NormalWeb"/>
      </w:pPr>
      <w:r>
        <w:t>Verified:</w:t>
      </w:r>
    </w:p>
    <w:p w14:paraId="12F9C9C2" w14:textId="77777777" w:rsidR="009E123D" w:rsidRDefault="009E123D" w:rsidP="0022063E">
      <w:pPr>
        <w:pStyle w:val="NormalWeb"/>
        <w:numPr>
          <w:ilvl w:val="0"/>
          <w:numId w:val="17"/>
        </w:numPr>
      </w:pPr>
      <w:r>
        <w:t>Model performance on unseen images.</w:t>
      </w:r>
    </w:p>
    <w:p w14:paraId="13BDC928" w14:textId="77777777" w:rsidR="009E123D" w:rsidRDefault="009E123D" w:rsidP="0022063E">
      <w:pPr>
        <w:pStyle w:val="NormalWeb"/>
        <w:numPr>
          <w:ilvl w:val="0"/>
          <w:numId w:val="17"/>
        </w:numPr>
      </w:pPr>
      <w:r>
        <w:t>Classification consistency.</w:t>
      </w:r>
    </w:p>
    <w:p w14:paraId="72DAC76A" w14:textId="77777777" w:rsidR="009E123D" w:rsidRDefault="009E123D" w:rsidP="0022063E">
      <w:pPr>
        <w:pStyle w:val="NormalWeb"/>
        <w:numPr>
          <w:ilvl w:val="0"/>
          <w:numId w:val="17"/>
        </w:numPr>
      </w:pPr>
      <w:r>
        <w:t>Detection accuracy.</w:t>
      </w:r>
    </w:p>
    <w:p w14:paraId="4E211D13" w14:textId="77777777" w:rsidR="009E123D" w:rsidRDefault="009E123D" w:rsidP="009E123D">
      <w:pPr>
        <w:pStyle w:val="NormalWeb"/>
      </w:pPr>
      <w:r>
        <w:t>All major system functions operated successfully during testing.</w:t>
      </w:r>
    </w:p>
    <w:p w14:paraId="67654D92" w14:textId="77777777" w:rsidR="009E123D" w:rsidRDefault="00000000" w:rsidP="009E123D">
      <w:r>
        <w:lastRenderedPageBreak/>
        <w:pict w14:anchorId="422ADFA9">
          <v:rect id="_x0000_i1090" style="width:0;height:1.5pt" o:hralign="center" o:hrstd="t" o:hr="t" fillcolor="#a0a0a0" stroked="f"/>
        </w:pict>
      </w:r>
    </w:p>
    <w:p w14:paraId="345DDAEB" w14:textId="77777777" w:rsidR="009E123D" w:rsidRDefault="009E123D" w:rsidP="009E123D">
      <w:pPr>
        <w:pStyle w:val="Heading1"/>
      </w:pPr>
      <w:bookmarkStart w:id="129" w:name="_Toc235310902"/>
      <w:r>
        <w:t>4.12 Evaluation of Effectiveness</w:t>
      </w:r>
      <w:bookmarkEnd w:id="129"/>
    </w:p>
    <w:p w14:paraId="0FA42D09" w14:textId="77777777" w:rsidR="009E123D" w:rsidRDefault="009E123D" w:rsidP="009E123D">
      <w:pPr>
        <w:pStyle w:val="NormalWeb"/>
      </w:pPr>
      <w:r>
        <w:t>The demonstration confirms that the developed system successfully achieves its primary objectives.</w:t>
      </w:r>
    </w:p>
    <w:p w14:paraId="28606692" w14:textId="77777777" w:rsidR="009E123D" w:rsidRDefault="009E123D" w:rsidP="009E123D">
      <w:pPr>
        <w:pStyle w:val="NormalWeb"/>
      </w:pPr>
      <w:r>
        <w:t>The system demonstrated the ability to:</w:t>
      </w:r>
    </w:p>
    <w:p w14:paraId="154BC0A4" w14:textId="77777777" w:rsidR="009E123D" w:rsidRDefault="009E123D" w:rsidP="0022063E">
      <w:pPr>
        <w:pStyle w:val="NormalWeb"/>
        <w:numPr>
          <w:ilvl w:val="0"/>
          <w:numId w:val="18"/>
        </w:numPr>
      </w:pPr>
      <w:r>
        <w:t>Detect hand regions under UV illumination.</w:t>
      </w:r>
    </w:p>
    <w:p w14:paraId="1629FFA4" w14:textId="77777777" w:rsidR="009E123D" w:rsidRDefault="009E123D" w:rsidP="0022063E">
      <w:pPr>
        <w:pStyle w:val="NormalWeb"/>
        <w:numPr>
          <w:ilvl w:val="0"/>
          <w:numId w:val="18"/>
        </w:numPr>
      </w:pPr>
      <w:r>
        <w:t>Classify cleanliness conditions.</w:t>
      </w:r>
    </w:p>
    <w:p w14:paraId="6440E28F" w14:textId="77777777" w:rsidR="009E123D" w:rsidRDefault="009E123D" w:rsidP="0022063E">
      <w:pPr>
        <w:pStyle w:val="NormalWeb"/>
        <w:numPr>
          <w:ilvl w:val="0"/>
          <w:numId w:val="18"/>
        </w:numPr>
      </w:pPr>
      <w:r>
        <w:t>Provide visual feedback to users.</w:t>
      </w:r>
    </w:p>
    <w:p w14:paraId="284079B1" w14:textId="77777777" w:rsidR="009E123D" w:rsidRDefault="009E123D" w:rsidP="0022063E">
      <w:pPr>
        <w:pStyle w:val="NormalWeb"/>
        <w:numPr>
          <w:ilvl w:val="0"/>
          <w:numId w:val="18"/>
        </w:numPr>
      </w:pPr>
      <w:r>
        <w:t>Operate through a simple web interface.</w:t>
      </w:r>
    </w:p>
    <w:p w14:paraId="4C894ACD" w14:textId="77777777" w:rsidR="009E123D" w:rsidRDefault="009E123D" w:rsidP="0022063E">
      <w:pPr>
        <w:pStyle w:val="NormalWeb"/>
        <w:numPr>
          <w:ilvl w:val="0"/>
          <w:numId w:val="18"/>
        </w:numPr>
      </w:pPr>
      <w:r>
        <w:t>Produce real-time predictions.</w:t>
      </w:r>
    </w:p>
    <w:p w14:paraId="4A076999" w14:textId="77777777" w:rsidR="009E123D" w:rsidRDefault="009E123D" w:rsidP="009E123D">
      <w:pPr>
        <w:pStyle w:val="NormalWeb"/>
      </w:pPr>
      <w:r>
        <w:t>Strengths observed during evaluation include:</w:t>
      </w:r>
    </w:p>
    <w:p w14:paraId="196AE53B" w14:textId="77777777" w:rsidR="009E123D" w:rsidRDefault="009E123D" w:rsidP="0022063E">
      <w:pPr>
        <w:pStyle w:val="NormalWeb"/>
        <w:numPr>
          <w:ilvl w:val="0"/>
          <w:numId w:val="19"/>
        </w:numPr>
      </w:pPr>
      <w:r>
        <w:t>Reliable object detection.</w:t>
      </w:r>
    </w:p>
    <w:p w14:paraId="34E8C953" w14:textId="77777777" w:rsidR="009E123D" w:rsidRDefault="009E123D" w:rsidP="0022063E">
      <w:pPr>
        <w:pStyle w:val="NormalWeb"/>
        <w:numPr>
          <w:ilvl w:val="0"/>
          <w:numId w:val="19"/>
        </w:numPr>
      </w:pPr>
      <w:r>
        <w:t>User-friendly interface.</w:t>
      </w:r>
    </w:p>
    <w:p w14:paraId="6180342A" w14:textId="77777777" w:rsidR="009E123D" w:rsidRDefault="009E123D" w:rsidP="0022063E">
      <w:pPr>
        <w:pStyle w:val="NormalWeb"/>
        <w:numPr>
          <w:ilvl w:val="0"/>
          <w:numId w:val="19"/>
        </w:numPr>
      </w:pPr>
      <w:r>
        <w:t>Strong recall performance.</w:t>
      </w:r>
    </w:p>
    <w:p w14:paraId="0E5E263F" w14:textId="77777777" w:rsidR="009E123D" w:rsidRDefault="009E123D" w:rsidP="0022063E">
      <w:pPr>
        <w:pStyle w:val="NormalWeb"/>
        <w:numPr>
          <w:ilvl w:val="0"/>
          <w:numId w:val="19"/>
        </w:numPr>
      </w:pPr>
      <w:r>
        <w:t xml:space="preserve">Effective contamination </w:t>
      </w:r>
      <w:proofErr w:type="spellStart"/>
      <w:r>
        <w:t>visualisation</w:t>
      </w:r>
      <w:proofErr w:type="spellEnd"/>
      <w:r>
        <w:t>.</w:t>
      </w:r>
    </w:p>
    <w:p w14:paraId="4CEE0372" w14:textId="77777777" w:rsidR="009E123D" w:rsidRDefault="009E123D" w:rsidP="009E123D">
      <w:pPr>
        <w:pStyle w:val="NormalWeb"/>
      </w:pPr>
      <w:r>
        <w:t>Areas identified for future improvement include:</w:t>
      </w:r>
    </w:p>
    <w:p w14:paraId="62070DF8" w14:textId="77777777" w:rsidR="009E123D" w:rsidRDefault="009E123D" w:rsidP="0022063E">
      <w:pPr>
        <w:pStyle w:val="NormalWeb"/>
        <w:numPr>
          <w:ilvl w:val="0"/>
          <w:numId w:val="20"/>
        </w:numPr>
      </w:pPr>
      <w:r>
        <w:t>Expansion of the dataset.</w:t>
      </w:r>
    </w:p>
    <w:p w14:paraId="43AFCFF7" w14:textId="77777777" w:rsidR="009E123D" w:rsidRDefault="009E123D" w:rsidP="0022063E">
      <w:pPr>
        <w:pStyle w:val="NormalWeb"/>
        <w:numPr>
          <w:ilvl w:val="0"/>
          <w:numId w:val="20"/>
        </w:numPr>
      </w:pPr>
      <w:r>
        <w:t>Additional participant diversity.</w:t>
      </w:r>
    </w:p>
    <w:p w14:paraId="4ACA0DA6" w14:textId="77777777" w:rsidR="009E123D" w:rsidRDefault="009E123D" w:rsidP="0022063E">
      <w:pPr>
        <w:pStyle w:val="NormalWeb"/>
        <w:numPr>
          <w:ilvl w:val="0"/>
          <w:numId w:val="20"/>
        </w:numPr>
      </w:pPr>
      <w:r>
        <w:t>Real-time webcam integration.</w:t>
      </w:r>
    </w:p>
    <w:p w14:paraId="447A67C1" w14:textId="77777777" w:rsidR="009E123D" w:rsidRDefault="009E123D" w:rsidP="0022063E">
      <w:pPr>
        <w:pStyle w:val="NormalWeb"/>
        <w:numPr>
          <w:ilvl w:val="0"/>
          <w:numId w:val="20"/>
        </w:numPr>
      </w:pPr>
      <w:r>
        <w:t>Mobile deployment.</w:t>
      </w:r>
    </w:p>
    <w:p w14:paraId="26EB37C6" w14:textId="77777777" w:rsidR="009E123D" w:rsidRDefault="009E123D" w:rsidP="0022063E">
      <w:pPr>
        <w:pStyle w:val="NormalWeb"/>
        <w:numPr>
          <w:ilvl w:val="0"/>
          <w:numId w:val="20"/>
        </w:numPr>
      </w:pPr>
      <w:r>
        <w:t xml:space="preserve">Further </w:t>
      </w:r>
      <w:proofErr w:type="spellStart"/>
      <w:r>
        <w:t>optimisation</w:t>
      </w:r>
      <w:proofErr w:type="spellEnd"/>
      <w:r>
        <w:t xml:space="preserve"> of precision performance.</w:t>
      </w:r>
    </w:p>
    <w:p w14:paraId="28C7668C" w14:textId="77777777" w:rsidR="009E123D" w:rsidRDefault="00000000" w:rsidP="009E123D">
      <w:r>
        <w:pict w14:anchorId="01D33EB3">
          <v:rect id="_x0000_i1091" style="width:0;height:1.5pt" o:hralign="center" o:hrstd="t" o:hr="t" fillcolor="#a0a0a0" stroked="f"/>
        </w:pict>
      </w:r>
    </w:p>
    <w:p w14:paraId="04B5C482" w14:textId="77777777" w:rsidR="009E123D" w:rsidRDefault="009E123D" w:rsidP="009E123D">
      <w:pPr>
        <w:pStyle w:val="Heading1"/>
      </w:pPr>
      <w:bookmarkStart w:id="130" w:name="_Toc235310903"/>
      <w:r>
        <w:t>4.13 Conclusion</w:t>
      </w:r>
      <w:bookmarkEnd w:id="130"/>
    </w:p>
    <w:p w14:paraId="4C4052D1" w14:textId="77777777" w:rsidR="009E123D" w:rsidRDefault="009E123D" w:rsidP="009E123D">
      <w:pPr>
        <w:pStyle w:val="NormalWeb"/>
      </w:pPr>
      <w:r>
        <w:t xml:space="preserve">The demonstration phase successfully verified the functionality, usability, and effectiveness of the AI-Powered Hand Hygiene Assessment System. Training results, validation outputs, confusion matrices, and evaluation metrics collectively demonstrate that the developed solution </w:t>
      </w:r>
      <w:proofErr w:type="gramStart"/>
      <w:r>
        <w:t>is capable of supporting</w:t>
      </w:r>
      <w:proofErr w:type="gramEnd"/>
      <w:r>
        <w:t xml:space="preserve"> hand hygiene assessment through AI-driven object detection.</w:t>
      </w:r>
    </w:p>
    <w:p w14:paraId="133D3F62" w14:textId="7897F484" w:rsidR="00323DC4" w:rsidRDefault="009E123D" w:rsidP="00B00014">
      <w:pPr>
        <w:pStyle w:val="NormalWeb"/>
      </w:pPr>
      <w:r>
        <w:t>The results confirm the feasibility of applying Artificial Intelligence and computer vision techniques to hygiene monitoring and awareness applications within healthcare, educational, and laboratory environments.</w:t>
      </w:r>
      <w:r w:rsidR="00F7147D">
        <w:br/>
      </w:r>
    </w:p>
    <w:p w14:paraId="5BE8F56C" w14:textId="0AA6B19C" w:rsidR="009E123D" w:rsidRDefault="00F7147D" w:rsidP="00B00014">
      <w:pPr>
        <w:pStyle w:val="Heading1"/>
      </w:pPr>
      <w:r>
        <w:br w:type="page"/>
      </w:r>
      <w:bookmarkStart w:id="131" w:name="_Toc235310904"/>
      <w:r w:rsidR="009E123D">
        <w:lastRenderedPageBreak/>
        <w:t>5. Ethics, Responsible AI, Legal and Professional Considerations</w:t>
      </w:r>
      <w:bookmarkEnd w:id="131"/>
    </w:p>
    <w:p w14:paraId="131C1D7C" w14:textId="77777777" w:rsidR="009E123D" w:rsidRDefault="009E123D" w:rsidP="00B00014">
      <w:pPr>
        <w:pStyle w:val="Heading1"/>
      </w:pPr>
      <w:bookmarkStart w:id="132" w:name="_Toc235310905"/>
      <w:r>
        <w:t>5.1 Introduction</w:t>
      </w:r>
      <w:bookmarkEnd w:id="132"/>
    </w:p>
    <w:p w14:paraId="38A3CB14" w14:textId="77777777" w:rsidR="009E123D" w:rsidRDefault="009E123D" w:rsidP="009E123D">
      <w:pPr>
        <w:pStyle w:val="NormalWeb"/>
      </w:pPr>
      <w:r>
        <w:t>Artificial Intelligence systems have the potential to improve efficiency, accuracy, and decision-making across multiple disciplines. However, the deployment of AI technologies also introduces ethical, legal, social, and professional responsibilities that must be considered throughout the development lifecycle.</w:t>
      </w:r>
    </w:p>
    <w:p w14:paraId="7EB29E78" w14:textId="77777777" w:rsidR="009E123D" w:rsidRDefault="009E123D" w:rsidP="009E123D">
      <w:pPr>
        <w:pStyle w:val="NormalWeb"/>
      </w:pPr>
      <w:r>
        <w:t>The AI-Powered Hand Hygiene Scanner was developed in accordance with responsible AI principles, focusing on privacy, fairness, transparency, accountability, and safe system usage. As the project operates within healthcare-related and public health contexts, particular attention was given to data handling, bias mitigation, and ethical deployment considerations.</w:t>
      </w:r>
    </w:p>
    <w:p w14:paraId="25766A7D" w14:textId="77777777" w:rsidR="009E123D" w:rsidRDefault="00000000" w:rsidP="009E123D">
      <w:r>
        <w:pict w14:anchorId="20190683">
          <v:rect id="_x0000_i1092" style="width:0;height:1.5pt" o:hralign="center" o:hrstd="t" o:hr="t" fillcolor="#a0a0a0" stroked="f"/>
        </w:pict>
      </w:r>
    </w:p>
    <w:p w14:paraId="4AE011DB" w14:textId="77777777" w:rsidR="009E123D" w:rsidRDefault="009E123D" w:rsidP="009E123D">
      <w:pPr>
        <w:pStyle w:val="Heading1"/>
      </w:pPr>
      <w:bookmarkStart w:id="133" w:name="_Toc235310906"/>
      <w:r>
        <w:t>5.2 Privacy Considerations</w:t>
      </w:r>
      <w:bookmarkEnd w:id="133"/>
    </w:p>
    <w:p w14:paraId="1119CD3D" w14:textId="77777777" w:rsidR="009E123D" w:rsidRDefault="009E123D" w:rsidP="009E123D">
      <w:pPr>
        <w:pStyle w:val="NormalWeb"/>
      </w:pPr>
      <w:r>
        <w:t>Privacy represents a critical consideration when developing image-based AI systems.</w:t>
      </w:r>
    </w:p>
    <w:p w14:paraId="25E345FF" w14:textId="77777777" w:rsidR="009E123D" w:rsidRDefault="009E123D" w:rsidP="009E123D">
      <w:pPr>
        <w:pStyle w:val="NormalWeb"/>
      </w:pPr>
      <w:r>
        <w:t xml:space="preserve">The project </w:t>
      </w:r>
      <w:proofErr w:type="spellStart"/>
      <w:r>
        <w:t>utilised</w:t>
      </w:r>
      <w:proofErr w:type="spellEnd"/>
      <w:r>
        <w:t xml:space="preserve"> images of volunteers' hands collected specifically for research and development purposes. No personally identifiable information (PII) such as names, addresses, medical records, contact details, or biometric identifiers was collected during dataset creation.</w:t>
      </w:r>
    </w:p>
    <w:p w14:paraId="1B012141" w14:textId="77777777" w:rsidR="009E123D" w:rsidRDefault="009E123D" w:rsidP="009E123D">
      <w:pPr>
        <w:pStyle w:val="NormalWeb"/>
      </w:pPr>
      <w:r>
        <w:t>The images focused solely on hand regions and were used exclusively for training and evaluating the machine learning model.</w:t>
      </w:r>
    </w:p>
    <w:p w14:paraId="15657762" w14:textId="77777777" w:rsidR="009E123D" w:rsidRDefault="009E123D" w:rsidP="009E123D">
      <w:pPr>
        <w:pStyle w:val="NormalWeb"/>
      </w:pPr>
      <w:r>
        <w:t xml:space="preserve">To </w:t>
      </w:r>
      <w:proofErr w:type="spellStart"/>
      <w:r>
        <w:t>minimise</w:t>
      </w:r>
      <w:proofErr w:type="spellEnd"/>
      <w:r>
        <w:t xml:space="preserve"> privacy risks:</w:t>
      </w:r>
    </w:p>
    <w:p w14:paraId="70A1A9FD" w14:textId="77777777" w:rsidR="009E123D" w:rsidRDefault="009E123D" w:rsidP="0022063E">
      <w:pPr>
        <w:pStyle w:val="NormalWeb"/>
        <w:numPr>
          <w:ilvl w:val="0"/>
          <w:numId w:val="30"/>
        </w:numPr>
      </w:pPr>
      <w:r>
        <w:t>Personal information was not recorded.</w:t>
      </w:r>
    </w:p>
    <w:p w14:paraId="05034261" w14:textId="77777777" w:rsidR="009E123D" w:rsidRDefault="009E123D" w:rsidP="0022063E">
      <w:pPr>
        <w:pStyle w:val="NormalWeb"/>
        <w:numPr>
          <w:ilvl w:val="0"/>
          <w:numId w:val="30"/>
        </w:numPr>
      </w:pPr>
      <w:r>
        <w:t>Images were used only for project-related purposes.</w:t>
      </w:r>
    </w:p>
    <w:p w14:paraId="69163344" w14:textId="77777777" w:rsidR="009E123D" w:rsidRDefault="009E123D" w:rsidP="0022063E">
      <w:pPr>
        <w:pStyle w:val="NormalWeb"/>
        <w:numPr>
          <w:ilvl w:val="0"/>
          <w:numId w:val="30"/>
        </w:numPr>
      </w:pPr>
      <w:r>
        <w:t>Dataset access was restricted to project participants.</w:t>
      </w:r>
    </w:p>
    <w:p w14:paraId="13B9A21B" w14:textId="77777777" w:rsidR="009E123D" w:rsidRDefault="009E123D" w:rsidP="0022063E">
      <w:pPr>
        <w:pStyle w:val="NormalWeb"/>
        <w:numPr>
          <w:ilvl w:val="0"/>
          <w:numId w:val="30"/>
        </w:numPr>
      </w:pPr>
      <w:r>
        <w:t>Results were displayed temporarily and not permanently stored.</w:t>
      </w:r>
    </w:p>
    <w:p w14:paraId="538C9696" w14:textId="77777777" w:rsidR="009E123D" w:rsidRDefault="009E123D" w:rsidP="009E123D">
      <w:pPr>
        <w:pStyle w:val="NormalWeb"/>
      </w:pPr>
      <w:r>
        <w:t>These measures reduced the possibility of privacy breaches and protected participant anonymity.</w:t>
      </w:r>
    </w:p>
    <w:p w14:paraId="5379DBD9" w14:textId="77777777" w:rsidR="009E123D" w:rsidRDefault="00000000" w:rsidP="009E123D">
      <w:r>
        <w:pict w14:anchorId="7B1B8CE1">
          <v:rect id="_x0000_i1093" style="width:0;height:1.5pt" o:hralign="center" o:hrstd="t" o:hr="t" fillcolor="#a0a0a0" stroked="f"/>
        </w:pict>
      </w:r>
    </w:p>
    <w:p w14:paraId="04F3E821" w14:textId="77777777" w:rsidR="009E123D" w:rsidRDefault="009E123D" w:rsidP="009E123D">
      <w:pPr>
        <w:pStyle w:val="Heading1"/>
      </w:pPr>
      <w:bookmarkStart w:id="134" w:name="_Toc235310907"/>
      <w:r>
        <w:lastRenderedPageBreak/>
        <w:t>5.3 Data Protection</w:t>
      </w:r>
      <w:bookmarkEnd w:id="134"/>
    </w:p>
    <w:p w14:paraId="1C1CFABB" w14:textId="77777777" w:rsidR="009E123D" w:rsidRDefault="009E123D" w:rsidP="009E123D">
      <w:pPr>
        <w:pStyle w:val="NormalWeb"/>
      </w:pPr>
      <w:r>
        <w:t>Data protection principles were applied throughout the project lifecycle.</w:t>
      </w:r>
    </w:p>
    <w:p w14:paraId="1ECB8904" w14:textId="77777777" w:rsidR="009E123D" w:rsidRDefault="009E123D" w:rsidP="009E123D">
      <w:pPr>
        <w:pStyle w:val="NormalWeb"/>
      </w:pPr>
      <w:r>
        <w:t>The dataset was stored securely and used exclusively for educational and research purposes. Since the application does not contain user accounts or database storage functionality, the risk of long-term data retention is significantly reduced.</w:t>
      </w:r>
    </w:p>
    <w:p w14:paraId="015410F5" w14:textId="77777777" w:rsidR="009E123D" w:rsidRDefault="009E123D" w:rsidP="009E123D">
      <w:pPr>
        <w:pStyle w:val="NormalWeb"/>
      </w:pPr>
      <w:r>
        <w:t>Data protection measures included:</w:t>
      </w:r>
    </w:p>
    <w:p w14:paraId="111B4AD1" w14:textId="77777777" w:rsidR="009E123D" w:rsidRDefault="009E123D" w:rsidP="0022063E">
      <w:pPr>
        <w:pStyle w:val="NormalWeb"/>
        <w:numPr>
          <w:ilvl w:val="0"/>
          <w:numId w:val="31"/>
        </w:numPr>
      </w:pPr>
      <w:r>
        <w:t>Secure storage of project files.</w:t>
      </w:r>
    </w:p>
    <w:p w14:paraId="5F11F629" w14:textId="77777777" w:rsidR="009E123D" w:rsidRDefault="009E123D" w:rsidP="0022063E">
      <w:pPr>
        <w:pStyle w:val="NormalWeb"/>
        <w:numPr>
          <w:ilvl w:val="0"/>
          <w:numId w:val="31"/>
        </w:numPr>
      </w:pPr>
      <w:r>
        <w:t>Restricted access to dataset resources.</w:t>
      </w:r>
    </w:p>
    <w:p w14:paraId="4F1D7E1D" w14:textId="77777777" w:rsidR="009E123D" w:rsidRDefault="009E123D" w:rsidP="0022063E">
      <w:pPr>
        <w:pStyle w:val="NormalWeb"/>
        <w:numPr>
          <w:ilvl w:val="0"/>
          <w:numId w:val="31"/>
        </w:numPr>
      </w:pPr>
      <w:r>
        <w:t>Controlled use of training data.</w:t>
      </w:r>
    </w:p>
    <w:p w14:paraId="397C0064" w14:textId="77777777" w:rsidR="009E123D" w:rsidRDefault="009E123D" w:rsidP="0022063E">
      <w:pPr>
        <w:pStyle w:val="NormalWeb"/>
        <w:numPr>
          <w:ilvl w:val="0"/>
          <w:numId w:val="31"/>
        </w:numPr>
      </w:pPr>
      <w:r>
        <w:t>Removal of unnecessary metadata during preprocessing.</w:t>
      </w:r>
    </w:p>
    <w:p w14:paraId="6527DEB5" w14:textId="77777777" w:rsidR="009E123D" w:rsidRDefault="009E123D" w:rsidP="0022063E">
      <w:pPr>
        <w:pStyle w:val="NormalWeb"/>
        <w:numPr>
          <w:ilvl w:val="0"/>
          <w:numId w:val="31"/>
        </w:numPr>
      </w:pPr>
      <w:r>
        <w:t>No storage of prediction results.</w:t>
      </w:r>
    </w:p>
    <w:p w14:paraId="4597B28D" w14:textId="77777777" w:rsidR="009E123D" w:rsidRDefault="009E123D" w:rsidP="009E123D">
      <w:pPr>
        <w:pStyle w:val="NormalWeb"/>
      </w:pPr>
      <w:r>
        <w:t xml:space="preserve">These practices support responsible handling of digital assets and </w:t>
      </w:r>
      <w:proofErr w:type="spellStart"/>
      <w:r>
        <w:t>minimise</w:t>
      </w:r>
      <w:proofErr w:type="spellEnd"/>
      <w:r>
        <w:t xml:space="preserve"> data exposure risks.</w:t>
      </w:r>
    </w:p>
    <w:p w14:paraId="67A99B2B" w14:textId="77777777" w:rsidR="009E123D" w:rsidRDefault="00000000" w:rsidP="009E123D">
      <w:r>
        <w:pict w14:anchorId="6AF89AE8">
          <v:rect id="_x0000_i1094" style="width:0;height:1.5pt" o:hralign="center" o:hrstd="t" o:hr="t" fillcolor="#a0a0a0" stroked="f"/>
        </w:pict>
      </w:r>
    </w:p>
    <w:p w14:paraId="70B2B98D" w14:textId="77777777" w:rsidR="009E123D" w:rsidRDefault="009E123D" w:rsidP="009E123D">
      <w:pPr>
        <w:pStyle w:val="Heading1"/>
      </w:pPr>
      <w:bookmarkStart w:id="135" w:name="_Toc235310908"/>
      <w:r>
        <w:t>5.4 GDPR Considerations</w:t>
      </w:r>
      <w:bookmarkEnd w:id="135"/>
    </w:p>
    <w:p w14:paraId="13855CDF" w14:textId="77777777" w:rsidR="009E123D" w:rsidRDefault="009E123D" w:rsidP="009E123D">
      <w:pPr>
        <w:pStyle w:val="NormalWeb"/>
      </w:pPr>
      <w:r>
        <w:t>Although the project was developed primarily as an academic prototype, several principles of the General Data Protection Regulation (GDPR) were considered.</w:t>
      </w:r>
    </w:p>
    <w:p w14:paraId="7E489A38" w14:textId="77777777" w:rsidR="009E123D" w:rsidRDefault="009E123D" w:rsidP="009E123D">
      <w:pPr>
        <w:pStyle w:val="NormalWeb"/>
      </w:pPr>
      <w:r>
        <w:t>Relevant GDPR principles include:</w:t>
      </w:r>
    </w:p>
    <w:p w14:paraId="425153EC" w14:textId="77777777" w:rsidR="009E123D" w:rsidRDefault="009E123D" w:rsidP="009E123D">
      <w:pPr>
        <w:pStyle w:val="Heading3"/>
      </w:pPr>
      <w:bookmarkStart w:id="136" w:name="_Toc235310909"/>
      <w:r>
        <w:t>Lawfulness and Transparency</w:t>
      </w:r>
      <w:bookmarkEnd w:id="136"/>
    </w:p>
    <w:p w14:paraId="450D6F0F" w14:textId="77777777" w:rsidR="009E123D" w:rsidRDefault="009E123D" w:rsidP="009E123D">
      <w:pPr>
        <w:pStyle w:val="NormalWeb"/>
      </w:pPr>
      <w:r>
        <w:t>Participants were informed that image data would be collected for project development purposes.</w:t>
      </w:r>
    </w:p>
    <w:p w14:paraId="2F6A62A0" w14:textId="77777777" w:rsidR="009E123D" w:rsidRDefault="009E123D" w:rsidP="009E123D">
      <w:pPr>
        <w:pStyle w:val="Heading3"/>
      </w:pPr>
      <w:bookmarkStart w:id="137" w:name="_Toc235310910"/>
      <w:r>
        <w:t xml:space="preserve">Data </w:t>
      </w:r>
      <w:proofErr w:type="spellStart"/>
      <w:r>
        <w:t>Minimisation</w:t>
      </w:r>
      <w:bookmarkEnd w:id="137"/>
      <w:proofErr w:type="spellEnd"/>
    </w:p>
    <w:p w14:paraId="1F56553D" w14:textId="77777777" w:rsidR="009E123D" w:rsidRDefault="009E123D" w:rsidP="009E123D">
      <w:pPr>
        <w:pStyle w:val="NormalWeb"/>
      </w:pPr>
      <w:r>
        <w:t>Only hand images required for model training were collected.</w:t>
      </w:r>
    </w:p>
    <w:p w14:paraId="4E10D914" w14:textId="77777777" w:rsidR="009E123D" w:rsidRDefault="009E123D" w:rsidP="009E123D">
      <w:pPr>
        <w:pStyle w:val="Heading3"/>
      </w:pPr>
      <w:bookmarkStart w:id="138" w:name="_Toc235310911"/>
      <w:r>
        <w:t>Purpose Limitation</w:t>
      </w:r>
      <w:bookmarkEnd w:id="138"/>
    </w:p>
    <w:p w14:paraId="7764BEE3" w14:textId="77777777" w:rsidR="009E123D" w:rsidRDefault="009E123D" w:rsidP="009E123D">
      <w:pPr>
        <w:pStyle w:val="NormalWeb"/>
      </w:pPr>
      <w:r>
        <w:t>Collected images were used exclusively for dataset development and evaluation.</w:t>
      </w:r>
    </w:p>
    <w:p w14:paraId="6EFBF682" w14:textId="77777777" w:rsidR="009E123D" w:rsidRDefault="009E123D" w:rsidP="009E123D">
      <w:pPr>
        <w:pStyle w:val="Heading3"/>
      </w:pPr>
      <w:bookmarkStart w:id="139" w:name="_Toc235310912"/>
      <w:r>
        <w:t>Storage Limitation</w:t>
      </w:r>
      <w:bookmarkEnd w:id="139"/>
    </w:p>
    <w:p w14:paraId="532CD6BB" w14:textId="77777777" w:rsidR="009E123D" w:rsidRDefault="009E123D" w:rsidP="009E123D">
      <w:pPr>
        <w:pStyle w:val="NormalWeb"/>
      </w:pPr>
      <w:r>
        <w:t>Data was retained only for the duration required to complete the project.</w:t>
      </w:r>
    </w:p>
    <w:p w14:paraId="7A36A75C" w14:textId="77777777" w:rsidR="009E123D" w:rsidRDefault="009E123D" w:rsidP="009E123D">
      <w:pPr>
        <w:pStyle w:val="Heading3"/>
      </w:pPr>
      <w:bookmarkStart w:id="140" w:name="_Toc235310913"/>
      <w:r>
        <w:lastRenderedPageBreak/>
        <w:t>Integrity and Confidentiality</w:t>
      </w:r>
      <w:bookmarkEnd w:id="140"/>
    </w:p>
    <w:p w14:paraId="1DBF760D" w14:textId="77777777" w:rsidR="009E123D" w:rsidRDefault="009E123D" w:rsidP="009E123D">
      <w:pPr>
        <w:pStyle w:val="NormalWeb"/>
      </w:pPr>
      <w:proofErr w:type="gramStart"/>
      <w:r>
        <w:t>Access to</w:t>
      </w:r>
      <w:proofErr w:type="gramEnd"/>
      <w:r>
        <w:t xml:space="preserve"> collected data was restricted to </w:t>
      </w:r>
      <w:proofErr w:type="spellStart"/>
      <w:r>
        <w:t>authorised</w:t>
      </w:r>
      <w:proofErr w:type="spellEnd"/>
      <w:r>
        <w:t xml:space="preserve"> project members.</w:t>
      </w:r>
    </w:p>
    <w:p w14:paraId="55208D7D" w14:textId="77777777" w:rsidR="009E123D" w:rsidRDefault="009E123D" w:rsidP="009E123D">
      <w:pPr>
        <w:pStyle w:val="NormalWeb"/>
      </w:pPr>
      <w:r>
        <w:t>While the project does not constitute a commercial healthcare system, incorporating GDPR principles demonstrates responsible AI development practices.</w:t>
      </w:r>
    </w:p>
    <w:p w14:paraId="5CE0DA29" w14:textId="77777777" w:rsidR="009E123D" w:rsidRDefault="00000000" w:rsidP="009E123D">
      <w:r>
        <w:pict w14:anchorId="5E5BAA32">
          <v:rect id="_x0000_i1095" style="width:0;height:1.5pt" o:hralign="center" o:hrstd="t" o:hr="t" fillcolor="#a0a0a0" stroked="f"/>
        </w:pict>
      </w:r>
    </w:p>
    <w:p w14:paraId="391E4A5C" w14:textId="77777777" w:rsidR="009E123D" w:rsidRDefault="009E123D" w:rsidP="009E123D">
      <w:pPr>
        <w:pStyle w:val="Heading1"/>
      </w:pPr>
      <w:bookmarkStart w:id="141" w:name="_Toc235310914"/>
      <w:r>
        <w:t>5.5 Bias and Fairness</w:t>
      </w:r>
      <w:bookmarkEnd w:id="141"/>
    </w:p>
    <w:p w14:paraId="5A1781BD" w14:textId="77777777" w:rsidR="009E123D" w:rsidRDefault="009E123D" w:rsidP="009E123D">
      <w:pPr>
        <w:pStyle w:val="NormalWeb"/>
      </w:pPr>
      <w:r>
        <w:t>Bias represents one of the most significant challenges in machine learning systems.</w:t>
      </w:r>
    </w:p>
    <w:p w14:paraId="52D91317" w14:textId="77777777" w:rsidR="009E123D" w:rsidRDefault="009E123D" w:rsidP="009E123D">
      <w:pPr>
        <w:pStyle w:val="NormalWeb"/>
      </w:pPr>
      <w:r>
        <w:t>Bias may occur when datasets fail to represent the diversity of real-world users or environments. In hand hygiene assessment systems, bias could arise due to:</w:t>
      </w:r>
    </w:p>
    <w:p w14:paraId="6CBE349E" w14:textId="77777777" w:rsidR="009E123D" w:rsidRDefault="009E123D" w:rsidP="0022063E">
      <w:pPr>
        <w:pStyle w:val="NormalWeb"/>
        <w:numPr>
          <w:ilvl w:val="0"/>
          <w:numId w:val="32"/>
        </w:numPr>
      </w:pPr>
      <w:r>
        <w:t>Skin tone variations.</w:t>
      </w:r>
    </w:p>
    <w:p w14:paraId="57F57461" w14:textId="77777777" w:rsidR="009E123D" w:rsidRDefault="009E123D" w:rsidP="0022063E">
      <w:pPr>
        <w:pStyle w:val="NormalWeb"/>
        <w:numPr>
          <w:ilvl w:val="0"/>
          <w:numId w:val="32"/>
        </w:numPr>
      </w:pPr>
      <w:r>
        <w:t>Hand size differences.</w:t>
      </w:r>
    </w:p>
    <w:p w14:paraId="7E7E8520" w14:textId="77777777" w:rsidR="009E123D" w:rsidRDefault="009E123D" w:rsidP="0022063E">
      <w:pPr>
        <w:pStyle w:val="NormalWeb"/>
        <w:numPr>
          <w:ilvl w:val="0"/>
          <w:numId w:val="32"/>
        </w:numPr>
      </w:pPr>
      <w:r>
        <w:t>Lighting inconsistencies.</w:t>
      </w:r>
    </w:p>
    <w:p w14:paraId="56C61F4D" w14:textId="77777777" w:rsidR="009E123D" w:rsidRDefault="009E123D" w:rsidP="0022063E">
      <w:pPr>
        <w:pStyle w:val="NormalWeb"/>
        <w:numPr>
          <w:ilvl w:val="0"/>
          <w:numId w:val="32"/>
        </w:numPr>
      </w:pPr>
      <w:r>
        <w:t>Dataset imbalance.</w:t>
      </w:r>
    </w:p>
    <w:p w14:paraId="09AB9E6C" w14:textId="77777777" w:rsidR="009E123D" w:rsidRDefault="009E123D" w:rsidP="0022063E">
      <w:pPr>
        <w:pStyle w:val="NormalWeb"/>
        <w:numPr>
          <w:ilvl w:val="0"/>
          <w:numId w:val="32"/>
        </w:numPr>
      </w:pPr>
      <w:r>
        <w:t>Annotation inconsistencies.</w:t>
      </w:r>
    </w:p>
    <w:p w14:paraId="17E959B9" w14:textId="77777777" w:rsidR="009E123D" w:rsidRDefault="009E123D" w:rsidP="009E123D">
      <w:pPr>
        <w:pStyle w:val="NormalWeb"/>
      </w:pPr>
      <w:r>
        <w:t>To reduce bias, the dataset included several volunteers with varying physical characteristics. Data augmentation techniques further increased diversity within the dataset.</w:t>
      </w:r>
    </w:p>
    <w:p w14:paraId="6E23C26E" w14:textId="77777777" w:rsidR="009E123D" w:rsidRDefault="009E123D" w:rsidP="009E123D">
      <w:pPr>
        <w:pStyle w:val="NormalWeb"/>
      </w:pPr>
      <w:r>
        <w:t>However, certain limitations remain:</w:t>
      </w:r>
    </w:p>
    <w:p w14:paraId="6CE6E6F3" w14:textId="77777777" w:rsidR="009E123D" w:rsidRDefault="009E123D" w:rsidP="0022063E">
      <w:pPr>
        <w:pStyle w:val="NormalWeb"/>
        <w:numPr>
          <w:ilvl w:val="0"/>
          <w:numId w:val="33"/>
        </w:numPr>
      </w:pPr>
      <w:r>
        <w:t>The dataset size is relatively small.</w:t>
      </w:r>
    </w:p>
    <w:p w14:paraId="7136F52E" w14:textId="77777777" w:rsidR="009E123D" w:rsidRDefault="009E123D" w:rsidP="0022063E">
      <w:pPr>
        <w:pStyle w:val="NormalWeb"/>
        <w:numPr>
          <w:ilvl w:val="0"/>
          <w:numId w:val="33"/>
        </w:numPr>
      </w:pPr>
      <w:r>
        <w:t>Data was collected within a controlled environment.</w:t>
      </w:r>
    </w:p>
    <w:p w14:paraId="6468DE1E" w14:textId="77777777" w:rsidR="009E123D" w:rsidRDefault="009E123D" w:rsidP="0022063E">
      <w:pPr>
        <w:pStyle w:val="NormalWeb"/>
        <w:numPr>
          <w:ilvl w:val="0"/>
          <w:numId w:val="33"/>
        </w:numPr>
      </w:pPr>
      <w:r>
        <w:t>Additional demographic diversity would further improve fairness.</w:t>
      </w:r>
    </w:p>
    <w:p w14:paraId="261E2135" w14:textId="77777777" w:rsidR="009E123D" w:rsidRDefault="009E123D" w:rsidP="009E123D">
      <w:pPr>
        <w:pStyle w:val="NormalWeb"/>
      </w:pPr>
      <w:r>
        <w:t>Future work should involve larger datasets collected from broader populations to further reduce potential bias.</w:t>
      </w:r>
    </w:p>
    <w:p w14:paraId="6CECAED7" w14:textId="77777777" w:rsidR="009E123D" w:rsidRDefault="00000000" w:rsidP="009E123D">
      <w:r>
        <w:pict w14:anchorId="7D9D1A00">
          <v:rect id="_x0000_i1096" style="width:0;height:1.5pt" o:hralign="center" o:hrstd="t" o:hr="t" fillcolor="#a0a0a0" stroked="f"/>
        </w:pict>
      </w:r>
    </w:p>
    <w:p w14:paraId="4EFC5DF9" w14:textId="77777777" w:rsidR="009E123D" w:rsidRDefault="009E123D" w:rsidP="009E123D">
      <w:pPr>
        <w:pStyle w:val="Heading1"/>
      </w:pPr>
      <w:bookmarkStart w:id="142" w:name="_Toc235310915"/>
      <w:r>
        <w:t>5.6 Human-Computer Interaction (HCI)</w:t>
      </w:r>
      <w:bookmarkEnd w:id="142"/>
    </w:p>
    <w:p w14:paraId="42ADFAA4" w14:textId="77777777" w:rsidR="009E123D" w:rsidRDefault="009E123D" w:rsidP="009E123D">
      <w:pPr>
        <w:pStyle w:val="NormalWeb"/>
      </w:pPr>
      <w:r>
        <w:t>Human-Computer Interaction principles were considered during interface development.</w:t>
      </w:r>
    </w:p>
    <w:p w14:paraId="27752F9C" w14:textId="77777777" w:rsidR="009E123D" w:rsidRDefault="009E123D" w:rsidP="009E123D">
      <w:pPr>
        <w:pStyle w:val="NormalWeb"/>
      </w:pPr>
      <w:r>
        <w:t xml:space="preserve">The </w:t>
      </w:r>
      <w:proofErr w:type="spellStart"/>
      <w:r>
        <w:t>Streamlit</w:t>
      </w:r>
      <w:proofErr w:type="spellEnd"/>
      <w:r>
        <w:t xml:space="preserve"> interface was intentionally designed to be simple and accessible.</w:t>
      </w:r>
    </w:p>
    <w:p w14:paraId="55B038D4" w14:textId="77777777" w:rsidR="009E123D" w:rsidRDefault="009E123D" w:rsidP="009E123D">
      <w:pPr>
        <w:pStyle w:val="NormalWeb"/>
      </w:pPr>
      <w:r>
        <w:t>Key HCI considerations included:</w:t>
      </w:r>
    </w:p>
    <w:p w14:paraId="64810FF4" w14:textId="77777777" w:rsidR="009E123D" w:rsidRDefault="009E123D" w:rsidP="009E123D">
      <w:pPr>
        <w:pStyle w:val="Heading3"/>
      </w:pPr>
      <w:bookmarkStart w:id="143" w:name="_Toc235310916"/>
      <w:r>
        <w:lastRenderedPageBreak/>
        <w:t>Simplicity</w:t>
      </w:r>
      <w:bookmarkEnd w:id="143"/>
    </w:p>
    <w:p w14:paraId="464DF5E8" w14:textId="77777777" w:rsidR="009E123D" w:rsidRDefault="009E123D" w:rsidP="009E123D">
      <w:pPr>
        <w:pStyle w:val="NormalWeb"/>
      </w:pPr>
      <w:r>
        <w:t>Users can upload an image using a single interface component.</w:t>
      </w:r>
    </w:p>
    <w:p w14:paraId="37DF9F32" w14:textId="77777777" w:rsidR="009E123D" w:rsidRDefault="009E123D" w:rsidP="009E123D">
      <w:pPr>
        <w:pStyle w:val="Heading3"/>
      </w:pPr>
      <w:bookmarkStart w:id="144" w:name="_Toc235310917"/>
      <w:r>
        <w:t>Visibility</w:t>
      </w:r>
      <w:bookmarkEnd w:id="144"/>
    </w:p>
    <w:p w14:paraId="18EB19CF" w14:textId="77777777" w:rsidR="009E123D" w:rsidRDefault="009E123D" w:rsidP="009E123D">
      <w:pPr>
        <w:pStyle w:val="NormalWeb"/>
      </w:pPr>
      <w:r>
        <w:t>Detection results are displayed clearly using bounding boxes and confidence scores.</w:t>
      </w:r>
    </w:p>
    <w:p w14:paraId="0E49C91C" w14:textId="77777777" w:rsidR="009E123D" w:rsidRDefault="009E123D" w:rsidP="009E123D">
      <w:pPr>
        <w:pStyle w:val="Heading3"/>
      </w:pPr>
      <w:bookmarkStart w:id="145" w:name="_Toc235310918"/>
      <w:r>
        <w:t>Feedback</w:t>
      </w:r>
      <w:bookmarkEnd w:id="145"/>
    </w:p>
    <w:p w14:paraId="3FB4DF69" w14:textId="77777777" w:rsidR="009E123D" w:rsidRDefault="009E123D" w:rsidP="009E123D">
      <w:pPr>
        <w:pStyle w:val="NormalWeb"/>
      </w:pPr>
      <w:r>
        <w:t>Immediate visual feedback allows users to understand the model's assessment.</w:t>
      </w:r>
    </w:p>
    <w:p w14:paraId="18EB8761" w14:textId="77777777" w:rsidR="009E123D" w:rsidRDefault="009E123D" w:rsidP="009E123D">
      <w:pPr>
        <w:pStyle w:val="Heading3"/>
      </w:pPr>
      <w:bookmarkStart w:id="146" w:name="_Toc235310919"/>
      <w:r>
        <w:t>Learnability</w:t>
      </w:r>
      <w:bookmarkEnd w:id="146"/>
    </w:p>
    <w:p w14:paraId="1EB54B9D" w14:textId="77777777" w:rsidR="009E123D" w:rsidRDefault="009E123D" w:rsidP="009E123D">
      <w:pPr>
        <w:pStyle w:val="NormalWeb"/>
      </w:pPr>
      <w:r>
        <w:t>Minimal technical knowledge is required to operate the application.</w:t>
      </w:r>
    </w:p>
    <w:p w14:paraId="2C22826E" w14:textId="77777777" w:rsidR="009E123D" w:rsidRDefault="009E123D" w:rsidP="009E123D">
      <w:pPr>
        <w:pStyle w:val="Heading3"/>
      </w:pPr>
      <w:bookmarkStart w:id="147" w:name="_Toc235310920"/>
      <w:r>
        <w:t>Accessibility</w:t>
      </w:r>
      <w:bookmarkEnd w:id="147"/>
    </w:p>
    <w:p w14:paraId="42F278DF" w14:textId="77777777" w:rsidR="009E123D" w:rsidRDefault="009E123D" w:rsidP="009E123D">
      <w:pPr>
        <w:pStyle w:val="NormalWeb"/>
      </w:pPr>
      <w:r>
        <w:t>The interface avoids unnecessary complexity and focuses on core functionality.</w:t>
      </w:r>
    </w:p>
    <w:p w14:paraId="6B13E4B7" w14:textId="77777777" w:rsidR="009E123D" w:rsidRDefault="009E123D" w:rsidP="009E123D">
      <w:pPr>
        <w:pStyle w:val="NormalWeb"/>
      </w:pPr>
      <w:r>
        <w:t>These principles improve usability and encourage user engagement.</w:t>
      </w:r>
    </w:p>
    <w:p w14:paraId="753A3B49" w14:textId="77777777" w:rsidR="009E123D" w:rsidRDefault="00000000" w:rsidP="009E123D">
      <w:r>
        <w:pict w14:anchorId="0EFB6A0A">
          <v:rect id="_x0000_i1097" style="width:0;height:1.5pt" o:hralign="center" o:hrstd="t" o:hr="t" fillcolor="#a0a0a0" stroked="f"/>
        </w:pict>
      </w:r>
    </w:p>
    <w:p w14:paraId="560154A2" w14:textId="77777777" w:rsidR="009E123D" w:rsidRDefault="009E123D" w:rsidP="009E123D">
      <w:pPr>
        <w:pStyle w:val="Heading1"/>
      </w:pPr>
      <w:bookmarkStart w:id="148" w:name="_Toc235310921"/>
      <w:r>
        <w:t>5.7 Responsible AI</w:t>
      </w:r>
      <w:bookmarkEnd w:id="148"/>
    </w:p>
    <w:p w14:paraId="0C18A119" w14:textId="77777777" w:rsidR="009E123D" w:rsidRDefault="009E123D" w:rsidP="009E123D">
      <w:pPr>
        <w:pStyle w:val="NormalWeb"/>
      </w:pPr>
      <w:r>
        <w:t>Responsible AI focuses on ensuring that AI systems operate safely, fairly, and transparently.</w:t>
      </w:r>
    </w:p>
    <w:p w14:paraId="27E8F22F" w14:textId="77777777" w:rsidR="009E123D" w:rsidRDefault="009E123D" w:rsidP="009E123D">
      <w:pPr>
        <w:pStyle w:val="NormalWeb"/>
      </w:pPr>
      <w:r>
        <w:t>Several responsible AI principles were incorporated into the project.</w:t>
      </w:r>
    </w:p>
    <w:p w14:paraId="2E9FAE19" w14:textId="77777777" w:rsidR="009E123D" w:rsidRDefault="009E123D" w:rsidP="009E123D">
      <w:pPr>
        <w:pStyle w:val="Heading3"/>
      </w:pPr>
      <w:bookmarkStart w:id="149" w:name="_Toc235310922"/>
      <w:r>
        <w:t>Transparency</w:t>
      </w:r>
      <w:bookmarkEnd w:id="149"/>
    </w:p>
    <w:p w14:paraId="3EE6B153" w14:textId="77777777" w:rsidR="009E123D" w:rsidRDefault="009E123D" w:rsidP="009E123D">
      <w:pPr>
        <w:pStyle w:val="NormalWeb"/>
      </w:pPr>
      <w:r>
        <w:t>The system provides visible detection results and confidence scores rather than producing hidden decisions.</w:t>
      </w:r>
    </w:p>
    <w:p w14:paraId="332D987E" w14:textId="77777777" w:rsidR="009E123D" w:rsidRDefault="009E123D" w:rsidP="009E123D">
      <w:pPr>
        <w:pStyle w:val="Heading3"/>
      </w:pPr>
      <w:bookmarkStart w:id="150" w:name="_Toc235310923"/>
      <w:r>
        <w:t>Explainability</w:t>
      </w:r>
      <w:bookmarkEnd w:id="150"/>
    </w:p>
    <w:p w14:paraId="773FDD5B" w14:textId="77777777" w:rsidR="009E123D" w:rsidRDefault="009E123D" w:rsidP="009E123D">
      <w:pPr>
        <w:pStyle w:val="NormalWeb"/>
      </w:pPr>
      <w:r>
        <w:t>Users can observe the detected hand region and associated classification.</w:t>
      </w:r>
    </w:p>
    <w:p w14:paraId="681BE61D" w14:textId="77777777" w:rsidR="009E123D" w:rsidRDefault="009E123D" w:rsidP="009E123D">
      <w:pPr>
        <w:pStyle w:val="Heading3"/>
      </w:pPr>
      <w:bookmarkStart w:id="151" w:name="_Toc235310924"/>
      <w:r>
        <w:t>Accountability</w:t>
      </w:r>
      <w:bookmarkEnd w:id="151"/>
    </w:p>
    <w:p w14:paraId="1157E2B2" w14:textId="77777777" w:rsidR="009E123D" w:rsidRDefault="009E123D" w:rsidP="009E123D">
      <w:pPr>
        <w:pStyle w:val="NormalWeb"/>
      </w:pPr>
      <w:r>
        <w:t>The development process, dataset creation procedures, and evaluation methods are documented.</w:t>
      </w:r>
    </w:p>
    <w:p w14:paraId="73A07950" w14:textId="77777777" w:rsidR="009E123D" w:rsidRDefault="009E123D" w:rsidP="009E123D">
      <w:pPr>
        <w:pStyle w:val="Heading3"/>
      </w:pPr>
      <w:bookmarkStart w:id="152" w:name="_Toc235310925"/>
      <w:r>
        <w:lastRenderedPageBreak/>
        <w:t>Fairness</w:t>
      </w:r>
      <w:bookmarkEnd w:id="152"/>
    </w:p>
    <w:p w14:paraId="6E5AEA2C" w14:textId="77777777" w:rsidR="009E123D" w:rsidRDefault="009E123D" w:rsidP="009E123D">
      <w:pPr>
        <w:pStyle w:val="NormalWeb"/>
      </w:pPr>
      <w:r>
        <w:t>Efforts were made to include diverse volunteers and varied image conditions.</w:t>
      </w:r>
    </w:p>
    <w:p w14:paraId="30D67A6B" w14:textId="77777777" w:rsidR="009E123D" w:rsidRDefault="009E123D" w:rsidP="009E123D">
      <w:pPr>
        <w:pStyle w:val="Heading3"/>
      </w:pPr>
      <w:bookmarkStart w:id="153" w:name="_Toc235310926"/>
      <w:r>
        <w:t>Reliability</w:t>
      </w:r>
      <w:bookmarkEnd w:id="153"/>
    </w:p>
    <w:p w14:paraId="2F232C05" w14:textId="77777777" w:rsidR="009E123D" w:rsidRDefault="009E123D" w:rsidP="009E123D">
      <w:pPr>
        <w:pStyle w:val="NormalWeb"/>
      </w:pPr>
      <w:r>
        <w:t>Validation testing was performed using unseen images</w:t>
      </w:r>
      <w:r w:rsidR="00AF1E0D">
        <w:t xml:space="preserve"> to evaluate model performance.</w:t>
      </w:r>
      <w:r w:rsidR="00AF1E0D">
        <w:br/>
      </w:r>
      <w:r>
        <w:t>These practices support trustworthy AI deployment.</w:t>
      </w:r>
    </w:p>
    <w:p w14:paraId="735C8ACA" w14:textId="77777777" w:rsidR="009E123D" w:rsidRDefault="00000000" w:rsidP="009E123D">
      <w:r>
        <w:pict w14:anchorId="5E1FB4CF">
          <v:rect id="_x0000_i1098" style="width:0;height:1.5pt" o:hralign="center" o:hrstd="t" o:hr="t" fillcolor="#a0a0a0" stroked="f"/>
        </w:pict>
      </w:r>
    </w:p>
    <w:p w14:paraId="40455275" w14:textId="77777777" w:rsidR="009E123D" w:rsidRDefault="009E123D" w:rsidP="009E123D">
      <w:pPr>
        <w:pStyle w:val="Heading1"/>
      </w:pPr>
      <w:bookmarkStart w:id="154" w:name="_Toc235310927"/>
      <w:r>
        <w:t>5.8 Safe AI Usage</w:t>
      </w:r>
      <w:bookmarkEnd w:id="154"/>
    </w:p>
    <w:p w14:paraId="3E791BB6" w14:textId="77777777" w:rsidR="009E123D" w:rsidRDefault="009E123D" w:rsidP="009E123D">
      <w:pPr>
        <w:pStyle w:val="NormalWeb"/>
      </w:pPr>
      <w:r>
        <w:t>The project was developed as a decision-support and educational tool rather than an autonomous healthcare system.</w:t>
      </w:r>
    </w:p>
    <w:p w14:paraId="4728DA5A" w14:textId="77777777" w:rsidR="009E123D" w:rsidRDefault="009E123D" w:rsidP="009E123D">
      <w:pPr>
        <w:pStyle w:val="NormalWeb"/>
      </w:pPr>
      <w:r>
        <w:t>The system should not be used:</w:t>
      </w:r>
    </w:p>
    <w:p w14:paraId="054D823F" w14:textId="77777777" w:rsidR="009E123D" w:rsidRDefault="009E123D" w:rsidP="0022063E">
      <w:pPr>
        <w:pStyle w:val="NormalWeb"/>
        <w:numPr>
          <w:ilvl w:val="0"/>
          <w:numId w:val="34"/>
        </w:numPr>
      </w:pPr>
      <w:r>
        <w:t>For medical diagnosis.</w:t>
      </w:r>
    </w:p>
    <w:p w14:paraId="098A4C4F" w14:textId="77777777" w:rsidR="009E123D" w:rsidRDefault="009E123D" w:rsidP="0022063E">
      <w:pPr>
        <w:pStyle w:val="NormalWeb"/>
        <w:numPr>
          <w:ilvl w:val="0"/>
          <w:numId w:val="34"/>
        </w:numPr>
      </w:pPr>
      <w:r>
        <w:t>As a replacement for professional healthcare judgement.</w:t>
      </w:r>
    </w:p>
    <w:p w14:paraId="199E26A1" w14:textId="77777777" w:rsidR="009E123D" w:rsidRDefault="009E123D" w:rsidP="0022063E">
      <w:pPr>
        <w:pStyle w:val="NormalWeb"/>
        <w:numPr>
          <w:ilvl w:val="0"/>
          <w:numId w:val="34"/>
        </w:numPr>
      </w:pPr>
      <w:r>
        <w:t>As the sole determinant of hygiene compliance.</w:t>
      </w:r>
    </w:p>
    <w:p w14:paraId="633C9D3E" w14:textId="77777777" w:rsidR="009E123D" w:rsidRDefault="009E123D" w:rsidP="009E123D">
      <w:pPr>
        <w:pStyle w:val="NormalWeb"/>
      </w:pPr>
      <w:r>
        <w:t>Instead, it should be viewed as a supplementary</w:t>
      </w:r>
      <w:r w:rsidR="00AF1E0D">
        <w:t xml:space="preserve"> training and awareness tool.</w:t>
      </w:r>
      <w:r w:rsidR="00AF1E0D">
        <w:br/>
      </w:r>
      <w:r>
        <w:t>This distinction is important because AI predictions may occasionally contai</w:t>
      </w:r>
      <w:r w:rsidR="00AF1E0D">
        <w:t>n errors or misclassifications.</w:t>
      </w:r>
      <w:r w:rsidR="00AF1E0D">
        <w:br/>
      </w:r>
      <w:r>
        <w:t>Safe deployment requires human oversight and interpretation of results.</w:t>
      </w:r>
    </w:p>
    <w:p w14:paraId="27693A8D" w14:textId="77777777" w:rsidR="009E123D" w:rsidRDefault="00000000" w:rsidP="009E123D">
      <w:r>
        <w:pict w14:anchorId="0168455D">
          <v:rect id="_x0000_i1099" style="width:0;height:1.5pt" o:hralign="center" o:hrstd="t" o:hr="t" fillcolor="#a0a0a0" stroked="f"/>
        </w:pict>
      </w:r>
    </w:p>
    <w:p w14:paraId="0AF803B3" w14:textId="77777777" w:rsidR="009E123D" w:rsidRDefault="009E123D" w:rsidP="009E123D">
      <w:pPr>
        <w:pStyle w:val="Heading1"/>
      </w:pPr>
      <w:bookmarkStart w:id="155" w:name="_Toc235310928"/>
      <w:r>
        <w:t>5.9 Professional and Legal Considerations</w:t>
      </w:r>
      <w:bookmarkEnd w:id="155"/>
    </w:p>
    <w:p w14:paraId="67B2A0A6" w14:textId="77777777" w:rsidR="009E123D" w:rsidRDefault="009E123D" w:rsidP="009E123D">
      <w:pPr>
        <w:pStyle w:val="NormalWeb"/>
      </w:pPr>
      <w:r>
        <w:t>Several professional and legal responsibilities apply to AI development.</w:t>
      </w:r>
    </w:p>
    <w:p w14:paraId="4AC9EA1A" w14:textId="77777777" w:rsidR="009E123D" w:rsidRDefault="009E123D" w:rsidP="009E123D">
      <w:pPr>
        <w:pStyle w:val="Heading3"/>
      </w:pPr>
      <w:bookmarkStart w:id="156" w:name="_Toc235310929"/>
      <w:r>
        <w:t>Professional Responsibilities</w:t>
      </w:r>
      <w:bookmarkEnd w:id="156"/>
    </w:p>
    <w:p w14:paraId="3F26D391" w14:textId="77777777" w:rsidR="009E123D" w:rsidRDefault="009E123D" w:rsidP="009E123D">
      <w:pPr>
        <w:pStyle w:val="NormalWeb"/>
      </w:pPr>
      <w:r>
        <w:t>Developers should:</w:t>
      </w:r>
    </w:p>
    <w:p w14:paraId="4F8F3FA3" w14:textId="77777777" w:rsidR="009E123D" w:rsidRDefault="009E123D" w:rsidP="0022063E">
      <w:pPr>
        <w:pStyle w:val="NormalWeb"/>
        <w:numPr>
          <w:ilvl w:val="0"/>
          <w:numId w:val="35"/>
        </w:numPr>
      </w:pPr>
      <w:r>
        <w:t>Ensure system accuracy.</w:t>
      </w:r>
    </w:p>
    <w:p w14:paraId="45892183" w14:textId="77777777" w:rsidR="009E123D" w:rsidRDefault="009E123D" w:rsidP="0022063E">
      <w:pPr>
        <w:pStyle w:val="NormalWeb"/>
        <w:numPr>
          <w:ilvl w:val="0"/>
          <w:numId w:val="35"/>
        </w:numPr>
      </w:pPr>
      <w:r>
        <w:t>Maintain data confidentiality.</w:t>
      </w:r>
    </w:p>
    <w:p w14:paraId="38D77B80" w14:textId="77777777" w:rsidR="009E123D" w:rsidRDefault="009E123D" w:rsidP="0022063E">
      <w:pPr>
        <w:pStyle w:val="NormalWeb"/>
        <w:numPr>
          <w:ilvl w:val="0"/>
          <w:numId w:val="35"/>
        </w:numPr>
      </w:pPr>
      <w:r>
        <w:t>Communicate limitations honestly.</w:t>
      </w:r>
    </w:p>
    <w:p w14:paraId="3DA9C055" w14:textId="77777777" w:rsidR="009E123D" w:rsidRDefault="009E123D" w:rsidP="0022063E">
      <w:pPr>
        <w:pStyle w:val="NormalWeb"/>
        <w:numPr>
          <w:ilvl w:val="0"/>
          <w:numId w:val="35"/>
        </w:numPr>
      </w:pPr>
      <w:r>
        <w:t>Follow ethical development practices.</w:t>
      </w:r>
    </w:p>
    <w:p w14:paraId="344446C2" w14:textId="77777777" w:rsidR="009E123D" w:rsidRDefault="009E123D" w:rsidP="009E123D">
      <w:pPr>
        <w:pStyle w:val="Heading3"/>
      </w:pPr>
      <w:bookmarkStart w:id="157" w:name="_Toc235310930"/>
      <w:r>
        <w:lastRenderedPageBreak/>
        <w:t>Legal Responsibilities</w:t>
      </w:r>
      <w:bookmarkEnd w:id="157"/>
    </w:p>
    <w:p w14:paraId="3A5B5E10" w14:textId="77777777" w:rsidR="009E123D" w:rsidRDefault="009E123D" w:rsidP="009E123D">
      <w:pPr>
        <w:pStyle w:val="NormalWeb"/>
      </w:pPr>
      <w:r>
        <w:t>Future deployment would require compliance with:</w:t>
      </w:r>
    </w:p>
    <w:p w14:paraId="5E3460A1" w14:textId="77777777" w:rsidR="009E123D" w:rsidRDefault="009E123D" w:rsidP="0022063E">
      <w:pPr>
        <w:pStyle w:val="NormalWeb"/>
        <w:numPr>
          <w:ilvl w:val="0"/>
          <w:numId w:val="36"/>
        </w:numPr>
      </w:pPr>
      <w:r>
        <w:t>Data protection legislation.</w:t>
      </w:r>
    </w:p>
    <w:p w14:paraId="1A6BF202" w14:textId="77777777" w:rsidR="009E123D" w:rsidRDefault="009E123D" w:rsidP="0022063E">
      <w:pPr>
        <w:pStyle w:val="NormalWeb"/>
        <w:numPr>
          <w:ilvl w:val="0"/>
          <w:numId w:val="36"/>
        </w:numPr>
      </w:pPr>
      <w:r>
        <w:t>Privacy regulations.</w:t>
      </w:r>
    </w:p>
    <w:p w14:paraId="3A2FF152" w14:textId="77777777" w:rsidR="009E123D" w:rsidRDefault="009E123D" w:rsidP="0022063E">
      <w:pPr>
        <w:pStyle w:val="NormalWeb"/>
        <w:numPr>
          <w:ilvl w:val="0"/>
          <w:numId w:val="36"/>
        </w:numPr>
      </w:pPr>
      <w:proofErr w:type="spellStart"/>
      <w:r>
        <w:t>Organisational</w:t>
      </w:r>
      <w:proofErr w:type="spellEnd"/>
      <w:r>
        <w:t xml:space="preserve"> security policies.</w:t>
      </w:r>
    </w:p>
    <w:p w14:paraId="5C49B246" w14:textId="77777777" w:rsidR="009E123D" w:rsidRDefault="009E123D" w:rsidP="0022063E">
      <w:pPr>
        <w:pStyle w:val="NormalWeb"/>
        <w:numPr>
          <w:ilvl w:val="0"/>
          <w:numId w:val="36"/>
        </w:numPr>
      </w:pPr>
      <w:r>
        <w:t>Healthcare governance frameworks.</w:t>
      </w:r>
    </w:p>
    <w:p w14:paraId="12491F51" w14:textId="77777777" w:rsidR="009E123D" w:rsidRDefault="009E123D" w:rsidP="009E123D">
      <w:pPr>
        <w:pStyle w:val="NormalWeb"/>
      </w:pPr>
      <w:r>
        <w:t xml:space="preserve">Although the project remains an academic prototype, </w:t>
      </w:r>
      <w:proofErr w:type="spellStart"/>
      <w:r>
        <w:t>recognising</w:t>
      </w:r>
      <w:proofErr w:type="spellEnd"/>
      <w:r>
        <w:t xml:space="preserve"> these requirements demonstrates professional awareness.</w:t>
      </w:r>
    </w:p>
    <w:p w14:paraId="1A4331E2" w14:textId="77777777" w:rsidR="009E123D" w:rsidRDefault="00000000" w:rsidP="009E123D">
      <w:r>
        <w:pict w14:anchorId="1839C44C">
          <v:rect id="_x0000_i1100" style="width:0;height:1.5pt" o:hralign="center" o:hrstd="t" o:hr="t" fillcolor="#a0a0a0" stroked="f"/>
        </w:pict>
      </w:r>
    </w:p>
    <w:p w14:paraId="1EDD5B35" w14:textId="77777777" w:rsidR="009E123D" w:rsidRDefault="009E123D" w:rsidP="009E123D">
      <w:pPr>
        <w:pStyle w:val="Heading1"/>
      </w:pPr>
      <w:bookmarkStart w:id="158" w:name="_Toc235310931"/>
      <w:r>
        <w:t>5.10 Environmental Sustainability</w:t>
      </w:r>
      <w:bookmarkEnd w:id="158"/>
    </w:p>
    <w:p w14:paraId="2D00CB42" w14:textId="77777777" w:rsidR="009E123D" w:rsidRDefault="009E123D" w:rsidP="009E123D">
      <w:pPr>
        <w:pStyle w:val="NormalWeb"/>
      </w:pPr>
      <w:r>
        <w:t xml:space="preserve">AI systems consume computational resources </w:t>
      </w:r>
      <w:r w:rsidR="00AF1E0D">
        <w:t>during training and deployment.</w:t>
      </w:r>
      <w:r w:rsidR="00AF1E0D">
        <w:br/>
      </w:r>
      <w:r>
        <w:t>The environmental impact of this project was limited because:</w:t>
      </w:r>
    </w:p>
    <w:p w14:paraId="12827600" w14:textId="77777777" w:rsidR="009E123D" w:rsidRDefault="009E123D" w:rsidP="0022063E">
      <w:pPr>
        <w:pStyle w:val="NormalWeb"/>
        <w:numPr>
          <w:ilvl w:val="0"/>
          <w:numId w:val="37"/>
        </w:numPr>
      </w:pPr>
      <w:r>
        <w:t>The dataset size was relatively small.</w:t>
      </w:r>
    </w:p>
    <w:p w14:paraId="31F59B5E" w14:textId="77777777" w:rsidR="009E123D" w:rsidRDefault="009E123D" w:rsidP="0022063E">
      <w:pPr>
        <w:pStyle w:val="NormalWeb"/>
        <w:numPr>
          <w:ilvl w:val="0"/>
          <w:numId w:val="37"/>
        </w:numPr>
      </w:pPr>
      <w:r>
        <w:t>Training was performed once during development.</w:t>
      </w:r>
    </w:p>
    <w:p w14:paraId="365635EC" w14:textId="77777777" w:rsidR="009E123D" w:rsidRDefault="009E123D" w:rsidP="0022063E">
      <w:pPr>
        <w:pStyle w:val="NormalWeb"/>
        <w:numPr>
          <w:ilvl w:val="0"/>
          <w:numId w:val="37"/>
        </w:numPr>
      </w:pPr>
      <w:r>
        <w:t>The deployed application performs lightweight inference.</w:t>
      </w:r>
    </w:p>
    <w:p w14:paraId="245F713C" w14:textId="77777777" w:rsidR="009E123D" w:rsidRDefault="009E123D" w:rsidP="0022063E">
      <w:pPr>
        <w:pStyle w:val="NormalWeb"/>
        <w:numPr>
          <w:ilvl w:val="0"/>
          <w:numId w:val="37"/>
        </w:numPr>
      </w:pPr>
      <w:r>
        <w:t xml:space="preserve">Existing hardware resources were </w:t>
      </w:r>
      <w:proofErr w:type="spellStart"/>
      <w:r>
        <w:t>utilised</w:t>
      </w:r>
      <w:proofErr w:type="spellEnd"/>
      <w:r>
        <w:t xml:space="preserve"> where possible.</w:t>
      </w:r>
    </w:p>
    <w:p w14:paraId="7C87BDBF" w14:textId="77777777" w:rsidR="009E123D" w:rsidRDefault="009E123D" w:rsidP="009E123D">
      <w:pPr>
        <w:pStyle w:val="NormalWeb"/>
      </w:pPr>
      <w:r>
        <w:t>Future deployments could further improve sustainability by:</w:t>
      </w:r>
    </w:p>
    <w:p w14:paraId="7E873601" w14:textId="77777777" w:rsidR="009E123D" w:rsidRDefault="009E123D" w:rsidP="0022063E">
      <w:pPr>
        <w:pStyle w:val="NormalWeb"/>
        <w:numPr>
          <w:ilvl w:val="0"/>
          <w:numId w:val="38"/>
        </w:numPr>
      </w:pPr>
      <w:r>
        <w:t>Using energy-efficient hardware.</w:t>
      </w:r>
    </w:p>
    <w:p w14:paraId="242FBAAD" w14:textId="77777777" w:rsidR="009E123D" w:rsidRDefault="009E123D" w:rsidP="0022063E">
      <w:pPr>
        <w:pStyle w:val="NormalWeb"/>
        <w:numPr>
          <w:ilvl w:val="0"/>
          <w:numId w:val="38"/>
        </w:numPr>
      </w:pPr>
      <w:proofErr w:type="spellStart"/>
      <w:r>
        <w:t>Optimising</w:t>
      </w:r>
      <w:proofErr w:type="spellEnd"/>
      <w:r>
        <w:t xml:space="preserve"> model size.</w:t>
      </w:r>
    </w:p>
    <w:p w14:paraId="5619517E" w14:textId="77777777" w:rsidR="009E123D" w:rsidRDefault="009E123D" w:rsidP="0022063E">
      <w:pPr>
        <w:pStyle w:val="NormalWeb"/>
        <w:numPr>
          <w:ilvl w:val="0"/>
          <w:numId w:val="38"/>
        </w:numPr>
      </w:pPr>
      <w:r>
        <w:t>Reducing computational overhead.</w:t>
      </w:r>
    </w:p>
    <w:p w14:paraId="24583607" w14:textId="77777777" w:rsidR="009E123D" w:rsidRDefault="009E123D" w:rsidP="009E123D">
      <w:pPr>
        <w:pStyle w:val="NormalWeb"/>
      </w:pPr>
      <w:r>
        <w:t>Responsible AI development should balance technological benefits with environmental considerations.</w:t>
      </w:r>
    </w:p>
    <w:p w14:paraId="671D698E" w14:textId="77777777" w:rsidR="009E123D" w:rsidRDefault="00000000" w:rsidP="009E123D">
      <w:r>
        <w:pict w14:anchorId="7B2C6455">
          <v:rect id="_x0000_i1101" style="width:0;height:1.5pt" o:hralign="center" o:hrstd="t" o:hr="t" fillcolor="#a0a0a0" stroked="f"/>
        </w:pict>
      </w:r>
    </w:p>
    <w:p w14:paraId="6E676392" w14:textId="77777777" w:rsidR="009E123D" w:rsidRDefault="009E123D" w:rsidP="009E123D">
      <w:pPr>
        <w:pStyle w:val="Heading1"/>
      </w:pPr>
      <w:bookmarkStart w:id="159" w:name="_Toc235310932"/>
      <w:r>
        <w:t>5.11 Governance and Accountability</w:t>
      </w:r>
      <w:bookmarkEnd w:id="159"/>
    </w:p>
    <w:p w14:paraId="0F63C2F7" w14:textId="77777777" w:rsidR="009E123D" w:rsidRDefault="009E123D" w:rsidP="009E123D">
      <w:pPr>
        <w:pStyle w:val="NormalWeb"/>
      </w:pPr>
      <w:r>
        <w:t>AI governance ensures that systems are developed and used responsibly.</w:t>
      </w:r>
    </w:p>
    <w:p w14:paraId="013B3901" w14:textId="77777777" w:rsidR="009E123D" w:rsidRDefault="009E123D" w:rsidP="009E123D">
      <w:pPr>
        <w:pStyle w:val="NormalWeb"/>
      </w:pPr>
      <w:r>
        <w:t>The project adopted governance principles including:</w:t>
      </w:r>
    </w:p>
    <w:p w14:paraId="5806827A" w14:textId="77777777" w:rsidR="009E123D" w:rsidRDefault="009E123D" w:rsidP="0022063E">
      <w:pPr>
        <w:pStyle w:val="NormalWeb"/>
        <w:numPr>
          <w:ilvl w:val="0"/>
          <w:numId w:val="39"/>
        </w:numPr>
      </w:pPr>
      <w:r>
        <w:t>Documentation of development decisions.</w:t>
      </w:r>
    </w:p>
    <w:p w14:paraId="0CC8551F" w14:textId="77777777" w:rsidR="009E123D" w:rsidRDefault="009E123D" w:rsidP="0022063E">
      <w:pPr>
        <w:pStyle w:val="NormalWeb"/>
        <w:numPr>
          <w:ilvl w:val="0"/>
          <w:numId w:val="39"/>
        </w:numPr>
      </w:pPr>
      <w:r>
        <w:t>Dataset management procedures.</w:t>
      </w:r>
    </w:p>
    <w:p w14:paraId="7C763A2F" w14:textId="77777777" w:rsidR="009E123D" w:rsidRDefault="009E123D" w:rsidP="0022063E">
      <w:pPr>
        <w:pStyle w:val="NormalWeb"/>
        <w:numPr>
          <w:ilvl w:val="0"/>
          <w:numId w:val="39"/>
        </w:numPr>
      </w:pPr>
      <w:r>
        <w:t>Validation and evaluation activities.</w:t>
      </w:r>
    </w:p>
    <w:p w14:paraId="5EA3188E" w14:textId="77777777" w:rsidR="009E123D" w:rsidRDefault="009E123D" w:rsidP="0022063E">
      <w:pPr>
        <w:pStyle w:val="NormalWeb"/>
        <w:numPr>
          <w:ilvl w:val="0"/>
          <w:numId w:val="39"/>
        </w:numPr>
      </w:pPr>
      <w:r>
        <w:lastRenderedPageBreak/>
        <w:t>Risk management practices.</w:t>
      </w:r>
    </w:p>
    <w:p w14:paraId="31F1E69D" w14:textId="77777777" w:rsidR="009E123D" w:rsidRDefault="009E123D" w:rsidP="0022063E">
      <w:pPr>
        <w:pStyle w:val="NormalWeb"/>
        <w:numPr>
          <w:ilvl w:val="0"/>
          <w:numId w:val="39"/>
        </w:numPr>
      </w:pPr>
      <w:r>
        <w:t>Ethical review considerations.</w:t>
      </w:r>
    </w:p>
    <w:p w14:paraId="2828E583" w14:textId="77777777" w:rsidR="009E123D" w:rsidRDefault="009E123D" w:rsidP="009E123D">
      <w:pPr>
        <w:pStyle w:val="NormalWeb"/>
      </w:pPr>
      <w:r>
        <w:t>Proper governance increases trust, accountability, and transparency throughout the AI lifecycle.</w:t>
      </w:r>
    </w:p>
    <w:p w14:paraId="43F98936" w14:textId="77777777" w:rsidR="009E123D" w:rsidRDefault="00000000" w:rsidP="009E123D">
      <w:r>
        <w:pict w14:anchorId="71121C94">
          <v:rect id="_x0000_i1102" style="width:0;height:1.5pt" o:hralign="center" o:hrstd="t" o:hr="t" fillcolor="#a0a0a0" stroked="f"/>
        </w:pict>
      </w:r>
    </w:p>
    <w:p w14:paraId="5711C66A" w14:textId="77777777" w:rsidR="009E123D" w:rsidRDefault="009E123D" w:rsidP="009E123D">
      <w:pPr>
        <w:pStyle w:val="Heading1"/>
      </w:pPr>
      <w:bookmarkStart w:id="160" w:name="_Toc235310933"/>
      <w:r>
        <w:t>5.12 Ethical Toolkit Analysis</w:t>
      </w:r>
      <w:bookmarkEnd w:id="160"/>
    </w:p>
    <w:p w14:paraId="5FF5BCA1" w14:textId="77777777" w:rsidR="009E123D" w:rsidRDefault="009E123D" w:rsidP="009E123D">
      <w:pPr>
        <w:pStyle w:val="NormalWeb"/>
      </w:pPr>
      <w:r>
        <w:t>The project was evaluated using a responsible AI ethical assessment framework based on five key dimensions.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6435"/>
      </w:tblGrid>
      <w:tr w:rsidR="009E123D" w14:paraId="5B2688E3" w14:textId="77777777" w:rsidTr="00AF1E0D">
        <w:trPr>
          <w:tblHeader/>
          <w:tblCellSpacing w:w="15" w:type="dxa"/>
        </w:trPr>
        <w:tc>
          <w:tcPr>
            <w:tcW w:w="0" w:type="auto"/>
            <w:vAlign w:val="center"/>
            <w:hideMark/>
          </w:tcPr>
          <w:p w14:paraId="71524A72" w14:textId="77777777" w:rsidR="009E123D" w:rsidRDefault="009E123D">
            <w:pPr>
              <w:jc w:val="center"/>
              <w:rPr>
                <w:b/>
                <w:bCs/>
                <w:sz w:val="24"/>
                <w:szCs w:val="24"/>
              </w:rPr>
            </w:pPr>
            <w:r>
              <w:rPr>
                <w:b/>
                <w:bCs/>
              </w:rPr>
              <w:t>Ethical Dimension</w:t>
            </w:r>
          </w:p>
        </w:tc>
        <w:tc>
          <w:tcPr>
            <w:tcW w:w="0" w:type="auto"/>
            <w:vAlign w:val="center"/>
            <w:hideMark/>
          </w:tcPr>
          <w:p w14:paraId="7CFEEF12" w14:textId="77777777" w:rsidR="009E123D" w:rsidRDefault="009E123D">
            <w:pPr>
              <w:jc w:val="center"/>
              <w:rPr>
                <w:b/>
                <w:bCs/>
                <w:sz w:val="24"/>
                <w:szCs w:val="24"/>
              </w:rPr>
            </w:pPr>
            <w:r>
              <w:rPr>
                <w:b/>
                <w:bCs/>
              </w:rPr>
              <w:t>Assessment</w:t>
            </w:r>
          </w:p>
        </w:tc>
      </w:tr>
      <w:tr w:rsidR="009E123D" w14:paraId="52CFDAB8" w14:textId="77777777" w:rsidTr="00AF1E0D">
        <w:trPr>
          <w:tblCellSpacing w:w="15" w:type="dxa"/>
        </w:trPr>
        <w:tc>
          <w:tcPr>
            <w:tcW w:w="0" w:type="auto"/>
            <w:vAlign w:val="center"/>
            <w:hideMark/>
          </w:tcPr>
          <w:p w14:paraId="705E5656" w14:textId="77777777" w:rsidR="009E123D" w:rsidRDefault="009E123D">
            <w:pPr>
              <w:rPr>
                <w:sz w:val="24"/>
                <w:szCs w:val="24"/>
              </w:rPr>
            </w:pPr>
            <w:r>
              <w:t>Privacy</w:t>
            </w:r>
          </w:p>
        </w:tc>
        <w:tc>
          <w:tcPr>
            <w:tcW w:w="0" w:type="auto"/>
            <w:vAlign w:val="center"/>
            <w:hideMark/>
          </w:tcPr>
          <w:p w14:paraId="6E231454" w14:textId="77777777" w:rsidR="009E123D" w:rsidRDefault="009E123D">
            <w:pPr>
              <w:rPr>
                <w:sz w:val="24"/>
                <w:szCs w:val="24"/>
              </w:rPr>
            </w:pPr>
            <w:r>
              <w:t>Personal identifiers were excluded from the dataset</w:t>
            </w:r>
          </w:p>
        </w:tc>
      </w:tr>
      <w:tr w:rsidR="009E123D" w14:paraId="2B0AAB16" w14:textId="77777777" w:rsidTr="00AF1E0D">
        <w:trPr>
          <w:tblCellSpacing w:w="15" w:type="dxa"/>
        </w:trPr>
        <w:tc>
          <w:tcPr>
            <w:tcW w:w="0" w:type="auto"/>
            <w:vAlign w:val="center"/>
            <w:hideMark/>
          </w:tcPr>
          <w:p w14:paraId="0B069698" w14:textId="77777777" w:rsidR="009E123D" w:rsidRDefault="009E123D">
            <w:pPr>
              <w:rPr>
                <w:sz w:val="24"/>
                <w:szCs w:val="24"/>
              </w:rPr>
            </w:pPr>
            <w:r>
              <w:t>Fairness</w:t>
            </w:r>
          </w:p>
        </w:tc>
        <w:tc>
          <w:tcPr>
            <w:tcW w:w="0" w:type="auto"/>
            <w:vAlign w:val="center"/>
            <w:hideMark/>
          </w:tcPr>
          <w:p w14:paraId="16CBFF37" w14:textId="77777777" w:rsidR="009E123D" w:rsidRDefault="009E123D">
            <w:pPr>
              <w:rPr>
                <w:sz w:val="24"/>
                <w:szCs w:val="24"/>
              </w:rPr>
            </w:pPr>
            <w:r>
              <w:t>Multiple volunteers and augmentation techniques were used</w:t>
            </w:r>
          </w:p>
        </w:tc>
      </w:tr>
      <w:tr w:rsidR="009E123D" w14:paraId="2DD3271F" w14:textId="77777777" w:rsidTr="00AF1E0D">
        <w:trPr>
          <w:tblCellSpacing w:w="15" w:type="dxa"/>
        </w:trPr>
        <w:tc>
          <w:tcPr>
            <w:tcW w:w="0" w:type="auto"/>
            <w:vAlign w:val="center"/>
            <w:hideMark/>
          </w:tcPr>
          <w:p w14:paraId="5352371E" w14:textId="77777777" w:rsidR="009E123D" w:rsidRDefault="009E123D">
            <w:pPr>
              <w:rPr>
                <w:sz w:val="24"/>
                <w:szCs w:val="24"/>
              </w:rPr>
            </w:pPr>
            <w:r>
              <w:t>Transparency</w:t>
            </w:r>
          </w:p>
        </w:tc>
        <w:tc>
          <w:tcPr>
            <w:tcW w:w="0" w:type="auto"/>
            <w:vAlign w:val="center"/>
            <w:hideMark/>
          </w:tcPr>
          <w:p w14:paraId="141968B8" w14:textId="77777777" w:rsidR="009E123D" w:rsidRDefault="009E123D">
            <w:pPr>
              <w:rPr>
                <w:sz w:val="24"/>
                <w:szCs w:val="24"/>
              </w:rPr>
            </w:pPr>
            <w:r>
              <w:t>Bounding boxes and confidence scores provide visible results</w:t>
            </w:r>
          </w:p>
        </w:tc>
      </w:tr>
      <w:tr w:rsidR="009E123D" w14:paraId="07BE4652" w14:textId="77777777" w:rsidTr="00AF1E0D">
        <w:trPr>
          <w:tblCellSpacing w:w="15" w:type="dxa"/>
        </w:trPr>
        <w:tc>
          <w:tcPr>
            <w:tcW w:w="0" w:type="auto"/>
            <w:vAlign w:val="center"/>
            <w:hideMark/>
          </w:tcPr>
          <w:p w14:paraId="1890A6A8" w14:textId="77777777" w:rsidR="009E123D" w:rsidRDefault="009E123D">
            <w:pPr>
              <w:rPr>
                <w:sz w:val="24"/>
                <w:szCs w:val="24"/>
              </w:rPr>
            </w:pPr>
            <w:r>
              <w:t>Accountability</w:t>
            </w:r>
          </w:p>
        </w:tc>
        <w:tc>
          <w:tcPr>
            <w:tcW w:w="0" w:type="auto"/>
            <w:vAlign w:val="center"/>
            <w:hideMark/>
          </w:tcPr>
          <w:p w14:paraId="00563F12" w14:textId="77777777" w:rsidR="009E123D" w:rsidRDefault="009E123D">
            <w:pPr>
              <w:rPr>
                <w:sz w:val="24"/>
                <w:szCs w:val="24"/>
              </w:rPr>
            </w:pPr>
            <w:r>
              <w:t>Development activities were documented and evaluated</w:t>
            </w:r>
          </w:p>
        </w:tc>
      </w:tr>
      <w:tr w:rsidR="009E123D" w14:paraId="0FA80C94" w14:textId="77777777" w:rsidTr="00AF1E0D">
        <w:trPr>
          <w:tblCellSpacing w:w="15" w:type="dxa"/>
        </w:trPr>
        <w:tc>
          <w:tcPr>
            <w:tcW w:w="0" w:type="auto"/>
            <w:vAlign w:val="center"/>
            <w:hideMark/>
          </w:tcPr>
          <w:p w14:paraId="299C74C9" w14:textId="77777777" w:rsidR="009E123D" w:rsidRDefault="009E123D">
            <w:pPr>
              <w:rPr>
                <w:sz w:val="24"/>
                <w:szCs w:val="24"/>
              </w:rPr>
            </w:pPr>
            <w:r>
              <w:t>Safety</w:t>
            </w:r>
          </w:p>
        </w:tc>
        <w:tc>
          <w:tcPr>
            <w:tcW w:w="0" w:type="auto"/>
            <w:vAlign w:val="center"/>
            <w:hideMark/>
          </w:tcPr>
          <w:p w14:paraId="7238FF53" w14:textId="77777777" w:rsidR="009E123D" w:rsidRDefault="009E123D">
            <w:pPr>
              <w:rPr>
                <w:sz w:val="24"/>
                <w:szCs w:val="24"/>
              </w:rPr>
            </w:pPr>
            <w:r>
              <w:t>System positioned as a support tool rather than a diagnostic system</w:t>
            </w:r>
          </w:p>
        </w:tc>
      </w:tr>
    </w:tbl>
    <w:p w14:paraId="3CF7378C" w14:textId="77777777" w:rsidR="009E123D" w:rsidRDefault="009E123D" w:rsidP="009E123D">
      <w:pPr>
        <w:pStyle w:val="NormalWeb"/>
      </w:pPr>
      <w:r>
        <w:t xml:space="preserve">The assessment indicates that the project demonstrates a responsible approach to AI development while </w:t>
      </w:r>
      <w:proofErr w:type="spellStart"/>
      <w:r>
        <w:t>recognising</w:t>
      </w:r>
      <w:proofErr w:type="spellEnd"/>
      <w:r>
        <w:t xml:space="preserve"> areas requiring further improvement for real-world deployment.</w:t>
      </w:r>
    </w:p>
    <w:p w14:paraId="731ACF05" w14:textId="77777777" w:rsidR="009E123D" w:rsidRDefault="00000000" w:rsidP="009E123D">
      <w:r>
        <w:pict w14:anchorId="5EDF608F">
          <v:rect id="_x0000_i1103" style="width:0;height:1.5pt" o:hralign="center" o:hrstd="t" o:hr="t" fillcolor="#a0a0a0" stroked="f"/>
        </w:pict>
      </w:r>
    </w:p>
    <w:p w14:paraId="6684F8DC" w14:textId="77777777" w:rsidR="009E123D" w:rsidRDefault="009E123D" w:rsidP="009E123D">
      <w:pPr>
        <w:pStyle w:val="Heading1"/>
      </w:pPr>
      <w:bookmarkStart w:id="161" w:name="_Toc235310934"/>
      <w:r>
        <w:t>5.13 Conclusion</w:t>
      </w:r>
      <w:bookmarkEnd w:id="161"/>
    </w:p>
    <w:p w14:paraId="164C0E7B" w14:textId="77777777" w:rsidR="009E123D" w:rsidRDefault="009E123D" w:rsidP="009E123D">
      <w:pPr>
        <w:pStyle w:val="NormalWeb"/>
      </w:pPr>
      <w:r>
        <w:t>The AI-Powered Hand Hygiene Scanner demonstrates how Artificial Intelligence can be applied responsibly within healthcare-related and public health domains. Privacy protection, fairness, transparency, accountability, and safe usage principles were incorporated throughout development. While the project remains an academic prototype, the ethical considerations explored during development provide a strong foundation for future expansion and deployment.</w:t>
      </w:r>
    </w:p>
    <w:p w14:paraId="7ED43023" w14:textId="77777777" w:rsidR="00323DC4" w:rsidRDefault="009E123D" w:rsidP="00AF1E0D">
      <w:pPr>
        <w:pStyle w:val="NormalWeb"/>
      </w:pPr>
      <w:r>
        <w:t>The project highlights the importance of balancing technological innovation with professional, legal, and societal responsibilities when developing intelligent systems.</w:t>
      </w:r>
    </w:p>
    <w:p w14:paraId="2D47BC68" w14:textId="77777777" w:rsidR="009E123D" w:rsidRDefault="00AF1E0D" w:rsidP="009E123D">
      <w:pPr>
        <w:pStyle w:val="Heading1"/>
      </w:pPr>
      <w:bookmarkStart w:id="162" w:name="_Toc235310935"/>
      <w:r>
        <w:lastRenderedPageBreak/>
        <w:t xml:space="preserve">6. </w:t>
      </w:r>
      <w:r w:rsidR="009E123D">
        <w:t>FAIR Report – Generative AI Usage Disclosure and Reflection</w:t>
      </w:r>
      <w:bookmarkEnd w:id="162"/>
    </w:p>
    <w:p w14:paraId="3413A7D7" w14:textId="77777777" w:rsidR="009E123D" w:rsidRDefault="009E123D" w:rsidP="009E123D">
      <w:pPr>
        <w:pStyle w:val="Heading2"/>
      </w:pPr>
      <w:bookmarkStart w:id="163" w:name="_Toc235310936"/>
      <w:r>
        <w:t>Project Title</w:t>
      </w:r>
      <w:bookmarkEnd w:id="163"/>
    </w:p>
    <w:p w14:paraId="711AB693" w14:textId="77777777" w:rsidR="009E123D" w:rsidRDefault="009E123D" w:rsidP="009E123D">
      <w:pPr>
        <w:pStyle w:val="NormalWeb"/>
      </w:pPr>
      <w:r>
        <w:t>AI-Powered Hand Hygiene Assessment System Using UV Imaging and YOLOv8 Object Detection</w:t>
      </w:r>
    </w:p>
    <w:p w14:paraId="28DB0C95" w14:textId="77777777" w:rsidR="009E123D" w:rsidRDefault="00000000" w:rsidP="009E123D">
      <w:r>
        <w:pict w14:anchorId="3A884576">
          <v:rect id="_x0000_i1104" style="width:0;height:1.5pt" o:hralign="center" o:hrstd="t" o:hr="t" fillcolor="#a0a0a0" stroked="f"/>
        </w:pict>
      </w:r>
    </w:p>
    <w:p w14:paraId="767E683F" w14:textId="77777777" w:rsidR="009E123D" w:rsidRDefault="009E123D" w:rsidP="009E123D">
      <w:pPr>
        <w:pStyle w:val="Heading1"/>
      </w:pPr>
      <w:bookmarkStart w:id="164" w:name="_Toc235310937"/>
      <w:r>
        <w:t>F – Find</w:t>
      </w:r>
      <w:bookmarkEnd w:id="164"/>
    </w:p>
    <w:p w14:paraId="6A723AF6" w14:textId="77777777" w:rsidR="009E123D" w:rsidRDefault="009E123D" w:rsidP="009E123D">
      <w:pPr>
        <w:pStyle w:val="NormalWeb"/>
      </w:pPr>
      <w:r>
        <w:t>During the development of this project, several Artificial Intelligence tools were identified and evaluated to support different stages of the project lifecycle. The team explored AI technologies that could assist with dataset preparation, model development, research, documentation, and problem-solving.</w:t>
      </w:r>
    </w:p>
    <w:p w14:paraId="3B4CD5CB" w14:textId="77777777" w:rsidR="009E123D" w:rsidRDefault="009E123D" w:rsidP="009E123D">
      <w:pPr>
        <w:pStyle w:val="NormalWeb"/>
      </w:pPr>
      <w:r>
        <w:t xml:space="preserve">The primary AI tools </w:t>
      </w:r>
      <w:proofErr w:type="spellStart"/>
      <w:r>
        <w:t>utilised</w:t>
      </w:r>
      <w:proofErr w:type="spellEnd"/>
      <w:r>
        <w:t xml:space="preserve"> during the project included:</w:t>
      </w:r>
    </w:p>
    <w:p w14:paraId="0DB2B234" w14:textId="77777777" w:rsidR="009E123D" w:rsidRDefault="009E123D" w:rsidP="009E123D">
      <w:pPr>
        <w:pStyle w:val="Heading3"/>
      </w:pPr>
      <w:bookmarkStart w:id="165" w:name="_Toc235310938"/>
      <w:r>
        <w:t>ChatGPT (OpenAI)</w:t>
      </w:r>
      <w:bookmarkEnd w:id="165"/>
    </w:p>
    <w:p w14:paraId="1B6B261F" w14:textId="77777777" w:rsidR="009E123D" w:rsidRDefault="009E123D" w:rsidP="009E123D">
      <w:pPr>
        <w:pStyle w:val="NormalWeb"/>
      </w:pPr>
      <w:r>
        <w:t>ChatGPT was used as a supportive tool for:</w:t>
      </w:r>
    </w:p>
    <w:p w14:paraId="78A233B2" w14:textId="77777777" w:rsidR="009E123D" w:rsidRDefault="009E123D" w:rsidP="0022063E">
      <w:pPr>
        <w:pStyle w:val="NormalWeb"/>
        <w:numPr>
          <w:ilvl w:val="0"/>
          <w:numId w:val="21"/>
        </w:numPr>
      </w:pPr>
      <w:r>
        <w:t>Understanding AI concepts and methodologies.</w:t>
      </w:r>
    </w:p>
    <w:p w14:paraId="01A63BF6" w14:textId="77777777" w:rsidR="009E123D" w:rsidRDefault="009E123D" w:rsidP="0022063E">
      <w:pPr>
        <w:pStyle w:val="NormalWeb"/>
        <w:numPr>
          <w:ilvl w:val="0"/>
          <w:numId w:val="21"/>
        </w:numPr>
      </w:pPr>
      <w:r>
        <w:t>Exploring object detection approaches.</w:t>
      </w:r>
    </w:p>
    <w:p w14:paraId="61570F6D" w14:textId="77777777" w:rsidR="009E123D" w:rsidRDefault="009E123D" w:rsidP="0022063E">
      <w:pPr>
        <w:pStyle w:val="NormalWeb"/>
        <w:numPr>
          <w:ilvl w:val="0"/>
          <w:numId w:val="21"/>
        </w:numPr>
      </w:pPr>
      <w:r>
        <w:t>Reviewing implementation strategies.</w:t>
      </w:r>
    </w:p>
    <w:p w14:paraId="63F7B83D" w14:textId="77777777" w:rsidR="009E123D" w:rsidRDefault="009E123D" w:rsidP="0022063E">
      <w:pPr>
        <w:pStyle w:val="NormalWeb"/>
        <w:numPr>
          <w:ilvl w:val="0"/>
          <w:numId w:val="21"/>
        </w:numPr>
      </w:pPr>
      <w:r>
        <w:t>Generating ideas for documentation structure.</w:t>
      </w:r>
    </w:p>
    <w:p w14:paraId="3163FA31" w14:textId="77777777" w:rsidR="009E123D" w:rsidRDefault="009E123D" w:rsidP="0022063E">
      <w:pPr>
        <w:pStyle w:val="NormalWeb"/>
        <w:numPr>
          <w:ilvl w:val="0"/>
          <w:numId w:val="21"/>
        </w:numPr>
      </w:pPr>
      <w:r>
        <w:t>Assisting with report refinement and proofreading.</w:t>
      </w:r>
    </w:p>
    <w:p w14:paraId="6381F135" w14:textId="77777777" w:rsidR="009E123D" w:rsidRDefault="009E123D" w:rsidP="0022063E">
      <w:pPr>
        <w:pStyle w:val="NormalWeb"/>
        <w:numPr>
          <w:ilvl w:val="0"/>
          <w:numId w:val="21"/>
        </w:numPr>
      </w:pPr>
      <w:r>
        <w:t>Clarifying technical concepts related to machine learning and computer vision.</w:t>
      </w:r>
    </w:p>
    <w:p w14:paraId="2DCA018D" w14:textId="7FDF659A" w:rsidR="00045305" w:rsidRDefault="00045305" w:rsidP="0022063E">
      <w:pPr>
        <w:pStyle w:val="NormalWeb"/>
        <w:numPr>
          <w:ilvl w:val="0"/>
          <w:numId w:val="21"/>
        </w:numPr>
      </w:pPr>
      <w:r w:rsidRPr="00045305">
        <w:t>Assisting with code block generation and debugging within the interactive Jupyter Notebook environment.</w:t>
      </w:r>
    </w:p>
    <w:p w14:paraId="0B0F5C11" w14:textId="77777777" w:rsidR="009E123D" w:rsidRDefault="009E123D" w:rsidP="009E123D">
      <w:pPr>
        <w:pStyle w:val="Heading3"/>
      </w:pPr>
      <w:bookmarkStart w:id="166" w:name="_Toc235310939"/>
      <w:proofErr w:type="spellStart"/>
      <w:r>
        <w:t>Roboflow</w:t>
      </w:r>
      <w:bookmarkEnd w:id="166"/>
      <w:proofErr w:type="spellEnd"/>
    </w:p>
    <w:p w14:paraId="674BBB89" w14:textId="77777777" w:rsidR="009E123D" w:rsidRDefault="009E123D" w:rsidP="009E123D">
      <w:pPr>
        <w:pStyle w:val="NormalWeb"/>
      </w:pPr>
      <w:proofErr w:type="spellStart"/>
      <w:r>
        <w:t>Roboflow</w:t>
      </w:r>
      <w:proofErr w:type="spellEnd"/>
      <w:r>
        <w:t xml:space="preserve"> was used for:</w:t>
      </w:r>
    </w:p>
    <w:p w14:paraId="5F665BEC" w14:textId="77777777" w:rsidR="009E123D" w:rsidRDefault="009E123D" w:rsidP="0022063E">
      <w:pPr>
        <w:pStyle w:val="NormalWeb"/>
        <w:numPr>
          <w:ilvl w:val="0"/>
          <w:numId w:val="22"/>
        </w:numPr>
      </w:pPr>
      <w:r>
        <w:t>Image annotation.</w:t>
      </w:r>
    </w:p>
    <w:p w14:paraId="74E14ED0" w14:textId="77777777" w:rsidR="009E123D" w:rsidRDefault="009E123D" w:rsidP="0022063E">
      <w:pPr>
        <w:pStyle w:val="NormalWeb"/>
        <w:numPr>
          <w:ilvl w:val="0"/>
          <w:numId w:val="22"/>
        </w:numPr>
      </w:pPr>
      <w:r>
        <w:t>Dataset preprocessing.</w:t>
      </w:r>
    </w:p>
    <w:p w14:paraId="029978DA" w14:textId="77777777" w:rsidR="009E123D" w:rsidRDefault="009E123D" w:rsidP="0022063E">
      <w:pPr>
        <w:pStyle w:val="NormalWeb"/>
        <w:numPr>
          <w:ilvl w:val="0"/>
          <w:numId w:val="22"/>
        </w:numPr>
      </w:pPr>
      <w:r>
        <w:t>Data augmentation.</w:t>
      </w:r>
    </w:p>
    <w:p w14:paraId="54BDFD44" w14:textId="77777777" w:rsidR="009E123D" w:rsidRDefault="009E123D" w:rsidP="0022063E">
      <w:pPr>
        <w:pStyle w:val="NormalWeb"/>
        <w:numPr>
          <w:ilvl w:val="0"/>
          <w:numId w:val="22"/>
        </w:numPr>
      </w:pPr>
      <w:r>
        <w:t>Dataset management.</w:t>
      </w:r>
    </w:p>
    <w:p w14:paraId="17A9EAC8" w14:textId="77777777" w:rsidR="009E123D" w:rsidRDefault="009E123D" w:rsidP="0022063E">
      <w:pPr>
        <w:pStyle w:val="NormalWeb"/>
        <w:numPr>
          <w:ilvl w:val="0"/>
          <w:numId w:val="22"/>
        </w:numPr>
      </w:pPr>
      <w:r>
        <w:t>Automated annotation support.</w:t>
      </w:r>
    </w:p>
    <w:p w14:paraId="6CA0B34D" w14:textId="77777777" w:rsidR="009E123D" w:rsidRDefault="009E123D" w:rsidP="009E123D">
      <w:pPr>
        <w:pStyle w:val="Heading3"/>
      </w:pPr>
      <w:bookmarkStart w:id="167" w:name="_Toc235310940"/>
      <w:r>
        <w:lastRenderedPageBreak/>
        <w:t>YOLOv8 (</w:t>
      </w:r>
      <w:proofErr w:type="spellStart"/>
      <w:r>
        <w:t>Ultralytics</w:t>
      </w:r>
      <w:proofErr w:type="spellEnd"/>
      <w:r>
        <w:t>)</w:t>
      </w:r>
      <w:bookmarkEnd w:id="167"/>
    </w:p>
    <w:p w14:paraId="6C0B7719" w14:textId="77777777" w:rsidR="009E123D" w:rsidRDefault="009E123D" w:rsidP="009E123D">
      <w:pPr>
        <w:pStyle w:val="NormalWeb"/>
      </w:pPr>
      <w:r>
        <w:t>YOLOv8 was selected as the primary object detection framework due to its strong performance, ease of implementation, and suitability for custom object detection tasks.</w:t>
      </w:r>
    </w:p>
    <w:p w14:paraId="0EE4EA1A" w14:textId="77777777" w:rsidR="009E123D" w:rsidRDefault="009E123D" w:rsidP="009E123D">
      <w:pPr>
        <w:pStyle w:val="NormalWeb"/>
      </w:pPr>
      <w:r>
        <w:t>The team evaluated these tools based on functionality, accessibility, learning requirements, and suitability for solving the hand hygiene assessment problem.</w:t>
      </w:r>
    </w:p>
    <w:p w14:paraId="7EF5B032" w14:textId="77777777" w:rsidR="009E123D" w:rsidRDefault="00000000" w:rsidP="009E123D">
      <w:r>
        <w:pict w14:anchorId="18DD8ED8">
          <v:rect id="_x0000_i1105" style="width:0;height:1.5pt" o:hralign="center" o:hrstd="t" o:hr="t" fillcolor="#a0a0a0" stroked="f"/>
        </w:pict>
      </w:r>
    </w:p>
    <w:p w14:paraId="32757CAE" w14:textId="77777777" w:rsidR="009E123D" w:rsidRDefault="009E123D" w:rsidP="009E123D">
      <w:pPr>
        <w:pStyle w:val="Heading1"/>
      </w:pPr>
      <w:bookmarkStart w:id="168" w:name="_Toc235310941"/>
      <w:r>
        <w:t xml:space="preserve">A – </w:t>
      </w:r>
      <w:proofErr w:type="spellStart"/>
      <w:r>
        <w:t>Analyse</w:t>
      </w:r>
      <w:bookmarkEnd w:id="168"/>
      <w:proofErr w:type="spellEnd"/>
    </w:p>
    <w:p w14:paraId="603CE544" w14:textId="77777777" w:rsidR="009E123D" w:rsidRDefault="009E123D" w:rsidP="009E123D">
      <w:pPr>
        <w:pStyle w:val="NormalWeb"/>
      </w:pPr>
      <w:r>
        <w:t xml:space="preserve">The identified AI tools were critically </w:t>
      </w:r>
      <w:proofErr w:type="spellStart"/>
      <w:r>
        <w:t>analysed</w:t>
      </w:r>
      <w:proofErr w:type="spellEnd"/>
      <w:r>
        <w:t xml:space="preserve"> before being incorporated into the project workflow.</w:t>
      </w:r>
    </w:p>
    <w:p w14:paraId="1B345B8A" w14:textId="77777777" w:rsidR="009E123D" w:rsidRDefault="009E123D" w:rsidP="009E123D">
      <w:pPr>
        <w:pStyle w:val="Heading3"/>
      </w:pPr>
      <w:bookmarkStart w:id="169" w:name="_Toc235310942"/>
      <w:r>
        <w:t>ChatGPT Analysis</w:t>
      </w:r>
      <w:bookmarkEnd w:id="169"/>
    </w:p>
    <w:p w14:paraId="42A87DF2" w14:textId="77777777" w:rsidR="009E123D" w:rsidRDefault="009E123D" w:rsidP="009E123D">
      <w:pPr>
        <w:pStyle w:val="NormalWeb"/>
      </w:pPr>
      <w:r>
        <w:t>Advantages:</w:t>
      </w:r>
    </w:p>
    <w:p w14:paraId="54F48B53" w14:textId="77777777" w:rsidR="009E123D" w:rsidRDefault="009E123D" w:rsidP="0022063E">
      <w:pPr>
        <w:pStyle w:val="NormalWeb"/>
        <w:numPr>
          <w:ilvl w:val="0"/>
          <w:numId w:val="23"/>
        </w:numPr>
      </w:pPr>
      <w:r>
        <w:t>Rapid access to technical explanations.</w:t>
      </w:r>
    </w:p>
    <w:p w14:paraId="4491C3E5" w14:textId="77777777" w:rsidR="009E123D" w:rsidRDefault="009E123D" w:rsidP="0022063E">
      <w:pPr>
        <w:pStyle w:val="NormalWeb"/>
        <w:numPr>
          <w:ilvl w:val="0"/>
          <w:numId w:val="23"/>
        </w:numPr>
      </w:pPr>
      <w:r>
        <w:t>Support for debugging and troubleshooting.</w:t>
      </w:r>
    </w:p>
    <w:p w14:paraId="271512BE" w14:textId="77777777" w:rsidR="009E123D" w:rsidRDefault="009E123D" w:rsidP="0022063E">
      <w:pPr>
        <w:pStyle w:val="NormalWeb"/>
        <w:numPr>
          <w:ilvl w:val="0"/>
          <w:numId w:val="23"/>
        </w:numPr>
      </w:pPr>
      <w:r>
        <w:t>Assistance with software development concepts.</w:t>
      </w:r>
    </w:p>
    <w:p w14:paraId="6E7CC1BC" w14:textId="77777777" w:rsidR="009E123D" w:rsidRDefault="009E123D" w:rsidP="0022063E">
      <w:pPr>
        <w:pStyle w:val="NormalWeb"/>
        <w:numPr>
          <w:ilvl w:val="0"/>
          <w:numId w:val="23"/>
        </w:numPr>
      </w:pPr>
      <w:r>
        <w:t>Improved understanding of machine learning workflows.</w:t>
      </w:r>
    </w:p>
    <w:p w14:paraId="43214AC6" w14:textId="77777777" w:rsidR="009E123D" w:rsidRDefault="009E123D" w:rsidP="009E123D">
      <w:pPr>
        <w:pStyle w:val="NormalWeb"/>
      </w:pPr>
      <w:r>
        <w:t>Limitations:</w:t>
      </w:r>
    </w:p>
    <w:p w14:paraId="6F3E62F9" w14:textId="77777777" w:rsidR="009E123D" w:rsidRDefault="009E123D" w:rsidP="0022063E">
      <w:pPr>
        <w:pStyle w:val="NormalWeb"/>
        <w:numPr>
          <w:ilvl w:val="0"/>
          <w:numId w:val="24"/>
        </w:numPr>
      </w:pPr>
      <w:r>
        <w:t>Responses require verification.</w:t>
      </w:r>
    </w:p>
    <w:p w14:paraId="4767CA84" w14:textId="77777777" w:rsidR="009E123D" w:rsidRDefault="009E123D" w:rsidP="0022063E">
      <w:pPr>
        <w:pStyle w:val="NormalWeb"/>
        <w:numPr>
          <w:ilvl w:val="0"/>
          <w:numId w:val="24"/>
        </w:numPr>
      </w:pPr>
      <w:r>
        <w:t>Generated information may occasionally contain inaccuracies.</w:t>
      </w:r>
    </w:p>
    <w:p w14:paraId="73D0FEB2" w14:textId="77777777" w:rsidR="009E123D" w:rsidRDefault="009E123D" w:rsidP="0022063E">
      <w:pPr>
        <w:pStyle w:val="NormalWeb"/>
        <w:numPr>
          <w:ilvl w:val="0"/>
          <w:numId w:val="24"/>
        </w:numPr>
      </w:pPr>
      <w:r>
        <w:t>Cannot replace academic research or independent evaluation.</w:t>
      </w:r>
    </w:p>
    <w:p w14:paraId="33C7DD37" w14:textId="77777777" w:rsidR="009E123D" w:rsidRDefault="009E123D" w:rsidP="009E123D">
      <w:pPr>
        <w:pStyle w:val="NormalWeb"/>
      </w:pPr>
      <w:r>
        <w:t>The team therefore used ChatGPT as a supplementary support tool rather than a primary source of knowledge.</w:t>
      </w:r>
    </w:p>
    <w:p w14:paraId="157E45D9" w14:textId="77777777" w:rsidR="009E123D" w:rsidRDefault="009E123D" w:rsidP="009E123D">
      <w:pPr>
        <w:pStyle w:val="Heading3"/>
      </w:pPr>
      <w:bookmarkStart w:id="170" w:name="_Toc235310943"/>
      <w:proofErr w:type="spellStart"/>
      <w:r>
        <w:t>Roboflow</w:t>
      </w:r>
      <w:proofErr w:type="spellEnd"/>
      <w:r>
        <w:t xml:space="preserve"> Analysis</w:t>
      </w:r>
      <w:bookmarkEnd w:id="170"/>
    </w:p>
    <w:p w14:paraId="284A5885" w14:textId="77777777" w:rsidR="009E123D" w:rsidRDefault="009E123D" w:rsidP="009E123D">
      <w:pPr>
        <w:pStyle w:val="NormalWeb"/>
      </w:pPr>
      <w:r>
        <w:t>Advantages:</w:t>
      </w:r>
    </w:p>
    <w:p w14:paraId="4732B31E" w14:textId="77777777" w:rsidR="009E123D" w:rsidRDefault="009E123D" w:rsidP="0022063E">
      <w:pPr>
        <w:pStyle w:val="NormalWeb"/>
        <w:numPr>
          <w:ilvl w:val="0"/>
          <w:numId w:val="25"/>
        </w:numPr>
      </w:pPr>
      <w:r>
        <w:t>Simplified annotation workflow.</w:t>
      </w:r>
    </w:p>
    <w:p w14:paraId="7F0E66B4" w14:textId="77777777" w:rsidR="009E123D" w:rsidRDefault="009E123D" w:rsidP="0022063E">
      <w:pPr>
        <w:pStyle w:val="NormalWeb"/>
        <w:numPr>
          <w:ilvl w:val="0"/>
          <w:numId w:val="25"/>
        </w:numPr>
      </w:pPr>
      <w:r>
        <w:t>Reduced manual labelling effort.</w:t>
      </w:r>
    </w:p>
    <w:p w14:paraId="6686FB4D" w14:textId="77777777" w:rsidR="009E123D" w:rsidRDefault="009E123D" w:rsidP="0022063E">
      <w:pPr>
        <w:pStyle w:val="NormalWeb"/>
        <w:numPr>
          <w:ilvl w:val="0"/>
          <w:numId w:val="25"/>
        </w:numPr>
      </w:pPr>
      <w:r>
        <w:t>Built-in preprocessing capabilities.</w:t>
      </w:r>
    </w:p>
    <w:p w14:paraId="6363B92C" w14:textId="77777777" w:rsidR="009E123D" w:rsidRDefault="009E123D" w:rsidP="0022063E">
      <w:pPr>
        <w:pStyle w:val="NormalWeb"/>
        <w:numPr>
          <w:ilvl w:val="0"/>
          <w:numId w:val="25"/>
        </w:numPr>
      </w:pPr>
      <w:r>
        <w:t>Easy dataset export for YOLO training.</w:t>
      </w:r>
    </w:p>
    <w:p w14:paraId="03C3C506" w14:textId="77777777" w:rsidR="009E123D" w:rsidRDefault="009E123D" w:rsidP="009E123D">
      <w:pPr>
        <w:pStyle w:val="NormalWeb"/>
      </w:pPr>
      <w:r>
        <w:t>Limitations:</w:t>
      </w:r>
    </w:p>
    <w:p w14:paraId="086A2A36" w14:textId="77777777" w:rsidR="009E123D" w:rsidRDefault="009E123D" w:rsidP="0022063E">
      <w:pPr>
        <w:pStyle w:val="NormalWeb"/>
        <w:numPr>
          <w:ilvl w:val="0"/>
          <w:numId w:val="26"/>
        </w:numPr>
      </w:pPr>
      <w:r>
        <w:t xml:space="preserve">Automated labels still </w:t>
      </w:r>
      <w:proofErr w:type="gramStart"/>
      <w:r>
        <w:t>required</w:t>
      </w:r>
      <w:proofErr w:type="gramEnd"/>
      <w:r>
        <w:t xml:space="preserve"> manual verification.</w:t>
      </w:r>
    </w:p>
    <w:p w14:paraId="6BE2017A" w14:textId="77777777" w:rsidR="009E123D" w:rsidRDefault="009E123D" w:rsidP="0022063E">
      <w:pPr>
        <w:pStyle w:val="NormalWeb"/>
        <w:numPr>
          <w:ilvl w:val="0"/>
          <w:numId w:val="26"/>
        </w:numPr>
      </w:pPr>
      <w:r>
        <w:lastRenderedPageBreak/>
        <w:t xml:space="preserve">Annotation quality </w:t>
      </w:r>
      <w:proofErr w:type="gramStart"/>
      <w:r>
        <w:t>depended</w:t>
      </w:r>
      <w:proofErr w:type="gramEnd"/>
      <w:r>
        <w:t xml:space="preserve"> on the quality of initial training examples.</w:t>
      </w:r>
    </w:p>
    <w:p w14:paraId="585F976F" w14:textId="77777777" w:rsidR="009E123D" w:rsidRDefault="009E123D" w:rsidP="009E123D">
      <w:pPr>
        <w:pStyle w:val="Heading3"/>
      </w:pPr>
      <w:bookmarkStart w:id="171" w:name="_Toc235310944"/>
      <w:r>
        <w:t>YOLOv8 Analysis</w:t>
      </w:r>
      <w:bookmarkEnd w:id="171"/>
    </w:p>
    <w:p w14:paraId="66416FBD" w14:textId="77777777" w:rsidR="009E123D" w:rsidRDefault="009E123D" w:rsidP="009E123D">
      <w:pPr>
        <w:pStyle w:val="NormalWeb"/>
      </w:pPr>
      <w:r>
        <w:t>Advantages:</w:t>
      </w:r>
    </w:p>
    <w:p w14:paraId="77688D82" w14:textId="77777777" w:rsidR="009E123D" w:rsidRDefault="009E123D" w:rsidP="0022063E">
      <w:pPr>
        <w:pStyle w:val="NormalWeb"/>
        <w:numPr>
          <w:ilvl w:val="0"/>
          <w:numId w:val="27"/>
        </w:numPr>
      </w:pPr>
      <w:r>
        <w:t>High detection accuracy.</w:t>
      </w:r>
    </w:p>
    <w:p w14:paraId="0109AAFE" w14:textId="77777777" w:rsidR="009E123D" w:rsidRDefault="009E123D" w:rsidP="0022063E">
      <w:pPr>
        <w:pStyle w:val="NormalWeb"/>
        <w:numPr>
          <w:ilvl w:val="0"/>
          <w:numId w:val="27"/>
        </w:numPr>
      </w:pPr>
      <w:r>
        <w:t>Fast inference speed.</w:t>
      </w:r>
    </w:p>
    <w:p w14:paraId="6AF18200" w14:textId="77777777" w:rsidR="009E123D" w:rsidRDefault="009E123D" w:rsidP="0022063E">
      <w:pPr>
        <w:pStyle w:val="NormalWeb"/>
        <w:numPr>
          <w:ilvl w:val="0"/>
          <w:numId w:val="27"/>
        </w:numPr>
      </w:pPr>
      <w:r>
        <w:t>Strong support for custom datasets.</w:t>
      </w:r>
    </w:p>
    <w:p w14:paraId="4E152EE4" w14:textId="77777777" w:rsidR="009E123D" w:rsidRDefault="009E123D" w:rsidP="0022063E">
      <w:pPr>
        <w:pStyle w:val="NormalWeb"/>
        <w:numPr>
          <w:ilvl w:val="0"/>
          <w:numId w:val="27"/>
        </w:numPr>
      </w:pPr>
      <w:r>
        <w:t xml:space="preserve">Effective object </w:t>
      </w:r>
      <w:proofErr w:type="spellStart"/>
      <w:r>
        <w:t>localisation</w:t>
      </w:r>
      <w:proofErr w:type="spellEnd"/>
      <w:r>
        <w:t xml:space="preserve"> and classification.</w:t>
      </w:r>
    </w:p>
    <w:p w14:paraId="1DB4ADA2" w14:textId="77777777" w:rsidR="009E123D" w:rsidRDefault="009E123D" w:rsidP="009E123D">
      <w:pPr>
        <w:pStyle w:val="NormalWeb"/>
      </w:pPr>
      <w:r>
        <w:t>Limitations:</w:t>
      </w:r>
    </w:p>
    <w:p w14:paraId="3775DA4C" w14:textId="77777777" w:rsidR="009E123D" w:rsidRDefault="009E123D" w:rsidP="0022063E">
      <w:pPr>
        <w:pStyle w:val="NormalWeb"/>
        <w:numPr>
          <w:ilvl w:val="0"/>
          <w:numId w:val="28"/>
        </w:numPr>
      </w:pPr>
      <w:r>
        <w:t>Requires computational resources for training.</w:t>
      </w:r>
    </w:p>
    <w:p w14:paraId="3F446329" w14:textId="77777777" w:rsidR="009E123D" w:rsidRDefault="009E123D" w:rsidP="0022063E">
      <w:pPr>
        <w:pStyle w:val="NormalWeb"/>
        <w:numPr>
          <w:ilvl w:val="0"/>
          <w:numId w:val="28"/>
        </w:numPr>
      </w:pPr>
      <w:r>
        <w:t>Performance depends heavily on dataset quality and annotation consistency.</w:t>
      </w:r>
    </w:p>
    <w:p w14:paraId="3D9CF5A9" w14:textId="77777777" w:rsidR="009E123D" w:rsidRDefault="009E123D" w:rsidP="009E123D">
      <w:pPr>
        <w:pStyle w:val="NormalWeb"/>
      </w:pPr>
      <w:r>
        <w:t>The analysis phase helped ensure that each tool contributed effectively to the project objectives while acknowledging potential limitations.</w:t>
      </w:r>
    </w:p>
    <w:p w14:paraId="49891F19" w14:textId="77777777" w:rsidR="009E123D" w:rsidRDefault="00000000" w:rsidP="009E123D">
      <w:r>
        <w:pict w14:anchorId="06BDB92F">
          <v:rect id="_x0000_i1106" style="width:0;height:1.5pt" o:hralign="center" o:hrstd="t" o:hr="t" fillcolor="#a0a0a0" stroked="f"/>
        </w:pict>
      </w:r>
    </w:p>
    <w:p w14:paraId="2C7ADF98" w14:textId="77777777" w:rsidR="009E123D" w:rsidRDefault="009E123D" w:rsidP="009E123D">
      <w:pPr>
        <w:pStyle w:val="Heading1"/>
      </w:pPr>
      <w:bookmarkStart w:id="172" w:name="_Toc235310945"/>
      <w:r>
        <w:t>I – Inform</w:t>
      </w:r>
      <w:bookmarkEnd w:id="172"/>
    </w:p>
    <w:p w14:paraId="00E09813" w14:textId="77777777" w:rsidR="009E123D" w:rsidRDefault="009E123D" w:rsidP="009E123D">
      <w:pPr>
        <w:pStyle w:val="NormalWeb"/>
      </w:pPr>
      <w:r>
        <w:t xml:space="preserve">The </w:t>
      </w:r>
      <w:proofErr w:type="gramStart"/>
      <w:r>
        <w:t>team maintained</w:t>
      </w:r>
      <w:proofErr w:type="gramEnd"/>
      <w:r>
        <w:t xml:space="preserve"> transparency regarding the use of AI techn</w:t>
      </w:r>
      <w:r w:rsidR="00AF1E0D">
        <w:t>ologies throughout the project.</w:t>
      </w:r>
      <w:r w:rsidR="00AF1E0D">
        <w:br/>
      </w:r>
      <w:r>
        <w:t>AI tools were used to support development activities but did not replace the team's decisi</w:t>
      </w:r>
      <w:r w:rsidR="00AF1E0D">
        <w:t>on-making responsibilities.</w:t>
      </w:r>
      <w:r w:rsidR="00AF1E0D">
        <w:br/>
      </w:r>
      <w:r>
        <w:t>The following activities were completed directly by the project team:</w:t>
      </w:r>
    </w:p>
    <w:p w14:paraId="4336B9D0" w14:textId="77777777" w:rsidR="009E123D" w:rsidRDefault="009E123D" w:rsidP="0022063E">
      <w:pPr>
        <w:pStyle w:val="NormalWeb"/>
        <w:numPr>
          <w:ilvl w:val="0"/>
          <w:numId w:val="29"/>
        </w:numPr>
      </w:pPr>
      <w:r>
        <w:t>Problem definition.</w:t>
      </w:r>
    </w:p>
    <w:p w14:paraId="25834126" w14:textId="77777777" w:rsidR="009E123D" w:rsidRDefault="009E123D" w:rsidP="0022063E">
      <w:pPr>
        <w:pStyle w:val="NormalWeb"/>
        <w:numPr>
          <w:ilvl w:val="0"/>
          <w:numId w:val="29"/>
        </w:numPr>
      </w:pPr>
      <w:r>
        <w:t>Dataset collection.</w:t>
      </w:r>
    </w:p>
    <w:p w14:paraId="376712EA" w14:textId="77777777" w:rsidR="009E123D" w:rsidRDefault="009E123D" w:rsidP="0022063E">
      <w:pPr>
        <w:pStyle w:val="NormalWeb"/>
        <w:numPr>
          <w:ilvl w:val="0"/>
          <w:numId w:val="29"/>
        </w:numPr>
      </w:pPr>
      <w:r>
        <w:t>Volunteer coordination.</w:t>
      </w:r>
    </w:p>
    <w:p w14:paraId="084D791F" w14:textId="77777777" w:rsidR="009E123D" w:rsidRDefault="009E123D" w:rsidP="0022063E">
      <w:pPr>
        <w:pStyle w:val="NormalWeb"/>
        <w:numPr>
          <w:ilvl w:val="0"/>
          <w:numId w:val="29"/>
        </w:numPr>
      </w:pPr>
      <w:r>
        <w:t>Frame extraction.</w:t>
      </w:r>
    </w:p>
    <w:p w14:paraId="1F2C5322" w14:textId="77777777" w:rsidR="009E123D" w:rsidRDefault="009E123D" w:rsidP="0022063E">
      <w:pPr>
        <w:pStyle w:val="NormalWeb"/>
        <w:numPr>
          <w:ilvl w:val="0"/>
          <w:numId w:val="29"/>
        </w:numPr>
      </w:pPr>
      <w:r>
        <w:t>Initial manual annotations.</w:t>
      </w:r>
    </w:p>
    <w:p w14:paraId="027E1406" w14:textId="77777777" w:rsidR="009E123D" w:rsidRDefault="009E123D" w:rsidP="0022063E">
      <w:pPr>
        <w:pStyle w:val="NormalWeb"/>
        <w:numPr>
          <w:ilvl w:val="0"/>
          <w:numId w:val="29"/>
        </w:numPr>
      </w:pPr>
      <w:r>
        <w:t>Dataset verification.</w:t>
      </w:r>
    </w:p>
    <w:p w14:paraId="39D2E766" w14:textId="113807AC" w:rsidR="009E123D" w:rsidRDefault="00D64D68" w:rsidP="0022063E">
      <w:pPr>
        <w:pStyle w:val="NormalWeb"/>
        <w:numPr>
          <w:ilvl w:val="0"/>
          <w:numId w:val="29"/>
        </w:numPr>
      </w:pPr>
      <w:r w:rsidRPr="00D64D68">
        <w:t xml:space="preserve">Interactive Jupyter Notebook cell execution and model </w:t>
      </w:r>
      <w:r w:rsidR="00B00014" w:rsidRPr="00D64D68">
        <w:t>configuration.</w:t>
      </w:r>
    </w:p>
    <w:p w14:paraId="6B03F6E4" w14:textId="77777777" w:rsidR="009E123D" w:rsidRDefault="009E123D" w:rsidP="0022063E">
      <w:pPr>
        <w:pStyle w:val="NormalWeb"/>
        <w:numPr>
          <w:ilvl w:val="0"/>
          <w:numId w:val="29"/>
        </w:numPr>
      </w:pPr>
      <w:r>
        <w:t>Performance evaluation.</w:t>
      </w:r>
    </w:p>
    <w:p w14:paraId="12237A93" w14:textId="77777777" w:rsidR="009E123D" w:rsidRDefault="009E123D" w:rsidP="0022063E">
      <w:pPr>
        <w:pStyle w:val="NormalWeb"/>
        <w:numPr>
          <w:ilvl w:val="0"/>
          <w:numId w:val="29"/>
        </w:numPr>
      </w:pPr>
      <w:r>
        <w:t>Testing activities.</w:t>
      </w:r>
    </w:p>
    <w:p w14:paraId="762202AF" w14:textId="77777777" w:rsidR="009E123D" w:rsidRDefault="009E123D" w:rsidP="0022063E">
      <w:pPr>
        <w:pStyle w:val="NormalWeb"/>
        <w:numPr>
          <w:ilvl w:val="0"/>
          <w:numId w:val="29"/>
        </w:numPr>
      </w:pPr>
      <w:r>
        <w:t>Critical analysis of results.</w:t>
      </w:r>
    </w:p>
    <w:p w14:paraId="11CDF700" w14:textId="77777777" w:rsidR="009E123D" w:rsidRDefault="009E123D" w:rsidP="0022063E">
      <w:pPr>
        <w:pStyle w:val="NormalWeb"/>
        <w:numPr>
          <w:ilvl w:val="0"/>
          <w:numId w:val="29"/>
        </w:numPr>
      </w:pPr>
      <w:r>
        <w:t>Final project decisions.</w:t>
      </w:r>
    </w:p>
    <w:p w14:paraId="2589858E" w14:textId="77777777" w:rsidR="009E123D" w:rsidRDefault="009E123D" w:rsidP="009E123D">
      <w:pPr>
        <w:pStyle w:val="NormalWeb"/>
      </w:pPr>
      <w:r>
        <w:t xml:space="preserve">AI tools acted as assistants that supported efficiency rather than </w:t>
      </w:r>
      <w:r w:rsidR="00AF1E0D">
        <w:t>replacing the learning process.</w:t>
      </w:r>
      <w:r w:rsidR="00AF1E0D">
        <w:br/>
      </w:r>
      <w:r>
        <w:t>The final model performance, dataset quality, design decisions, and evaluation conclusions remained the responsibility of the project team.</w:t>
      </w:r>
    </w:p>
    <w:p w14:paraId="27D56829" w14:textId="77777777" w:rsidR="009E123D" w:rsidRDefault="00000000" w:rsidP="009E123D">
      <w:r>
        <w:lastRenderedPageBreak/>
        <w:pict w14:anchorId="3775E2D8">
          <v:rect id="_x0000_i1107" style="width:0;height:1.5pt" o:hralign="center" o:hrstd="t" o:hr="t" fillcolor="#a0a0a0" stroked="f"/>
        </w:pict>
      </w:r>
    </w:p>
    <w:p w14:paraId="4109C2FD" w14:textId="77777777" w:rsidR="009E123D" w:rsidRDefault="009E123D" w:rsidP="009E123D">
      <w:pPr>
        <w:pStyle w:val="Heading1"/>
      </w:pPr>
      <w:bookmarkStart w:id="173" w:name="_Toc235310946"/>
      <w:r>
        <w:t>R – Reflect</w:t>
      </w:r>
      <w:bookmarkEnd w:id="173"/>
    </w:p>
    <w:p w14:paraId="2E8A3270" w14:textId="4649AB05" w:rsidR="009E123D" w:rsidRDefault="009E123D" w:rsidP="009E123D">
      <w:pPr>
        <w:pStyle w:val="NormalWeb"/>
      </w:pPr>
      <w:r>
        <w:t>The use of Artificial Intelligence tools significantly enhanced project productiv</w:t>
      </w:r>
      <w:r w:rsidR="00AF1E0D">
        <w:t>ity and learning opportunities.</w:t>
      </w:r>
      <w:r w:rsidR="00AF1E0D">
        <w:br/>
      </w:r>
      <w:proofErr w:type="spellStart"/>
      <w:r>
        <w:t>Roboflow</w:t>
      </w:r>
      <w:proofErr w:type="spellEnd"/>
      <w:r>
        <w:t xml:space="preserve"> reduced the time required for large-scale image annotation while enabling efficient dataset management. The auto-labelling functionality accelerated the annotation process and allowed the team to focus o</w:t>
      </w:r>
      <w:r w:rsidR="00AF1E0D">
        <w:t>n quality assurance activities.</w:t>
      </w:r>
      <w:r w:rsidR="00AF1E0D">
        <w:br/>
      </w:r>
      <w:r w:rsidR="00D64D68" w:rsidRPr="00D64D68">
        <w:t xml:space="preserve">Running YOLOv8 in a Jupyter Notebook gave us a contemporary and efficient environment for creating the object detection solution. The block coding structure was implemented step by step, which enabled a better understanding of the details of the YOLOv8 initialization, evaluation callbacks, and weight saving. This hands-on experimentation and validation process provided the team with valuable experience in the training, validation, and deployment of machine learning </w:t>
      </w:r>
      <w:proofErr w:type="spellStart"/>
      <w:proofErr w:type="gramStart"/>
      <w:r w:rsidR="00D64D68" w:rsidRPr="00D64D68">
        <w:t>models.</w:t>
      </w:r>
      <w:r>
        <w:t>ChatGPT</w:t>
      </w:r>
      <w:proofErr w:type="spellEnd"/>
      <w:proofErr w:type="gramEnd"/>
      <w:r>
        <w:t xml:space="preserve"> supported the learning process by helping explain unfamiliar concepts, suggesting implementation approaches, and assisting with technical problem-solving. However, the team </w:t>
      </w:r>
      <w:proofErr w:type="spellStart"/>
      <w:r>
        <w:t>recognised</w:t>
      </w:r>
      <w:proofErr w:type="spellEnd"/>
      <w:r>
        <w:t xml:space="preserve"> the importance of verifying all information independently and applying critical judgement before incorporatin</w:t>
      </w:r>
      <w:r w:rsidR="00AF1E0D">
        <w:t>g suggestions into the project.</w:t>
      </w:r>
      <w:r w:rsidR="00AF1E0D">
        <w:br/>
      </w:r>
      <w:r>
        <w:t>The project demonstrated that AI tools can be valuable educational resources when used responsibly and transparently. The experience also highlighted the importance of maintaining academic integrity, validating AI-generated outputs, and ensuring that human oversight remains central throughout the development process.</w:t>
      </w:r>
    </w:p>
    <w:p w14:paraId="06BDB3F4" w14:textId="77777777" w:rsidR="009E123D" w:rsidRDefault="00000000" w:rsidP="009E123D">
      <w:r>
        <w:pict w14:anchorId="408C36BC">
          <v:rect id="_x0000_i1108" style="width:0;height:1.5pt" o:hralign="center" o:hrstd="t" o:hr="t" fillcolor="#a0a0a0" stroked="f"/>
        </w:pict>
      </w:r>
    </w:p>
    <w:p w14:paraId="36AD5322" w14:textId="77777777" w:rsidR="009E123D" w:rsidRDefault="009E123D" w:rsidP="009E123D">
      <w:pPr>
        <w:pStyle w:val="Heading1"/>
      </w:pPr>
      <w:bookmarkStart w:id="174" w:name="_Toc235310947"/>
      <w:r>
        <w:t>Academic Integrity Statement</w:t>
      </w:r>
      <w:bookmarkEnd w:id="174"/>
    </w:p>
    <w:p w14:paraId="325B21BC" w14:textId="77777777" w:rsidR="009E123D" w:rsidRDefault="009E123D" w:rsidP="009E123D">
      <w:pPr>
        <w:pStyle w:val="NormalWeb"/>
      </w:pPr>
      <w:r>
        <w:t>The team acknowledges the use of AI-assisted tools during various stages of this project. These tools were used to support learning, research, development, annotation, and documentation activities. All final decisions, implementation choices, evaluations, conclusions, and submitted work were reviewed and validated by the project team.</w:t>
      </w:r>
    </w:p>
    <w:p w14:paraId="6D29EFBA" w14:textId="77777777" w:rsidR="009E123D" w:rsidRDefault="009E123D" w:rsidP="009E123D">
      <w:pPr>
        <w:pStyle w:val="NormalWeb"/>
      </w:pPr>
      <w:r>
        <w:t>AI-generated outputs were critically assessed before use, and responsibility for the accuracy, quality, and integrity of the submitted work remains with the authors of this project.</w:t>
      </w:r>
    </w:p>
    <w:p w14:paraId="7CDEA8E1" w14:textId="77777777" w:rsidR="009E123D" w:rsidRDefault="00000000" w:rsidP="009E123D">
      <w:r>
        <w:pict w14:anchorId="5E1CA1F6">
          <v:rect id="_x0000_i1109" style="width:0;height:1.5pt" o:hralign="center" o:hrstd="t" o:hr="t" fillcolor="#a0a0a0" stroked="f"/>
        </w:pict>
      </w:r>
    </w:p>
    <w:p w14:paraId="0501B8C0" w14:textId="77777777" w:rsidR="009E123D" w:rsidRDefault="009E123D" w:rsidP="009E123D">
      <w:pPr>
        <w:pStyle w:val="Heading1"/>
      </w:pPr>
      <w:bookmarkStart w:id="175" w:name="_Toc235310948"/>
      <w:r>
        <w:t>Conclusion</w:t>
      </w:r>
      <w:bookmarkEnd w:id="175"/>
    </w:p>
    <w:p w14:paraId="2E195EB7" w14:textId="77777777" w:rsidR="009E123D" w:rsidRDefault="009E123D" w:rsidP="009E123D">
      <w:pPr>
        <w:pStyle w:val="NormalWeb"/>
      </w:pPr>
      <w:r>
        <w:t xml:space="preserve">The FAIR framework provided a structured approach for documenting and reflecting upon the use of Artificial Intelligence technologies throughout the project lifecycle. The </w:t>
      </w:r>
      <w:r>
        <w:lastRenderedPageBreak/>
        <w:t xml:space="preserve">responsible use of ChatGPT, </w:t>
      </w:r>
      <w:proofErr w:type="spellStart"/>
      <w:r>
        <w:t>Roboflow</w:t>
      </w:r>
      <w:proofErr w:type="spellEnd"/>
      <w:r>
        <w:t>, and YOLOv8 contributed positively to project outcomes while maintaining transparency, accountability, and academic integrity.</w:t>
      </w:r>
    </w:p>
    <w:p w14:paraId="1E535877" w14:textId="77777777" w:rsidR="00323DC4" w:rsidRDefault="00F7147D">
      <w:r>
        <w:br w:type="page"/>
      </w:r>
    </w:p>
    <w:p w14:paraId="7E7599BB" w14:textId="77777777" w:rsidR="00323DC4" w:rsidRDefault="00F7147D">
      <w:pPr>
        <w:pStyle w:val="Heading1"/>
      </w:pPr>
      <w:bookmarkStart w:id="176" w:name="_Toc235310949"/>
      <w:r>
        <w:lastRenderedPageBreak/>
        <w:t>7. References</w:t>
      </w:r>
      <w:bookmarkEnd w:id="176"/>
    </w:p>
    <w:p w14:paraId="0097863C" w14:textId="77777777" w:rsidR="009E123D" w:rsidRDefault="009E123D" w:rsidP="009E123D">
      <w:proofErr w:type="spellStart"/>
      <w:r>
        <w:t>Roboflow</w:t>
      </w:r>
      <w:proofErr w:type="spellEnd"/>
      <w:r>
        <w:t xml:space="preserve">. (2025). </w:t>
      </w:r>
      <w:proofErr w:type="spellStart"/>
      <w:r>
        <w:t>Roboflow</w:t>
      </w:r>
      <w:proofErr w:type="spellEnd"/>
      <w:r>
        <w:t xml:space="preserve"> Documentation. Available at: https://roboflow.com</w:t>
      </w:r>
    </w:p>
    <w:p w14:paraId="50056378" w14:textId="77777777" w:rsidR="009E123D" w:rsidRDefault="009E123D" w:rsidP="009E123D"/>
    <w:p w14:paraId="79C5CADB" w14:textId="77777777" w:rsidR="009E123D" w:rsidRDefault="009E123D" w:rsidP="009E123D">
      <w:proofErr w:type="spellStart"/>
      <w:r>
        <w:t>Ultralytics</w:t>
      </w:r>
      <w:proofErr w:type="spellEnd"/>
      <w:r>
        <w:t>. (2025). YOLOv8 Documentation. Available at: https://docs.ultralytics.com</w:t>
      </w:r>
    </w:p>
    <w:p w14:paraId="34043E2D" w14:textId="77777777" w:rsidR="009E123D" w:rsidRDefault="009E123D" w:rsidP="009E123D"/>
    <w:p w14:paraId="21D21FB0" w14:textId="77777777" w:rsidR="009E123D" w:rsidRDefault="009E123D" w:rsidP="009E123D">
      <w:proofErr w:type="spellStart"/>
      <w:r>
        <w:t>Streamlit</w:t>
      </w:r>
      <w:proofErr w:type="spellEnd"/>
      <w:r>
        <w:t xml:space="preserve">. (2025). </w:t>
      </w:r>
      <w:proofErr w:type="spellStart"/>
      <w:r>
        <w:t>Streamlit</w:t>
      </w:r>
      <w:proofErr w:type="spellEnd"/>
      <w:r>
        <w:t xml:space="preserve"> Documentation. Available at: https://streamlit.io</w:t>
      </w:r>
    </w:p>
    <w:p w14:paraId="15166687" w14:textId="77777777" w:rsidR="009E123D" w:rsidRDefault="009E123D" w:rsidP="009E123D"/>
    <w:p w14:paraId="1767F661" w14:textId="77777777" w:rsidR="009E123D" w:rsidRDefault="009E123D" w:rsidP="009E123D">
      <w:r>
        <w:t>World Health Organization (WHO). (2009). WHO Guidelines on Hand Hygiene in Health Care.</w:t>
      </w:r>
    </w:p>
    <w:p w14:paraId="0A639699" w14:textId="77777777" w:rsidR="009E123D" w:rsidRDefault="009E123D" w:rsidP="009E123D"/>
    <w:p w14:paraId="29951744" w14:textId="77777777" w:rsidR="009E123D" w:rsidRDefault="009E123D" w:rsidP="009E123D">
      <w:r>
        <w:t>Goodfellow, I., Bengio, Y. and Courville, A. (2016). Deep Learning. MIT Press.</w:t>
      </w:r>
    </w:p>
    <w:p w14:paraId="57AA6192" w14:textId="77777777" w:rsidR="009E123D" w:rsidRDefault="009E123D" w:rsidP="009E123D"/>
    <w:p w14:paraId="3E6DFE06" w14:textId="77777777" w:rsidR="009E123D" w:rsidRDefault="009E123D" w:rsidP="009E123D">
      <w:r>
        <w:t xml:space="preserve">Redmon, J., </w:t>
      </w:r>
      <w:proofErr w:type="spellStart"/>
      <w:r>
        <w:t>Divvala</w:t>
      </w:r>
      <w:proofErr w:type="spellEnd"/>
      <w:r>
        <w:t xml:space="preserve">, S., </w:t>
      </w:r>
      <w:proofErr w:type="spellStart"/>
      <w:r>
        <w:t>Girshick</w:t>
      </w:r>
      <w:proofErr w:type="spellEnd"/>
      <w:r>
        <w:t>, R. and Farhadi, A. (2016). You Only Look Once: Unified, Real-Time Object Detection.</w:t>
      </w:r>
    </w:p>
    <w:p w14:paraId="1CB6F9CF" w14:textId="77777777" w:rsidR="009E123D" w:rsidRDefault="009E123D" w:rsidP="009E123D"/>
    <w:p w14:paraId="329A3492" w14:textId="77777777" w:rsidR="009E123D" w:rsidRDefault="009E123D" w:rsidP="009E123D">
      <w:r>
        <w:t>Bochkovskiy, A., Wang, C.Y. and Liao, H.Y.M. (2020). YOLOv4: Optimal Speed and Accuracy of Object Detection.</w:t>
      </w:r>
    </w:p>
    <w:p w14:paraId="60DF8B9F" w14:textId="77777777" w:rsidR="009E123D" w:rsidRDefault="009E123D" w:rsidP="009E123D"/>
    <w:p w14:paraId="7AFC30A5" w14:textId="77777777" w:rsidR="00323DC4" w:rsidRDefault="009E123D" w:rsidP="009E123D">
      <w:r>
        <w:t>Russell, S. and Norvig, P. (2021). Artificial Intelligence: A Modern Approach.</w:t>
      </w:r>
      <w:r w:rsidR="00F7147D">
        <w:br w:type="page"/>
      </w:r>
    </w:p>
    <w:p w14:paraId="37E31AA2" w14:textId="77777777" w:rsidR="00323DC4" w:rsidRDefault="00F7147D">
      <w:pPr>
        <w:pStyle w:val="Heading1"/>
      </w:pPr>
      <w:bookmarkStart w:id="177" w:name="_Toc235310950"/>
      <w:r>
        <w:lastRenderedPageBreak/>
        <w:t>8. Appendices</w:t>
      </w:r>
      <w:bookmarkEnd w:id="177"/>
    </w:p>
    <w:p w14:paraId="1E8199E3" w14:textId="77777777" w:rsidR="00323DC4" w:rsidRDefault="00F7147D">
      <w:r>
        <w:t>Appendix A: UI Screenshot</w:t>
      </w:r>
      <w:r>
        <w:br/>
        <w:t>Appendix B: Frame Extraction</w:t>
      </w:r>
      <w:r>
        <w:br/>
        <w:t>Appendix C: Training Results</w:t>
      </w:r>
      <w:r>
        <w:br/>
        <w:t>Appendix D: Confusion Matrix</w:t>
      </w:r>
      <w:r>
        <w:br/>
        <w:t>Appendix E: Validation Predictions</w:t>
      </w:r>
      <w:r>
        <w:br/>
        <w:t>Appendix F: Gantt Chart</w:t>
      </w:r>
      <w:r>
        <w:br/>
        <w:t>Appendix G: Risk Matrix</w:t>
      </w:r>
      <w:r>
        <w:br/>
        <w:t>Appendix H: Architecture Diagram</w:t>
      </w:r>
    </w:p>
    <w:sectPr w:rsidR="00323DC4" w:rsidSect="00B92A23">
      <w:footerReference w:type="default" r:id="rId9"/>
      <w:pgSz w:w="12240" w:h="15840"/>
      <w:pgMar w:top="1440" w:right="1800" w:bottom="1440" w:left="1800" w:header="288"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C49E7" w14:textId="77777777" w:rsidR="004E1F51" w:rsidRDefault="004E1F51" w:rsidP="00B92A23">
      <w:pPr>
        <w:spacing w:after="0" w:line="240" w:lineRule="auto"/>
      </w:pPr>
      <w:r>
        <w:separator/>
      </w:r>
    </w:p>
  </w:endnote>
  <w:endnote w:type="continuationSeparator" w:id="0">
    <w:p w14:paraId="78DD0154" w14:textId="77777777" w:rsidR="004E1F51" w:rsidRDefault="004E1F51" w:rsidP="00B92A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88262"/>
      <w:docPartObj>
        <w:docPartGallery w:val="Page Numbers (Bottom of Page)"/>
        <w:docPartUnique/>
      </w:docPartObj>
    </w:sdtPr>
    <w:sdtEndPr>
      <w:rPr>
        <w:noProof/>
      </w:rPr>
    </w:sdtEndPr>
    <w:sdtContent>
      <w:p w14:paraId="2F26C104" w14:textId="77777777" w:rsidR="00BD3725" w:rsidRDefault="00BD3725">
        <w:pPr>
          <w:pStyle w:val="Footer"/>
          <w:jc w:val="center"/>
        </w:pPr>
        <w:r>
          <w:fldChar w:fldCharType="begin"/>
        </w:r>
        <w:r>
          <w:instrText xml:space="preserve"> PAGE   \* MERGEFORMAT </w:instrText>
        </w:r>
        <w:r>
          <w:fldChar w:fldCharType="separate"/>
        </w:r>
        <w:r w:rsidR="00AF1E0D">
          <w:rPr>
            <w:noProof/>
          </w:rPr>
          <w:t>25</w:t>
        </w:r>
        <w:r>
          <w:rPr>
            <w:noProof/>
          </w:rPr>
          <w:fldChar w:fldCharType="end"/>
        </w:r>
      </w:p>
    </w:sdtContent>
  </w:sdt>
  <w:p w14:paraId="7CC77F35" w14:textId="77777777" w:rsidR="00BD3725" w:rsidRDefault="00BD3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C7946" w14:textId="77777777" w:rsidR="004E1F51" w:rsidRDefault="004E1F51" w:rsidP="00B92A23">
      <w:pPr>
        <w:spacing w:after="0" w:line="240" w:lineRule="auto"/>
      </w:pPr>
      <w:r>
        <w:separator/>
      </w:r>
    </w:p>
  </w:footnote>
  <w:footnote w:type="continuationSeparator" w:id="0">
    <w:p w14:paraId="5F8D7C17" w14:textId="77777777" w:rsidR="004E1F51" w:rsidRDefault="004E1F51" w:rsidP="00B92A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3007F5"/>
    <w:multiLevelType w:val="multilevel"/>
    <w:tmpl w:val="EF74E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254503"/>
    <w:multiLevelType w:val="multilevel"/>
    <w:tmpl w:val="9C2A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2119AE"/>
    <w:multiLevelType w:val="multilevel"/>
    <w:tmpl w:val="A5A2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752A6"/>
    <w:multiLevelType w:val="multilevel"/>
    <w:tmpl w:val="044C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B7034"/>
    <w:multiLevelType w:val="multilevel"/>
    <w:tmpl w:val="A970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B143D0"/>
    <w:multiLevelType w:val="multilevel"/>
    <w:tmpl w:val="A3AA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87F51"/>
    <w:multiLevelType w:val="multilevel"/>
    <w:tmpl w:val="4294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262F1F"/>
    <w:multiLevelType w:val="multilevel"/>
    <w:tmpl w:val="F09C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A60A4C"/>
    <w:multiLevelType w:val="multilevel"/>
    <w:tmpl w:val="540E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3C1B02"/>
    <w:multiLevelType w:val="multilevel"/>
    <w:tmpl w:val="9864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7B5A3F"/>
    <w:multiLevelType w:val="multilevel"/>
    <w:tmpl w:val="B8D8A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E51C5B"/>
    <w:multiLevelType w:val="multilevel"/>
    <w:tmpl w:val="0ED67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E00F22"/>
    <w:multiLevelType w:val="multilevel"/>
    <w:tmpl w:val="6D20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F96129"/>
    <w:multiLevelType w:val="multilevel"/>
    <w:tmpl w:val="7A4A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D4DB0"/>
    <w:multiLevelType w:val="multilevel"/>
    <w:tmpl w:val="1CB0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4A55D3"/>
    <w:multiLevelType w:val="multilevel"/>
    <w:tmpl w:val="7F3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3E76A4"/>
    <w:multiLevelType w:val="multilevel"/>
    <w:tmpl w:val="9DC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F2687"/>
    <w:multiLevelType w:val="multilevel"/>
    <w:tmpl w:val="9EAA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256B91"/>
    <w:multiLevelType w:val="multilevel"/>
    <w:tmpl w:val="D80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326333"/>
    <w:multiLevelType w:val="multilevel"/>
    <w:tmpl w:val="AB98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0577D4"/>
    <w:multiLevelType w:val="multilevel"/>
    <w:tmpl w:val="AED0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F0F0A"/>
    <w:multiLevelType w:val="multilevel"/>
    <w:tmpl w:val="46B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9E77C4"/>
    <w:multiLevelType w:val="multilevel"/>
    <w:tmpl w:val="FA9A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7F4125"/>
    <w:multiLevelType w:val="multilevel"/>
    <w:tmpl w:val="D274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B4787A"/>
    <w:multiLevelType w:val="multilevel"/>
    <w:tmpl w:val="4128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CF1C42"/>
    <w:multiLevelType w:val="multilevel"/>
    <w:tmpl w:val="79E0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42425A"/>
    <w:multiLevelType w:val="multilevel"/>
    <w:tmpl w:val="67B0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D826F4"/>
    <w:multiLevelType w:val="multilevel"/>
    <w:tmpl w:val="31AE3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754FF1"/>
    <w:multiLevelType w:val="multilevel"/>
    <w:tmpl w:val="3738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9C33CE"/>
    <w:multiLevelType w:val="multilevel"/>
    <w:tmpl w:val="38F4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0AC2DE6"/>
    <w:multiLevelType w:val="multilevel"/>
    <w:tmpl w:val="120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9D06A2"/>
    <w:multiLevelType w:val="multilevel"/>
    <w:tmpl w:val="47AC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3B4D5A"/>
    <w:multiLevelType w:val="multilevel"/>
    <w:tmpl w:val="50B21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DD239F"/>
    <w:multiLevelType w:val="multilevel"/>
    <w:tmpl w:val="793E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202D60"/>
    <w:multiLevelType w:val="multilevel"/>
    <w:tmpl w:val="E53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C8D5D26"/>
    <w:multiLevelType w:val="multilevel"/>
    <w:tmpl w:val="86E8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403BEE"/>
    <w:multiLevelType w:val="multilevel"/>
    <w:tmpl w:val="BDA2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DE5E11"/>
    <w:multiLevelType w:val="multilevel"/>
    <w:tmpl w:val="DC2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987547"/>
    <w:multiLevelType w:val="multilevel"/>
    <w:tmpl w:val="0292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EF79E3"/>
    <w:multiLevelType w:val="multilevel"/>
    <w:tmpl w:val="A5C6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A32459"/>
    <w:multiLevelType w:val="multilevel"/>
    <w:tmpl w:val="52AE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B809E5"/>
    <w:multiLevelType w:val="multilevel"/>
    <w:tmpl w:val="B3B4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15034B"/>
    <w:multiLevelType w:val="multilevel"/>
    <w:tmpl w:val="1586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861622"/>
    <w:multiLevelType w:val="multilevel"/>
    <w:tmpl w:val="AFF4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7D18D5"/>
    <w:multiLevelType w:val="multilevel"/>
    <w:tmpl w:val="A62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E336215"/>
    <w:multiLevelType w:val="multilevel"/>
    <w:tmpl w:val="F49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407DC6"/>
    <w:multiLevelType w:val="multilevel"/>
    <w:tmpl w:val="CF6E5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C33BF3"/>
    <w:multiLevelType w:val="multilevel"/>
    <w:tmpl w:val="32B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4E15F4"/>
    <w:multiLevelType w:val="multilevel"/>
    <w:tmpl w:val="C28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C64E40"/>
    <w:multiLevelType w:val="multilevel"/>
    <w:tmpl w:val="454E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22330A"/>
    <w:multiLevelType w:val="multilevel"/>
    <w:tmpl w:val="AD44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082407"/>
    <w:multiLevelType w:val="multilevel"/>
    <w:tmpl w:val="C418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274C12"/>
    <w:multiLevelType w:val="multilevel"/>
    <w:tmpl w:val="2EA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A86C4A"/>
    <w:multiLevelType w:val="multilevel"/>
    <w:tmpl w:val="42C6F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E630D8"/>
    <w:multiLevelType w:val="multilevel"/>
    <w:tmpl w:val="02C6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203D4A"/>
    <w:multiLevelType w:val="multilevel"/>
    <w:tmpl w:val="DB6A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826262"/>
    <w:multiLevelType w:val="multilevel"/>
    <w:tmpl w:val="34B2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872E17"/>
    <w:multiLevelType w:val="multilevel"/>
    <w:tmpl w:val="D3FC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FD3834"/>
    <w:multiLevelType w:val="multilevel"/>
    <w:tmpl w:val="A2F63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EC76C48"/>
    <w:multiLevelType w:val="multilevel"/>
    <w:tmpl w:val="BA0E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791A62"/>
    <w:multiLevelType w:val="multilevel"/>
    <w:tmpl w:val="A214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771DAA"/>
    <w:multiLevelType w:val="multilevel"/>
    <w:tmpl w:val="74A67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362309D"/>
    <w:multiLevelType w:val="multilevel"/>
    <w:tmpl w:val="8BD4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477A13"/>
    <w:multiLevelType w:val="multilevel"/>
    <w:tmpl w:val="1F5C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B72AEB"/>
    <w:multiLevelType w:val="multilevel"/>
    <w:tmpl w:val="5C9E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5FF63A8"/>
    <w:multiLevelType w:val="multilevel"/>
    <w:tmpl w:val="BBA8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083B16"/>
    <w:multiLevelType w:val="multilevel"/>
    <w:tmpl w:val="FD38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8406056"/>
    <w:multiLevelType w:val="multilevel"/>
    <w:tmpl w:val="310C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8F0B9C"/>
    <w:multiLevelType w:val="multilevel"/>
    <w:tmpl w:val="04E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A56162"/>
    <w:multiLevelType w:val="multilevel"/>
    <w:tmpl w:val="6AF6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BCF55CF"/>
    <w:multiLevelType w:val="multilevel"/>
    <w:tmpl w:val="64EA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CEF1913"/>
    <w:multiLevelType w:val="multilevel"/>
    <w:tmpl w:val="4732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BB1973"/>
    <w:multiLevelType w:val="multilevel"/>
    <w:tmpl w:val="1318C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3D2596"/>
    <w:multiLevelType w:val="multilevel"/>
    <w:tmpl w:val="4BAA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174F5B"/>
    <w:multiLevelType w:val="multilevel"/>
    <w:tmpl w:val="17BA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D67F2A"/>
    <w:multiLevelType w:val="multilevel"/>
    <w:tmpl w:val="904E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2F5E7E"/>
    <w:multiLevelType w:val="multilevel"/>
    <w:tmpl w:val="8912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1F6A6A"/>
    <w:multiLevelType w:val="multilevel"/>
    <w:tmpl w:val="8AF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944F37"/>
    <w:multiLevelType w:val="multilevel"/>
    <w:tmpl w:val="8502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52258B"/>
    <w:multiLevelType w:val="multilevel"/>
    <w:tmpl w:val="DABA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024EC3"/>
    <w:multiLevelType w:val="multilevel"/>
    <w:tmpl w:val="9E9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1464B6"/>
    <w:multiLevelType w:val="multilevel"/>
    <w:tmpl w:val="B8F2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090821"/>
    <w:multiLevelType w:val="multilevel"/>
    <w:tmpl w:val="2CCA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397921"/>
    <w:multiLevelType w:val="multilevel"/>
    <w:tmpl w:val="77D0F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DB3106"/>
    <w:multiLevelType w:val="multilevel"/>
    <w:tmpl w:val="BEEA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F4130AD"/>
    <w:multiLevelType w:val="multilevel"/>
    <w:tmpl w:val="4F9A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C9239F"/>
    <w:multiLevelType w:val="multilevel"/>
    <w:tmpl w:val="759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9227069">
    <w:abstractNumId w:val="5"/>
  </w:num>
  <w:num w:numId="2" w16cid:durableId="256056609">
    <w:abstractNumId w:val="3"/>
  </w:num>
  <w:num w:numId="3" w16cid:durableId="563561556">
    <w:abstractNumId w:val="2"/>
  </w:num>
  <w:num w:numId="4" w16cid:durableId="83039632">
    <w:abstractNumId w:val="4"/>
  </w:num>
  <w:num w:numId="5" w16cid:durableId="604045390">
    <w:abstractNumId w:val="1"/>
  </w:num>
  <w:num w:numId="6" w16cid:durableId="1402094557">
    <w:abstractNumId w:val="0"/>
  </w:num>
  <w:num w:numId="7" w16cid:durableId="2115831029">
    <w:abstractNumId w:val="14"/>
  </w:num>
  <w:num w:numId="8" w16cid:durableId="656767189">
    <w:abstractNumId w:val="88"/>
  </w:num>
  <w:num w:numId="9" w16cid:durableId="2125341691">
    <w:abstractNumId w:val="79"/>
  </w:num>
  <w:num w:numId="10" w16cid:durableId="243877544">
    <w:abstractNumId w:val="49"/>
  </w:num>
  <w:num w:numId="11" w16cid:durableId="1593317380">
    <w:abstractNumId w:val="70"/>
  </w:num>
  <w:num w:numId="12" w16cid:durableId="2129199264">
    <w:abstractNumId w:val="26"/>
  </w:num>
  <w:num w:numId="13" w16cid:durableId="1624144057">
    <w:abstractNumId w:val="80"/>
  </w:num>
  <w:num w:numId="14" w16cid:durableId="1612660195">
    <w:abstractNumId w:val="69"/>
  </w:num>
  <w:num w:numId="15" w16cid:durableId="1825320404">
    <w:abstractNumId w:val="39"/>
  </w:num>
  <w:num w:numId="16" w16cid:durableId="122817325">
    <w:abstractNumId w:val="35"/>
  </w:num>
  <w:num w:numId="17" w16cid:durableId="1469280129">
    <w:abstractNumId w:val="73"/>
  </w:num>
  <w:num w:numId="18" w16cid:durableId="989283076">
    <w:abstractNumId w:val="54"/>
  </w:num>
  <w:num w:numId="19" w16cid:durableId="350761566">
    <w:abstractNumId w:val="75"/>
  </w:num>
  <w:num w:numId="20" w16cid:durableId="918709492">
    <w:abstractNumId w:val="36"/>
  </w:num>
  <w:num w:numId="21" w16cid:durableId="1604531508">
    <w:abstractNumId w:val="61"/>
  </w:num>
  <w:num w:numId="22" w16cid:durableId="1684089652">
    <w:abstractNumId w:val="74"/>
  </w:num>
  <w:num w:numId="23" w16cid:durableId="882059706">
    <w:abstractNumId w:val="19"/>
  </w:num>
  <w:num w:numId="24" w16cid:durableId="69162640">
    <w:abstractNumId w:val="55"/>
  </w:num>
  <w:num w:numId="25" w16cid:durableId="2033724826">
    <w:abstractNumId w:val="18"/>
  </w:num>
  <w:num w:numId="26" w16cid:durableId="123475180">
    <w:abstractNumId w:val="47"/>
  </w:num>
  <w:num w:numId="27" w16cid:durableId="681856720">
    <w:abstractNumId w:val="59"/>
  </w:num>
  <w:num w:numId="28" w16cid:durableId="2051607753">
    <w:abstractNumId w:val="24"/>
  </w:num>
  <w:num w:numId="29" w16cid:durableId="123155920">
    <w:abstractNumId w:val="41"/>
  </w:num>
  <w:num w:numId="30" w16cid:durableId="1155225089">
    <w:abstractNumId w:val="29"/>
  </w:num>
  <w:num w:numId="31" w16cid:durableId="484856692">
    <w:abstractNumId w:val="92"/>
  </w:num>
  <w:num w:numId="32" w16cid:durableId="1571383723">
    <w:abstractNumId w:val="40"/>
  </w:num>
  <w:num w:numId="33" w16cid:durableId="616258366">
    <w:abstractNumId w:val="78"/>
  </w:num>
  <w:num w:numId="34" w16cid:durableId="1137575186">
    <w:abstractNumId w:val="77"/>
  </w:num>
  <w:num w:numId="35" w16cid:durableId="712118393">
    <w:abstractNumId w:val="32"/>
  </w:num>
  <w:num w:numId="36" w16cid:durableId="382412057">
    <w:abstractNumId w:val="63"/>
  </w:num>
  <w:num w:numId="37" w16cid:durableId="388308285">
    <w:abstractNumId w:val="56"/>
  </w:num>
  <w:num w:numId="38" w16cid:durableId="413286632">
    <w:abstractNumId w:val="42"/>
  </w:num>
  <w:num w:numId="39" w16cid:durableId="833839215">
    <w:abstractNumId w:val="48"/>
  </w:num>
  <w:num w:numId="40" w16cid:durableId="1883905749">
    <w:abstractNumId w:val="83"/>
  </w:num>
  <w:num w:numId="41" w16cid:durableId="1463839593">
    <w:abstractNumId w:val="84"/>
  </w:num>
  <w:num w:numId="42" w16cid:durableId="459885625">
    <w:abstractNumId w:val="51"/>
  </w:num>
  <w:num w:numId="43" w16cid:durableId="300354553">
    <w:abstractNumId w:val="66"/>
  </w:num>
  <w:num w:numId="44" w16cid:durableId="1023702553">
    <w:abstractNumId w:val="67"/>
  </w:num>
  <w:num w:numId="45" w16cid:durableId="16737683">
    <w:abstractNumId w:val="64"/>
  </w:num>
  <w:num w:numId="46" w16cid:durableId="2081823025">
    <w:abstractNumId w:val="22"/>
  </w:num>
  <w:num w:numId="47" w16cid:durableId="1467358685">
    <w:abstractNumId w:val="62"/>
  </w:num>
  <w:num w:numId="48" w16cid:durableId="471020694">
    <w:abstractNumId w:val="34"/>
  </w:num>
  <w:num w:numId="49" w16cid:durableId="315229409">
    <w:abstractNumId w:val="72"/>
  </w:num>
  <w:num w:numId="50" w16cid:durableId="1331328819">
    <w:abstractNumId w:val="21"/>
  </w:num>
  <w:num w:numId="51" w16cid:durableId="1418677148">
    <w:abstractNumId w:val="23"/>
  </w:num>
  <w:num w:numId="52" w16cid:durableId="1921019140">
    <w:abstractNumId w:val="9"/>
  </w:num>
  <w:num w:numId="53" w16cid:durableId="1374573266">
    <w:abstractNumId w:val="53"/>
  </w:num>
  <w:num w:numId="54" w16cid:durableId="946813545">
    <w:abstractNumId w:val="65"/>
  </w:num>
  <w:num w:numId="55" w16cid:durableId="255872365">
    <w:abstractNumId w:val="16"/>
  </w:num>
  <w:num w:numId="56" w16cid:durableId="154344050">
    <w:abstractNumId w:val="68"/>
  </w:num>
  <w:num w:numId="57" w16cid:durableId="1422682107">
    <w:abstractNumId w:val="82"/>
  </w:num>
  <w:num w:numId="58" w16cid:durableId="21712317">
    <w:abstractNumId w:val="60"/>
  </w:num>
  <w:num w:numId="59" w16cid:durableId="2028215588">
    <w:abstractNumId w:val="6"/>
  </w:num>
  <w:num w:numId="60" w16cid:durableId="2008362758">
    <w:abstractNumId w:val="30"/>
  </w:num>
  <w:num w:numId="61" w16cid:durableId="394088182">
    <w:abstractNumId w:val="89"/>
  </w:num>
  <w:num w:numId="62" w16cid:durableId="472331691">
    <w:abstractNumId w:val="87"/>
  </w:num>
  <w:num w:numId="63" w16cid:durableId="836505722">
    <w:abstractNumId w:val="27"/>
  </w:num>
  <w:num w:numId="64" w16cid:durableId="1864322432">
    <w:abstractNumId w:val="33"/>
  </w:num>
  <w:num w:numId="65" w16cid:durableId="768619423">
    <w:abstractNumId w:val="50"/>
  </w:num>
  <w:num w:numId="66" w16cid:durableId="335311057">
    <w:abstractNumId w:val="91"/>
  </w:num>
  <w:num w:numId="67" w16cid:durableId="536508870">
    <w:abstractNumId w:val="57"/>
  </w:num>
  <w:num w:numId="68" w16cid:durableId="1187597472">
    <w:abstractNumId w:val="43"/>
  </w:num>
  <w:num w:numId="69" w16cid:durableId="2138376991">
    <w:abstractNumId w:val="46"/>
  </w:num>
  <w:num w:numId="70" w16cid:durableId="1653292206">
    <w:abstractNumId w:val="86"/>
  </w:num>
  <w:num w:numId="71" w16cid:durableId="104157206">
    <w:abstractNumId w:val="11"/>
  </w:num>
  <w:num w:numId="72" w16cid:durableId="726758835">
    <w:abstractNumId w:val="15"/>
  </w:num>
  <w:num w:numId="73" w16cid:durableId="679509285">
    <w:abstractNumId w:val="71"/>
  </w:num>
  <w:num w:numId="74" w16cid:durableId="1982810889">
    <w:abstractNumId w:val="17"/>
  </w:num>
  <w:num w:numId="75" w16cid:durableId="1913003702">
    <w:abstractNumId w:val="85"/>
  </w:num>
  <w:num w:numId="76" w16cid:durableId="1040591535">
    <w:abstractNumId w:val="45"/>
  </w:num>
  <w:num w:numId="77" w16cid:durableId="649753262">
    <w:abstractNumId w:val="81"/>
  </w:num>
  <w:num w:numId="78" w16cid:durableId="715156021">
    <w:abstractNumId w:val="20"/>
  </w:num>
  <w:num w:numId="79" w16cid:durableId="77292172">
    <w:abstractNumId w:val="37"/>
  </w:num>
  <w:num w:numId="80" w16cid:durableId="1884975864">
    <w:abstractNumId w:val="25"/>
  </w:num>
  <w:num w:numId="81" w16cid:durableId="1476988021">
    <w:abstractNumId w:val="76"/>
  </w:num>
  <w:num w:numId="82" w16cid:durableId="655301918">
    <w:abstractNumId w:val="13"/>
  </w:num>
  <w:num w:numId="83" w16cid:durableId="1709918276">
    <w:abstractNumId w:val="90"/>
  </w:num>
  <w:num w:numId="84" w16cid:durableId="1056319012">
    <w:abstractNumId w:val="28"/>
  </w:num>
  <w:num w:numId="85" w16cid:durableId="678429259">
    <w:abstractNumId w:val="10"/>
  </w:num>
  <w:num w:numId="86" w16cid:durableId="1878883702">
    <w:abstractNumId w:val="58"/>
  </w:num>
  <w:num w:numId="87" w16cid:durableId="1590234623">
    <w:abstractNumId w:val="7"/>
  </w:num>
  <w:num w:numId="88" w16cid:durableId="625703563">
    <w:abstractNumId w:val="38"/>
  </w:num>
  <w:num w:numId="89" w16cid:durableId="158541100">
    <w:abstractNumId w:val="52"/>
  </w:num>
  <w:num w:numId="90" w16cid:durableId="542257725">
    <w:abstractNumId w:val="31"/>
  </w:num>
  <w:num w:numId="91" w16cid:durableId="2083601436">
    <w:abstractNumId w:val="8"/>
  </w:num>
  <w:num w:numId="92" w16cid:durableId="8914078">
    <w:abstractNumId w:val="44"/>
  </w:num>
  <w:num w:numId="93" w16cid:durableId="1315331153">
    <w:abstractNumId w:val="12"/>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305"/>
    <w:rsid w:val="0006063C"/>
    <w:rsid w:val="001238A1"/>
    <w:rsid w:val="0015074B"/>
    <w:rsid w:val="0022063E"/>
    <w:rsid w:val="0029639D"/>
    <w:rsid w:val="00323DC4"/>
    <w:rsid w:val="00326F90"/>
    <w:rsid w:val="003438D5"/>
    <w:rsid w:val="003934E8"/>
    <w:rsid w:val="00465949"/>
    <w:rsid w:val="004E1F51"/>
    <w:rsid w:val="004F616A"/>
    <w:rsid w:val="006418EC"/>
    <w:rsid w:val="006A5504"/>
    <w:rsid w:val="00734E85"/>
    <w:rsid w:val="009E123D"/>
    <w:rsid w:val="00AA1D8D"/>
    <w:rsid w:val="00AF1E0D"/>
    <w:rsid w:val="00B00014"/>
    <w:rsid w:val="00B47730"/>
    <w:rsid w:val="00B92A23"/>
    <w:rsid w:val="00BD3725"/>
    <w:rsid w:val="00CB0664"/>
    <w:rsid w:val="00D64D68"/>
    <w:rsid w:val="00E82258"/>
    <w:rsid w:val="00EB17ED"/>
    <w:rsid w:val="00F714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C4C93"/>
  <w14:defaultImageDpi w14:val="300"/>
  <w15:docId w15:val="{FABB8085-9792-4444-BB5C-F57F62CC5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F7147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B92A23"/>
  </w:style>
  <w:style w:type="paragraph" w:styleId="BalloonText">
    <w:name w:val="Balloon Text"/>
    <w:basedOn w:val="Normal"/>
    <w:link w:val="BalloonTextChar"/>
    <w:uiPriority w:val="99"/>
    <w:semiHidden/>
    <w:unhideWhenUsed/>
    <w:rsid w:val="00B92A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2A23"/>
    <w:rPr>
      <w:rFonts w:ascii="Tahoma" w:hAnsi="Tahoma" w:cs="Tahoma"/>
      <w:sz w:val="16"/>
      <w:szCs w:val="16"/>
    </w:rPr>
  </w:style>
  <w:style w:type="paragraph" w:styleId="TOC1">
    <w:name w:val="toc 1"/>
    <w:basedOn w:val="Normal"/>
    <w:next w:val="Normal"/>
    <w:autoRedefine/>
    <w:uiPriority w:val="39"/>
    <w:unhideWhenUsed/>
    <w:rsid w:val="00B92A23"/>
    <w:pPr>
      <w:spacing w:after="100"/>
    </w:pPr>
  </w:style>
  <w:style w:type="paragraph" w:styleId="TOC2">
    <w:name w:val="toc 2"/>
    <w:basedOn w:val="Normal"/>
    <w:next w:val="Normal"/>
    <w:autoRedefine/>
    <w:uiPriority w:val="39"/>
    <w:unhideWhenUsed/>
    <w:rsid w:val="00B92A23"/>
    <w:pPr>
      <w:spacing w:after="100"/>
      <w:ind w:left="220"/>
    </w:pPr>
  </w:style>
  <w:style w:type="paragraph" w:styleId="TOC3">
    <w:name w:val="toc 3"/>
    <w:basedOn w:val="Normal"/>
    <w:next w:val="Normal"/>
    <w:autoRedefine/>
    <w:uiPriority w:val="39"/>
    <w:unhideWhenUsed/>
    <w:rsid w:val="00B92A23"/>
    <w:pPr>
      <w:spacing w:after="100"/>
      <w:ind w:left="440"/>
    </w:pPr>
  </w:style>
  <w:style w:type="paragraph" w:styleId="TOC4">
    <w:name w:val="toc 4"/>
    <w:basedOn w:val="Normal"/>
    <w:next w:val="Normal"/>
    <w:autoRedefine/>
    <w:uiPriority w:val="39"/>
    <w:unhideWhenUsed/>
    <w:rsid w:val="00B92A23"/>
    <w:pPr>
      <w:spacing w:after="100"/>
      <w:ind w:left="660"/>
    </w:pPr>
  </w:style>
  <w:style w:type="paragraph" w:styleId="TOC5">
    <w:name w:val="toc 5"/>
    <w:basedOn w:val="Normal"/>
    <w:next w:val="Normal"/>
    <w:autoRedefine/>
    <w:uiPriority w:val="39"/>
    <w:unhideWhenUsed/>
    <w:rsid w:val="00B92A23"/>
    <w:pPr>
      <w:spacing w:after="100"/>
      <w:ind w:left="880"/>
    </w:pPr>
  </w:style>
  <w:style w:type="paragraph" w:styleId="TOC6">
    <w:name w:val="toc 6"/>
    <w:basedOn w:val="Normal"/>
    <w:next w:val="Normal"/>
    <w:autoRedefine/>
    <w:uiPriority w:val="39"/>
    <w:unhideWhenUsed/>
    <w:rsid w:val="00B92A23"/>
    <w:pPr>
      <w:spacing w:after="100"/>
      <w:ind w:left="1100"/>
    </w:pPr>
  </w:style>
  <w:style w:type="paragraph" w:styleId="TOC7">
    <w:name w:val="toc 7"/>
    <w:basedOn w:val="Normal"/>
    <w:next w:val="Normal"/>
    <w:autoRedefine/>
    <w:uiPriority w:val="39"/>
    <w:unhideWhenUsed/>
    <w:rsid w:val="00B92A23"/>
    <w:pPr>
      <w:spacing w:after="100"/>
      <w:ind w:left="1320"/>
    </w:pPr>
  </w:style>
  <w:style w:type="paragraph" w:styleId="TOC8">
    <w:name w:val="toc 8"/>
    <w:basedOn w:val="Normal"/>
    <w:next w:val="Normal"/>
    <w:autoRedefine/>
    <w:uiPriority w:val="39"/>
    <w:unhideWhenUsed/>
    <w:rsid w:val="00B92A23"/>
    <w:pPr>
      <w:spacing w:after="100"/>
      <w:ind w:left="1540"/>
    </w:pPr>
  </w:style>
  <w:style w:type="paragraph" w:styleId="TOC9">
    <w:name w:val="toc 9"/>
    <w:basedOn w:val="Normal"/>
    <w:next w:val="Normal"/>
    <w:autoRedefine/>
    <w:uiPriority w:val="39"/>
    <w:unhideWhenUsed/>
    <w:rsid w:val="00B92A23"/>
    <w:pPr>
      <w:spacing w:after="100"/>
      <w:ind w:left="1760"/>
    </w:pPr>
  </w:style>
  <w:style w:type="character" w:styleId="Hyperlink">
    <w:name w:val="Hyperlink"/>
    <w:basedOn w:val="DefaultParagraphFont"/>
    <w:uiPriority w:val="99"/>
    <w:unhideWhenUsed/>
    <w:rsid w:val="00B92A23"/>
    <w:rPr>
      <w:color w:val="0000FF" w:themeColor="hyperlink"/>
      <w:u w:val="single"/>
    </w:rPr>
  </w:style>
  <w:style w:type="character" w:styleId="UnresolvedMention">
    <w:name w:val="Unresolved Mention"/>
    <w:basedOn w:val="DefaultParagraphFont"/>
    <w:uiPriority w:val="99"/>
    <w:semiHidden/>
    <w:unhideWhenUsed/>
    <w:rsid w:val="001238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354881">
      <w:bodyDiv w:val="1"/>
      <w:marLeft w:val="0"/>
      <w:marRight w:val="0"/>
      <w:marTop w:val="0"/>
      <w:marBottom w:val="0"/>
      <w:divBdr>
        <w:top w:val="none" w:sz="0" w:space="0" w:color="auto"/>
        <w:left w:val="none" w:sz="0" w:space="0" w:color="auto"/>
        <w:bottom w:val="none" w:sz="0" w:space="0" w:color="auto"/>
        <w:right w:val="none" w:sz="0" w:space="0" w:color="auto"/>
      </w:divBdr>
    </w:div>
    <w:div w:id="422455043">
      <w:bodyDiv w:val="1"/>
      <w:marLeft w:val="0"/>
      <w:marRight w:val="0"/>
      <w:marTop w:val="0"/>
      <w:marBottom w:val="0"/>
      <w:divBdr>
        <w:top w:val="none" w:sz="0" w:space="0" w:color="auto"/>
        <w:left w:val="none" w:sz="0" w:space="0" w:color="auto"/>
        <w:bottom w:val="none" w:sz="0" w:space="0" w:color="auto"/>
        <w:right w:val="none" w:sz="0" w:space="0" w:color="auto"/>
      </w:divBdr>
    </w:div>
    <w:div w:id="563182301">
      <w:bodyDiv w:val="1"/>
      <w:marLeft w:val="0"/>
      <w:marRight w:val="0"/>
      <w:marTop w:val="0"/>
      <w:marBottom w:val="0"/>
      <w:divBdr>
        <w:top w:val="none" w:sz="0" w:space="0" w:color="auto"/>
        <w:left w:val="none" w:sz="0" w:space="0" w:color="auto"/>
        <w:bottom w:val="none" w:sz="0" w:space="0" w:color="auto"/>
        <w:right w:val="none" w:sz="0" w:space="0" w:color="auto"/>
      </w:divBdr>
    </w:div>
    <w:div w:id="773288399">
      <w:bodyDiv w:val="1"/>
      <w:marLeft w:val="0"/>
      <w:marRight w:val="0"/>
      <w:marTop w:val="0"/>
      <w:marBottom w:val="0"/>
      <w:divBdr>
        <w:top w:val="none" w:sz="0" w:space="0" w:color="auto"/>
        <w:left w:val="none" w:sz="0" w:space="0" w:color="auto"/>
        <w:bottom w:val="none" w:sz="0" w:space="0" w:color="auto"/>
        <w:right w:val="none" w:sz="0" w:space="0" w:color="auto"/>
      </w:divBdr>
    </w:div>
    <w:div w:id="929392767">
      <w:bodyDiv w:val="1"/>
      <w:marLeft w:val="0"/>
      <w:marRight w:val="0"/>
      <w:marTop w:val="0"/>
      <w:marBottom w:val="0"/>
      <w:divBdr>
        <w:top w:val="none" w:sz="0" w:space="0" w:color="auto"/>
        <w:left w:val="none" w:sz="0" w:space="0" w:color="auto"/>
        <w:bottom w:val="none" w:sz="0" w:space="0" w:color="auto"/>
        <w:right w:val="none" w:sz="0" w:space="0" w:color="auto"/>
      </w:divBdr>
    </w:div>
    <w:div w:id="1496334540">
      <w:bodyDiv w:val="1"/>
      <w:marLeft w:val="0"/>
      <w:marRight w:val="0"/>
      <w:marTop w:val="0"/>
      <w:marBottom w:val="0"/>
      <w:divBdr>
        <w:top w:val="none" w:sz="0" w:space="0" w:color="auto"/>
        <w:left w:val="none" w:sz="0" w:space="0" w:color="auto"/>
        <w:bottom w:val="none" w:sz="0" w:space="0" w:color="auto"/>
        <w:right w:val="none" w:sz="0" w:space="0" w:color="auto"/>
      </w:divBdr>
    </w:div>
    <w:div w:id="21245754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1A2E77637A46DCA0C5C948E15F8625"/>
        <w:category>
          <w:name w:val="General"/>
          <w:gallery w:val="placeholder"/>
        </w:category>
        <w:types>
          <w:type w:val="bbPlcHdr"/>
        </w:types>
        <w:behaviors>
          <w:behavior w:val="content"/>
        </w:behaviors>
        <w:guid w:val="{2F4989CA-6D51-448A-A7F2-C486CC9EBAEF}"/>
      </w:docPartPr>
      <w:docPartBody>
        <w:p w:rsidR="006719A5" w:rsidRDefault="00A15615" w:rsidP="00A15615">
          <w:pPr>
            <w:pStyle w:val="5B1A2E77637A46DCA0C5C948E15F8625"/>
          </w:pPr>
          <w:r>
            <w:rPr>
              <w:rFonts w:asciiTheme="majorHAnsi" w:eastAsiaTheme="majorEastAsia" w:hAnsiTheme="majorHAnsi" w:cstheme="majorBidi"/>
              <w:sz w:val="80"/>
              <w:szCs w:val="80"/>
            </w:rPr>
            <w:t>[Type the document title]</w:t>
          </w:r>
        </w:p>
      </w:docPartBody>
    </w:docPart>
    <w:docPart>
      <w:docPartPr>
        <w:name w:val="BBDAEF70CBA74939AED7AAA485ED6930"/>
        <w:category>
          <w:name w:val="General"/>
          <w:gallery w:val="placeholder"/>
        </w:category>
        <w:types>
          <w:type w:val="bbPlcHdr"/>
        </w:types>
        <w:behaviors>
          <w:behavior w:val="content"/>
        </w:behaviors>
        <w:guid w:val="{4C6785D2-DD9F-471D-9AB3-17C08C898377}"/>
      </w:docPartPr>
      <w:docPartBody>
        <w:p w:rsidR="006719A5" w:rsidRDefault="00A15615" w:rsidP="00A15615">
          <w:pPr>
            <w:pStyle w:val="BBDAEF70CBA74939AED7AAA485ED6930"/>
          </w:pPr>
          <w:r>
            <w:rPr>
              <w:rFonts w:asciiTheme="majorHAnsi" w:eastAsiaTheme="majorEastAsia" w:hAnsiTheme="majorHAnsi" w:cstheme="majorBidi"/>
              <w:sz w:val="44"/>
              <w:szCs w:val="44"/>
            </w:rPr>
            <w:t>[Type the document subtitle]</w:t>
          </w:r>
        </w:p>
      </w:docPartBody>
    </w:docPart>
    <w:docPart>
      <w:docPartPr>
        <w:name w:val="0CC93FE790F14FE8AB6D2756126670F2"/>
        <w:category>
          <w:name w:val="General"/>
          <w:gallery w:val="placeholder"/>
        </w:category>
        <w:types>
          <w:type w:val="bbPlcHdr"/>
        </w:types>
        <w:behaviors>
          <w:behavior w:val="content"/>
        </w:behaviors>
        <w:guid w:val="{655A49D8-9A4B-4CAA-99A8-81FBA46CE0DC}"/>
      </w:docPartPr>
      <w:docPartBody>
        <w:p w:rsidR="006719A5" w:rsidRDefault="00A15615" w:rsidP="00A15615">
          <w:pPr>
            <w:pStyle w:val="0CC93FE790F14FE8AB6D2756126670F2"/>
          </w:pPr>
          <w:r>
            <w:rPr>
              <w:b/>
              <w:bCs/>
            </w:rPr>
            <w:t>[Type the 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5615"/>
    <w:rsid w:val="001F2AAF"/>
    <w:rsid w:val="006418EC"/>
    <w:rsid w:val="006719A5"/>
    <w:rsid w:val="006A5504"/>
    <w:rsid w:val="00976F6C"/>
    <w:rsid w:val="00A15615"/>
    <w:rsid w:val="00EF16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1A2E77637A46DCA0C5C948E15F8625">
    <w:name w:val="5B1A2E77637A46DCA0C5C948E15F8625"/>
    <w:rsid w:val="00A15615"/>
  </w:style>
  <w:style w:type="paragraph" w:customStyle="1" w:styleId="BBDAEF70CBA74939AED7AAA485ED6930">
    <w:name w:val="BBDAEF70CBA74939AED7AAA485ED6930"/>
    <w:rsid w:val="00A15615"/>
  </w:style>
  <w:style w:type="paragraph" w:customStyle="1" w:styleId="0CC93FE790F14FE8AB6D2756126670F2">
    <w:name w:val="0CC93FE790F14FE8AB6D2756126670F2"/>
    <w:rsid w:val="00A156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EE12CB-E04F-44A7-9AEB-BC05D5110B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58</Pages>
  <Words>10536</Words>
  <Characters>60056</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AI-Powered Hand Hygiene Assessment System Using UV Imaging and YOLOv8</vt:lpstr>
    </vt:vector>
  </TitlesOfParts>
  <Manager/>
  <Company/>
  <LinksUpToDate>false</LinksUpToDate>
  <CharactersWithSpaces>70452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Hand Hygiene Assessment System Using UV Imaging and YOLOv8</dc:title>
  <dc:subject>Discipline-specific Artificial Intelligence Project</dc:subject>
  <dc:creator>Muneeb | Guarav | Jawad</dc:creator>
  <cp:keywords/>
  <dc:description>generated by python-docx</dc:description>
  <cp:lastModifiedBy>Jawad Goraya</cp:lastModifiedBy>
  <cp:revision>5</cp:revision>
  <dcterms:created xsi:type="dcterms:W3CDTF">2026-07-17T22:44:00Z</dcterms:created>
  <dcterms:modified xsi:type="dcterms:W3CDTF">2026-07-18T22:43:00Z</dcterms:modified>
  <cp:category/>
</cp:coreProperties>
</file>